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Liberation Sans" w:hAnsi="Liberation Sans" w:eastAsia="Liberation Sans"/>
          <w:b/>
          <w:color w:val="415862"/>
          <w:sz w:val="32"/>
        </w:rPr>
        <w:t>EG OS</w:t>
      </w:r>
    </w:p>
    <w:p>
      <w:pPr>
        <w:jc w:val="center"/>
      </w:pPr>
      <w:r>
        <w:rPr>
          <w:rFonts w:ascii="Liberation Sans" w:hAnsi="Liberation Sans" w:eastAsia="Liberation Sans"/>
          <w:b/>
          <w:color w:val="1C323D"/>
          <w:sz w:val="50"/>
        </w:rPr>
        <w:t>03_CONTENT_SYSTEM_MASTER</w:t>
      </w:r>
    </w:p>
    <w:p>
      <w:pPr>
        <w:jc w:val="center"/>
      </w:pPr>
      <w:r>
        <w:rPr>
          <w:rFonts w:ascii="Liberation Sans" w:hAnsi="Liberation Sans" w:eastAsia="Liberation Sans"/>
          <w:b/>
          <w:color w:val="50656E"/>
          <w:sz w:val="36"/>
        </w:rPr>
        <w:t>ТОМ III</w:t>
      </w:r>
    </w:p>
    <w:p>
      <w:pPr>
        <w:jc w:val="center"/>
      </w:pPr>
      <w:r>
        <w:rPr>
          <w:rFonts w:ascii="Liberation Sans" w:hAnsi="Liberation Sans" w:eastAsia="Liberation Sans"/>
          <w:b/>
          <w:color w:val="1C323D"/>
          <w:sz w:val="28"/>
        </w:rPr>
        <w:t>REELS, SHORTS И СИСТЕМА КОРОТКИХ ВЕРТИКАЛЬНЫХ ВИДЕО</w:t>
      </w:r>
    </w:p>
    <w:p/>
    <w:p/>
    <w:p/>
    <w:p>
      <w:pPr>
        <w:jc w:val="center"/>
      </w:pPr>
      <w:r>
        <w:rPr>
          <w:rFonts w:ascii="Liberation Sans" w:hAnsi="Liberation Sans" w:eastAsia="Liberation Sans"/>
          <w:i/>
          <w:color w:val="4B555A"/>
          <w:sz w:val="21"/>
        </w:rPr>
        <w:t>Полная расширяемая система внимания, сценариев, визуального языка, производства, аналитики и AI.</w:t>
      </w:r>
    </w:p>
    <w:p/>
    <w:p/>
    <w:p/>
    <w:tbl>
      <w:tblPr>
        <w:tblStyle w:val="TableGrid"/>
        <w:tblW w:type="auto" w:w="0"/>
        <w:jc w:val="center"/>
        <w:tblLook w:firstColumn="1" w:firstRow="1" w:lastColumn="0" w:lastRow="0" w:noHBand="0" w:noVBand="1" w:val="04A0"/>
      </w:tblPr>
      <w:tblGrid>
        <w:gridCol w:w="5097"/>
        <w:gridCol w:w="5097"/>
      </w:tblGrid>
      <w:tr>
        <w:trPr>
          <w:tblHeader w:val="true"/>
        </w:trPr>
        <w:tc>
          <w:tcPr>
            <w:tcW w:type="dxa" w:w="5097"/>
            <w:shd w:fill="DDE7EB"/>
            <w:tcMar>
              <w:top w:w="70" w:type="dxa"/>
              <w:start w:w="90" w:type="dxa"/>
              <w:bottom w:w="70" w:type="dxa"/>
              <w:end w:w="90" w:type="dxa"/>
            </w:tcMar>
          </w:tcPr>
          <w:p>
            <w:r>
              <w:rPr>
                <w:rFonts w:ascii="Liberation Sans" w:hAnsi="Liberation Sans" w:eastAsia="Liberation Sans"/>
                <w:b/>
                <w:color w:val="233C46"/>
                <w:sz w:val="16"/>
              </w:rPr>
              <w:t>Параметр</w:t>
            </w:r>
          </w:p>
        </w:tc>
        <w:tc>
          <w:tcPr>
            <w:tcW w:type="dxa" w:w="5097"/>
            <w:shd w:fill="DDE7EB"/>
            <w:tcMar>
              <w:top w:w="70" w:type="dxa"/>
              <w:start w:w="90" w:type="dxa"/>
              <w:bottom w:w="70" w:type="dxa"/>
              <w:end w:w="90" w:type="dxa"/>
            </w:tcMar>
          </w:tcPr>
          <w:p>
            <w:r>
              <w:rPr>
                <w:rFonts w:ascii="Liberation Sans" w:hAnsi="Liberation Sans" w:eastAsia="Liberation Sans"/>
                <w:b/>
                <w:color w:val="233C46"/>
                <w:sz w:val="16"/>
              </w:rPr>
              <w:t>Значение</w:t>
            </w:r>
          </w:p>
        </w:tc>
      </w:tr>
      <w:tr>
        <w:tc>
          <w:tcPr>
            <w:tcW w:type="dxa" w:w="5097"/>
            <w:vAlign w:val="top"/>
            <w:tcMar>
              <w:top w:w="70" w:type="dxa"/>
              <w:start w:w="90" w:type="dxa"/>
              <w:bottom w:w="70" w:type="dxa"/>
              <w:end w:w="90" w:type="dxa"/>
            </w:tcMar>
          </w:tcPr>
          <w:p>
            <w:r>
              <w:rPr>
                <w:rFonts w:ascii="Liberation Sans" w:hAnsi="Liberation Sans" w:eastAsia="Liberation Sans"/>
                <w:sz w:val="16"/>
              </w:rPr>
              <w:t>Владелец</w:t>
            </w:r>
          </w:p>
        </w:tc>
        <w:tc>
          <w:tcPr>
            <w:tcW w:type="dxa" w:w="5097"/>
            <w:vAlign w:val="top"/>
            <w:tcMar>
              <w:top w:w="70" w:type="dxa"/>
              <w:start w:w="90" w:type="dxa"/>
              <w:bottom w:w="70" w:type="dxa"/>
              <w:end w:w="90" w:type="dxa"/>
            </w:tcMar>
          </w:tcPr>
          <w:p>
            <w:r>
              <w:rPr>
                <w:rFonts w:ascii="Liberation Sans" w:hAnsi="Liberation Sans" w:eastAsia="Liberation Sans"/>
                <w:sz w:val="16"/>
              </w:rPr>
              <w:t>Евгений Гошев</w:t>
            </w:r>
          </w:p>
        </w:tc>
      </w:tr>
      <w:tr>
        <w:tc>
          <w:tcPr>
            <w:tcW w:type="dxa" w:w="5097"/>
            <w:vAlign w:val="top"/>
            <w:tcMar>
              <w:top w:w="70" w:type="dxa"/>
              <w:start w:w="90" w:type="dxa"/>
              <w:bottom w:w="70" w:type="dxa"/>
              <w:end w:w="90" w:type="dxa"/>
            </w:tcMar>
          </w:tcPr>
          <w:p>
            <w:r>
              <w:rPr>
                <w:rFonts w:ascii="Liberation Sans" w:hAnsi="Liberation Sans" w:eastAsia="Liberation Sans"/>
                <w:sz w:val="16"/>
              </w:rPr>
              <w:t>Бренд</w:t>
            </w:r>
          </w:p>
        </w:tc>
        <w:tc>
          <w:tcPr>
            <w:tcW w:type="dxa" w:w="5097"/>
            <w:vAlign w:val="top"/>
            <w:tcMar>
              <w:top w:w="70" w:type="dxa"/>
              <w:start w:w="90" w:type="dxa"/>
              <w:bottom w:w="70" w:type="dxa"/>
              <w:end w:w="90" w:type="dxa"/>
            </w:tcMar>
          </w:tcPr>
          <w:p>
            <w:r>
              <w:rPr>
                <w:rFonts w:ascii="Liberation Sans" w:hAnsi="Liberation Sans" w:eastAsia="Liberation Sans"/>
                <w:sz w:val="16"/>
              </w:rPr>
              <w:t>Евгений Гошев | Атмосфера 3D</w:t>
            </w:r>
          </w:p>
        </w:tc>
      </w:tr>
      <w:tr>
        <w:tc>
          <w:tcPr>
            <w:tcW w:type="dxa" w:w="5097"/>
            <w:vAlign w:val="top"/>
            <w:tcMar>
              <w:top w:w="70" w:type="dxa"/>
              <w:start w:w="90" w:type="dxa"/>
              <w:bottom w:w="70" w:type="dxa"/>
              <w:end w:w="90" w:type="dxa"/>
            </w:tcMar>
          </w:tcPr>
          <w:p>
            <w:r>
              <w:rPr>
                <w:rFonts w:ascii="Liberation Sans" w:hAnsi="Liberation Sans" w:eastAsia="Liberation Sans"/>
                <w:sz w:val="16"/>
              </w:rPr>
              <w:t>Главная серия</w:t>
            </w:r>
          </w:p>
        </w:tc>
        <w:tc>
          <w:tcPr>
            <w:tcW w:type="dxa" w:w="5097"/>
            <w:vAlign w:val="top"/>
            <w:tcMar>
              <w:top w:w="70" w:type="dxa"/>
              <w:start w:w="90" w:type="dxa"/>
              <w:bottom w:w="70" w:type="dxa"/>
              <w:end w:w="90" w:type="dxa"/>
            </w:tcMar>
          </w:tcPr>
          <w:p>
            <w:r>
              <w:rPr>
                <w:rFonts w:ascii="Liberation Sans" w:hAnsi="Liberation Sans" w:eastAsia="Liberation Sans"/>
                <w:sz w:val="16"/>
              </w:rPr>
              <w:t>Лаборатория движения</w:t>
            </w:r>
          </w:p>
        </w:tc>
      </w:tr>
      <w:tr>
        <w:tc>
          <w:tcPr>
            <w:tcW w:type="dxa" w:w="5097"/>
            <w:vAlign w:val="top"/>
            <w:tcMar>
              <w:top w:w="70" w:type="dxa"/>
              <w:start w:w="90" w:type="dxa"/>
              <w:bottom w:w="70" w:type="dxa"/>
              <w:end w:w="90" w:type="dxa"/>
            </w:tcMar>
          </w:tcPr>
          <w:p>
            <w:r>
              <w:rPr>
                <w:rFonts w:ascii="Liberation Sans" w:hAnsi="Liberation Sans" w:eastAsia="Liberation Sans"/>
                <w:sz w:val="16"/>
              </w:rPr>
              <w:t>Версия</w:t>
            </w:r>
          </w:p>
        </w:tc>
        <w:tc>
          <w:tcPr>
            <w:tcW w:type="dxa" w:w="5097"/>
            <w:vAlign w:val="top"/>
            <w:tcMar>
              <w:top w:w="70" w:type="dxa"/>
              <w:start w:w="90" w:type="dxa"/>
              <w:bottom w:w="70" w:type="dxa"/>
              <w:end w:w="90" w:type="dxa"/>
            </w:tcMar>
          </w:tcPr>
          <w:p>
            <w:r>
              <w:rPr>
                <w:rFonts w:ascii="Liberation Sans" w:hAnsi="Liberation Sans" w:eastAsia="Liberation Sans"/>
                <w:sz w:val="16"/>
              </w:rPr>
              <w:t>1.0</w:t>
            </w:r>
          </w:p>
        </w:tc>
      </w:tr>
      <w:tr>
        <w:tc>
          <w:tcPr>
            <w:tcW w:type="dxa" w:w="5097"/>
            <w:vAlign w:val="top"/>
            <w:tcMar>
              <w:top w:w="70" w:type="dxa"/>
              <w:start w:w="90" w:type="dxa"/>
              <w:bottom w:w="70" w:type="dxa"/>
              <w:end w:w="90" w:type="dxa"/>
            </w:tcMar>
          </w:tcPr>
          <w:p>
            <w:r>
              <w:rPr>
                <w:rFonts w:ascii="Liberation Sans" w:hAnsi="Liberation Sans" w:eastAsia="Liberation Sans"/>
                <w:sz w:val="16"/>
              </w:rPr>
              <w:t>Статус</w:t>
            </w:r>
          </w:p>
        </w:tc>
        <w:tc>
          <w:tcPr>
            <w:tcW w:type="dxa" w:w="5097"/>
            <w:vAlign w:val="top"/>
            <w:tcMar>
              <w:top w:w="70" w:type="dxa"/>
              <w:start w:w="90" w:type="dxa"/>
              <w:bottom w:w="70" w:type="dxa"/>
              <w:end w:w="90" w:type="dxa"/>
            </w:tcMar>
          </w:tcPr>
          <w:p>
            <w:r>
              <w:rPr>
                <w:rFonts w:ascii="Liberation Sans" w:hAnsi="Liberation Sans" w:eastAsia="Liberation Sans"/>
                <w:sz w:val="16"/>
              </w:rPr>
              <w:t>Действующий мастер-документ / открытая система</w:t>
            </w:r>
          </w:p>
        </w:tc>
      </w:tr>
      <w:tr>
        <w:tc>
          <w:tcPr>
            <w:tcW w:type="dxa" w:w="5097"/>
            <w:vAlign w:val="top"/>
            <w:tcMar>
              <w:top w:w="70" w:type="dxa"/>
              <w:start w:w="90" w:type="dxa"/>
              <w:bottom w:w="70" w:type="dxa"/>
              <w:end w:w="90" w:type="dxa"/>
            </w:tcMar>
          </w:tcPr>
          <w:p>
            <w:r>
              <w:rPr>
                <w:rFonts w:ascii="Liberation Sans" w:hAnsi="Liberation Sans" w:eastAsia="Liberation Sans"/>
                <w:sz w:val="16"/>
              </w:rPr>
              <w:t>Принцип</w:t>
            </w:r>
          </w:p>
        </w:tc>
        <w:tc>
          <w:tcPr>
            <w:tcW w:type="dxa" w:w="5097"/>
            <w:vAlign w:val="top"/>
            <w:tcMar>
              <w:top w:w="70" w:type="dxa"/>
              <w:start w:w="90" w:type="dxa"/>
              <w:bottom w:w="70" w:type="dxa"/>
              <w:end w:w="90" w:type="dxa"/>
            </w:tcMar>
          </w:tcPr>
          <w:p>
            <w:r>
              <w:rPr>
                <w:rFonts w:ascii="Liberation Sans" w:hAnsi="Liberation Sans" w:eastAsia="Liberation Sans"/>
                <w:sz w:val="16"/>
              </w:rPr>
              <w:t>Сначала вернуть телу качество движения, затем делать его сильнее.</w:t>
            </w:r>
          </w:p>
        </w:tc>
      </w:tr>
    </w:tbl>
    <w:p>
      <w:pPr>
        <w:spacing w:after="20"/>
      </w:pPr>
    </w:p>
    <w:p>
      <w:r>
        <w:br w:type="page"/>
      </w:r>
    </w:p>
    <w:p>
      <w:pPr>
        <w:pStyle w:val="Heading1"/>
        <w:pBdr>
          <w:bottom w:val="single" w:sz="5" w:space="4" w:color="B7C6CC"/>
        </w:pBdr>
      </w:pPr>
      <w:r>
        <w:t>СОДЕРЖАНИЕ</w:t>
      </w:r>
    </w:p>
    <w:p>
      <w:pPr>
        <w:spacing w:after="70"/>
      </w:pPr>
      <w:hyperlink w:anchor="ch01" w:history="1">
        <w:r>
          <w:rPr>
            <w:color w:val="315A72"/>
            <w:u w:val="single"/>
          </w:rPr>
          <w:t>01. Паспорт и правила расширения</w:t>
        </w:r>
      </w:hyperlink>
    </w:p>
    <w:p>
      <w:pPr>
        <w:spacing w:after="70"/>
      </w:pPr>
      <w:hyperlink w:anchor="ch02" w:history="1">
        <w:r>
          <w:rPr>
            <w:color w:val="315A72"/>
            <w:u w:val="single"/>
          </w:rPr>
          <w:t>02. Роль короткого видео в EG OS</w:t>
        </w:r>
      </w:hyperlink>
    </w:p>
    <w:p>
      <w:pPr>
        <w:spacing w:after="70"/>
      </w:pPr>
      <w:hyperlink w:anchor="ch03" w:history="1">
        <w:r>
          <w:rPr>
            <w:color w:val="315A72"/>
            <w:u w:val="single"/>
          </w:rPr>
          <w:t>03. Внимание и удержание</w:t>
        </w:r>
      </w:hyperlink>
    </w:p>
    <w:p>
      <w:pPr>
        <w:spacing w:after="70"/>
      </w:pPr>
      <w:hyperlink w:anchor="ch04" w:history="1">
        <w:r>
          <w:rPr>
            <w:color w:val="315A72"/>
            <w:u w:val="single"/>
          </w:rPr>
          <w:t>04. Каноническая структура «Лаборатория движения»</w:t>
        </w:r>
      </w:hyperlink>
    </w:p>
    <w:p>
      <w:pPr>
        <w:spacing w:after="70"/>
      </w:pPr>
      <w:hyperlink w:anchor="ch05" w:history="1">
        <w:r>
          <w:rPr>
            <w:color w:val="315A72"/>
            <w:u w:val="single"/>
          </w:rPr>
          <w:t>05. Сценарные архитектуры</w:t>
        </w:r>
      </w:hyperlink>
    </w:p>
    <w:p>
      <w:pPr>
        <w:spacing w:after="70"/>
      </w:pPr>
      <w:hyperlink w:anchor="ch06" w:history="1">
        <w:r>
          <w:rPr>
            <w:color w:val="315A72"/>
            <w:u w:val="single"/>
          </w:rPr>
          <w:t>06. Реестр форматов</w:t>
        </w:r>
      </w:hyperlink>
    </w:p>
    <w:p>
      <w:pPr>
        <w:spacing w:after="70"/>
      </w:pPr>
      <w:hyperlink w:anchor="ch07" w:history="1">
        <w:r>
          <w:rPr>
            <w:color w:val="315A72"/>
            <w:u w:val="single"/>
          </w:rPr>
          <w:t>07. Система хуков</w:t>
        </w:r>
      </w:hyperlink>
    </w:p>
    <w:p>
      <w:pPr>
        <w:spacing w:after="70"/>
      </w:pPr>
      <w:hyperlink w:anchor="ch08" w:history="1">
        <w:r>
          <w:rPr>
            <w:color w:val="315A72"/>
            <w:u w:val="single"/>
          </w:rPr>
          <w:t>08. Авторские понятия</w:t>
        </w:r>
      </w:hyperlink>
    </w:p>
    <w:p>
      <w:pPr>
        <w:spacing w:after="70"/>
      </w:pPr>
      <w:hyperlink w:anchor="ch09" w:history="1">
        <w:r>
          <w:rPr>
            <w:color w:val="315A72"/>
            <w:u w:val="single"/>
          </w:rPr>
          <w:t>09. Визуальный мир</w:t>
        </w:r>
      </w:hyperlink>
    </w:p>
    <w:p>
      <w:pPr>
        <w:spacing w:after="70"/>
      </w:pPr>
      <w:hyperlink w:anchor="ch10" w:history="1">
        <w:r>
          <w:rPr>
            <w:color w:val="315A72"/>
            <w:u w:val="single"/>
          </w:rPr>
          <w:t>10. Говорящая голова</w:t>
        </w:r>
      </w:hyperlink>
    </w:p>
    <w:p>
      <w:pPr>
        <w:spacing w:after="70"/>
      </w:pPr>
      <w:hyperlink w:anchor="ch11" w:history="1">
        <w:r>
          <w:rPr>
            <w:color w:val="315A72"/>
            <w:u w:val="single"/>
          </w:rPr>
          <w:t>11. Реальные движения</w:t>
        </w:r>
      </w:hyperlink>
    </w:p>
    <w:p>
      <w:pPr>
        <w:spacing w:after="70"/>
      </w:pPr>
      <w:hyperlink w:anchor="ch12" w:history="1">
        <w:r>
          <w:rPr>
            <w:color w:val="315A72"/>
            <w:u w:val="single"/>
          </w:rPr>
          <w:t>12. AI-диорамы</w:t>
        </w:r>
      </w:hyperlink>
    </w:p>
    <w:p>
      <w:pPr>
        <w:spacing w:after="70"/>
      </w:pPr>
      <w:hyperlink w:anchor="ch13" w:history="1">
        <w:r>
          <w:rPr>
            <w:color w:val="315A72"/>
            <w:u w:val="single"/>
          </w:rPr>
          <w:t>13. Съёмка</w:t>
        </w:r>
      </w:hyperlink>
    </w:p>
    <w:p>
      <w:pPr>
        <w:spacing w:after="70"/>
      </w:pPr>
      <w:hyperlink w:anchor="ch14" w:history="1">
        <w:r>
          <w:rPr>
            <w:color w:val="315A72"/>
            <w:u w:val="single"/>
          </w:rPr>
          <w:t>14. Монтаж</w:t>
        </w:r>
      </w:hyperlink>
    </w:p>
    <w:p>
      <w:pPr>
        <w:spacing w:after="70"/>
      </w:pPr>
      <w:hyperlink w:anchor="ch15" w:history="1">
        <w:r>
          <w:rPr>
            <w:color w:val="315A72"/>
            <w:u w:val="single"/>
          </w:rPr>
          <w:t>15. Субтитры и графика</w:t>
        </w:r>
      </w:hyperlink>
    </w:p>
    <w:p>
      <w:pPr>
        <w:spacing w:after="70"/>
      </w:pPr>
      <w:hyperlink w:anchor="ch16" w:history="1">
        <w:r>
          <w:rPr>
            <w:color w:val="315A72"/>
            <w:u w:val="single"/>
          </w:rPr>
          <w:t>16. Звук</w:t>
        </w:r>
      </w:hyperlink>
    </w:p>
    <w:p>
      <w:pPr>
        <w:spacing w:after="70"/>
      </w:pPr>
      <w:hyperlink w:anchor="ch17" w:history="1">
        <w:r>
          <w:rPr>
            <w:color w:val="315A72"/>
            <w:u w:val="single"/>
          </w:rPr>
          <w:t>17. Обложки и описания</w:t>
        </w:r>
      </w:hyperlink>
    </w:p>
    <w:p>
      <w:pPr>
        <w:spacing w:after="70"/>
      </w:pPr>
      <w:hyperlink w:anchor="ch18" w:history="1">
        <w:r>
          <w:rPr>
            <w:color w:val="315A72"/>
            <w:u w:val="single"/>
          </w:rPr>
          <w:t>18. CTA и воронка</w:t>
        </w:r>
      </w:hyperlink>
    </w:p>
    <w:p>
      <w:pPr>
        <w:spacing w:after="70"/>
      </w:pPr>
      <w:hyperlink w:anchor="ch19" w:history="1">
        <w:r>
          <w:rPr>
            <w:color w:val="315A72"/>
            <w:u w:val="single"/>
          </w:rPr>
          <w:t>19. Серии и сезоны</w:t>
        </w:r>
      </w:hyperlink>
    </w:p>
    <w:p>
      <w:pPr>
        <w:spacing w:after="70"/>
      </w:pPr>
      <w:hyperlink w:anchor="ch20" w:history="1">
        <w:r>
          <w:rPr>
            <w:color w:val="315A72"/>
            <w:u w:val="single"/>
          </w:rPr>
          <w:t>20. Матрица тем</w:t>
        </w:r>
      </w:hyperlink>
    </w:p>
    <w:p>
      <w:pPr>
        <w:spacing w:after="70"/>
      </w:pPr>
      <w:hyperlink w:anchor="ch21" w:history="1">
        <w:r>
          <w:rPr>
            <w:color w:val="315A72"/>
            <w:u w:val="single"/>
          </w:rPr>
          <w:t>21. Референсы и авторы</w:t>
        </w:r>
      </w:hyperlink>
    </w:p>
    <w:p>
      <w:pPr>
        <w:spacing w:after="70"/>
      </w:pPr>
      <w:hyperlink w:anchor="ch22" w:history="1">
        <w:r>
          <w:rPr>
            <w:color w:val="315A72"/>
            <w:u w:val="single"/>
          </w:rPr>
          <w:t>22. Съёмочный день</w:t>
        </w:r>
      </w:hyperlink>
    </w:p>
    <w:p>
      <w:pPr>
        <w:spacing w:after="70"/>
      </w:pPr>
      <w:hyperlink w:anchor="ch23" w:history="1">
        <w:r>
          <w:rPr>
            <w:color w:val="315A72"/>
            <w:u w:val="single"/>
          </w:rPr>
          <w:t>23. Аналитика</w:t>
        </w:r>
      </w:hyperlink>
    </w:p>
    <w:p>
      <w:pPr>
        <w:spacing w:after="70"/>
      </w:pPr>
      <w:hyperlink w:anchor="ch24" w:history="1">
        <w:r>
          <w:rPr>
            <w:color w:val="315A72"/>
            <w:u w:val="single"/>
          </w:rPr>
          <w:t>24. AI-агенты</w:t>
        </w:r>
      </w:hyperlink>
    </w:p>
    <w:p>
      <w:pPr>
        <w:spacing w:after="70"/>
      </w:pPr>
      <w:hyperlink w:anchor="ch25" w:history="1">
        <w:r>
          <w:rPr>
            <w:color w:val="315A72"/>
            <w:u w:val="single"/>
          </w:rPr>
          <w:t>25. 30 готовых сценариев</w:t>
        </w:r>
      </w:hyperlink>
    </w:p>
    <w:p>
      <w:pPr>
        <w:spacing w:after="70"/>
      </w:pPr>
      <w:hyperlink w:anchor="ch26" w:history="1">
        <w:r>
          <w:rPr>
            <w:color w:val="315A72"/>
            <w:u w:val="single"/>
          </w:rPr>
          <w:t>26. Шаблоны и реестры</w:t>
        </w:r>
      </w:hyperlink>
    </w:p>
    <w:tbl>
      <w:tblPr>
        <w:tblW w:type="auto" w:w="0"/>
        <w:tblLook w:firstColumn="1" w:firstRow="1" w:lastColumn="0" w:lastRow="0" w:noHBand="0" w:noVBand="1" w:val="04A0"/>
      </w:tblPr>
      <w:tblGrid>
        <w:gridCol w:w="10195"/>
      </w:tblGrid>
      <w:tr>
        <w:tc>
          <w:tcPr>
            <w:tcW w:type="dxa" w:w="10195"/>
            <w:shd w:fill="EEF3F5"/>
            <w:tcMar>
              <w:top w:w="120" w:type="dxa"/>
              <w:start w:w="150" w:type="dxa"/>
              <w:bottom w:w="120" w:type="dxa"/>
              <w:end w:w="150" w:type="dxa"/>
            </w:tcMar>
          </w:tcPr>
          <w:p>
            <w:r>
              <w:rPr>
                <w:rFonts w:ascii="Liberation Sans" w:hAnsi="Liberation Sans" w:eastAsia="Liberation Sans"/>
                <w:b/>
                <w:color w:val="233C46"/>
                <w:sz w:val="20"/>
              </w:rPr>
              <w:t>ПРАВИЛО ЖИВОЙ СИСТЕМЫ</w:t>
            </w:r>
          </w:p>
          <w:p>
            <w:pPr>
              <w:spacing w:after="60"/>
            </w:pPr>
            <w:r>
              <w:rPr>
                <w:rFonts w:ascii="Liberation Sans" w:hAnsi="Liberation Sans" w:eastAsia="Liberation Sans"/>
                <w:sz w:val="18"/>
              </w:rPr>
              <w:t>Евгений может добавлять авторов, ролики, приёмы, форматы, темы и технологии.</w:t>
            </w:r>
          </w:p>
          <w:p>
            <w:pPr>
              <w:spacing w:after="60"/>
            </w:pPr>
            <w:r>
              <w:rPr>
                <w:rFonts w:ascii="Liberation Sans" w:hAnsi="Liberation Sans" w:eastAsia="Liberation Sans"/>
                <w:sz w:val="18"/>
              </w:rPr>
              <w:t>Новое сначала попадает в реестр, затем в эксперимент и только после теста — в действующий модуль.</w:t>
            </w:r>
          </w:p>
          <w:p>
            <w:pPr>
              <w:spacing w:after="60"/>
            </w:pPr>
            <w:r>
              <w:rPr>
                <w:rFonts w:ascii="Liberation Sans" w:hAnsi="Liberation Sans" w:eastAsia="Liberation Sans"/>
                <w:sz w:val="18"/>
              </w:rPr>
              <w:t>Главный критерий: удержание внимания, голос Евгения, реальная ценность и правильный следующий шаг.</w:t>
            </w:r>
          </w:p>
        </w:tc>
      </w:tr>
    </w:tbl>
    <w:p>
      <w:pPr>
        <w:spacing w:after="20"/>
      </w:pPr>
    </w:p>
    <w:p>
      <w:r>
        <w:br w:type="page"/>
      </w:r>
    </w:p>
    <w:p>
      <w:bookmarkStart w:id="1000" w:name="ch01"/>
      <w:pPr>
        <w:pStyle w:val="Heading1"/>
        <w:pBdr>
          <w:bottom w:val="single" w:sz="5" w:space="4" w:color="B7C6CC"/>
        </w:pBdr>
      </w:pPr>
      <w:r>
        <w:t>01. ПАСПОРТ И ПРАВИЛА РАСШИРЕНИЯ</w:t>
      </w:r>
      <w:bookmarkEnd w:id="1000"/>
    </w:p>
    <w:p>
      <w:pPr>
        <w:spacing w:after="80" w:line="257" w:lineRule="auto"/>
      </w:pPr>
      <w:r>
        <w:rPr>
          <w:rFonts w:ascii="Liberation Sans" w:hAnsi="Liberation Sans" w:eastAsia="Liberation Sans"/>
          <w:b w:val="0"/>
          <w:i w:val="0"/>
        </w:rPr>
        <w:t>Том III — прикладная операционная система коротких видео для Евгения, команды, Cursor и AI-агентов.</w:t>
      </w:r>
    </w:p>
    <w:p>
      <w:pPr>
        <w:pStyle w:val="Heading2"/>
      </w:pPr>
      <w:r>
        <w:t>1.1. CORE</w:t>
      </w:r>
    </w:p>
    <w:p>
      <w:pPr>
        <w:pStyle w:val="ListBullet"/>
        <w:spacing w:after="40"/>
      </w:pPr>
      <w:r>
        <w:rPr>
          <w:rFonts w:ascii="Liberation Sans" w:hAnsi="Liberation Sans" w:eastAsia="Liberation Sans"/>
        </w:rPr>
        <w:t>Миссия и уважение к человеку.</w:t>
      </w:r>
    </w:p>
    <w:p>
      <w:pPr>
        <w:pStyle w:val="ListBullet"/>
        <w:spacing w:after="40"/>
      </w:pPr>
      <w:r>
        <w:rPr>
          <w:rFonts w:ascii="Liberation Sans" w:hAnsi="Liberation Sans" w:eastAsia="Liberation Sans"/>
        </w:rPr>
        <w:t>Спокойный документальный голос.</w:t>
      </w:r>
    </w:p>
    <w:p>
      <w:pPr>
        <w:pStyle w:val="ListBullet"/>
        <w:spacing w:after="40"/>
      </w:pPr>
      <w:r>
        <w:rPr>
          <w:rFonts w:ascii="Liberation Sans" w:hAnsi="Liberation Sans" w:eastAsia="Liberation Sans"/>
        </w:rPr>
        <w:t>Разделение науки, опыта и философии.</w:t>
      </w:r>
    </w:p>
    <w:p>
      <w:pPr>
        <w:pStyle w:val="ListBullet"/>
        <w:spacing w:after="40"/>
      </w:pPr>
      <w:r>
        <w:rPr>
          <w:rFonts w:ascii="Liberation Sans" w:hAnsi="Liberation Sans" w:eastAsia="Liberation Sans"/>
        </w:rPr>
        <w:t>Запрет медицинских обещаний и ложного страха.</w:t>
      </w:r>
    </w:p>
    <w:p>
      <w:pPr>
        <w:pStyle w:val="ListBullet"/>
        <w:spacing w:after="40"/>
      </w:pPr>
      <w:r>
        <w:rPr>
          <w:rFonts w:ascii="Liberation Sans" w:hAnsi="Liberation Sans" w:eastAsia="Liberation Sans"/>
        </w:rPr>
        <w:t>Последовательность: оценка → дыхание → грудная клетка → таз → колени → стопы → опора → координация → интеграция → сила.</w:t>
      </w:r>
    </w:p>
    <w:p>
      <w:pPr>
        <w:pStyle w:val="ListBullet"/>
        <w:spacing w:after="40"/>
      </w:pPr>
      <w:r>
        <w:rPr>
          <w:rFonts w:ascii="Liberation Sans" w:hAnsi="Liberation Sans" w:eastAsia="Liberation Sans"/>
        </w:rPr>
        <w:t>Самостоятельность человека вместо зависимости от советов.</w:t>
      </w:r>
    </w:p>
    <w:p>
      <w:pPr>
        <w:pStyle w:val="Heading2"/>
      </w:pPr>
      <w:r>
        <w:t>1.2. Что можно менять</w:t>
      </w:r>
    </w:p>
    <w:p>
      <w:pPr>
        <w:pStyle w:val="ListBullet"/>
        <w:spacing w:after="40"/>
      </w:pPr>
      <w:r>
        <w:rPr>
          <w:rFonts w:ascii="Liberation Sans" w:hAnsi="Liberation Sans" w:eastAsia="Liberation Sans"/>
        </w:rPr>
        <w:t>Хуки и первые кадры.</w:t>
      </w:r>
    </w:p>
    <w:p>
      <w:pPr>
        <w:pStyle w:val="ListBullet"/>
        <w:spacing w:after="40"/>
      </w:pPr>
      <w:r>
        <w:rPr>
          <w:rFonts w:ascii="Liberation Sans" w:hAnsi="Liberation Sans" w:eastAsia="Liberation Sans"/>
        </w:rPr>
        <w:t>Сценарные конструкции.</w:t>
      </w:r>
    </w:p>
    <w:p>
      <w:pPr>
        <w:pStyle w:val="ListBullet"/>
        <w:spacing w:after="40"/>
      </w:pPr>
      <w:r>
        <w:rPr>
          <w:rFonts w:ascii="Liberation Sans" w:hAnsi="Liberation Sans" w:eastAsia="Liberation Sans"/>
        </w:rPr>
        <w:t>Длительность и темп.</w:t>
      </w:r>
    </w:p>
    <w:p>
      <w:pPr>
        <w:pStyle w:val="ListBullet"/>
        <w:spacing w:after="40"/>
      </w:pPr>
      <w:r>
        <w:rPr>
          <w:rFonts w:ascii="Liberation Sans" w:hAnsi="Liberation Sans" w:eastAsia="Liberation Sans"/>
        </w:rPr>
        <w:t>AI-визуалы и предметные метафоры.</w:t>
      </w:r>
    </w:p>
    <w:p>
      <w:pPr>
        <w:pStyle w:val="ListBullet"/>
        <w:spacing w:after="40"/>
      </w:pPr>
      <w:r>
        <w:rPr>
          <w:rFonts w:ascii="Liberation Sans" w:hAnsi="Liberation Sans" w:eastAsia="Liberation Sans"/>
        </w:rPr>
        <w:t>Локации и свет.</w:t>
      </w:r>
    </w:p>
    <w:p>
      <w:pPr>
        <w:pStyle w:val="ListBullet"/>
        <w:spacing w:after="40"/>
      </w:pPr>
      <w:r>
        <w:rPr>
          <w:rFonts w:ascii="Liberation Sans" w:hAnsi="Liberation Sans" w:eastAsia="Liberation Sans"/>
        </w:rPr>
        <w:t>Музыка и звук.</w:t>
      </w:r>
    </w:p>
    <w:p>
      <w:pPr>
        <w:pStyle w:val="ListBullet"/>
        <w:spacing w:after="40"/>
      </w:pPr>
      <w:r>
        <w:rPr>
          <w:rFonts w:ascii="Liberation Sans" w:hAnsi="Liberation Sans" w:eastAsia="Liberation Sans"/>
        </w:rPr>
        <w:t>CTA и маршруты.</w:t>
      </w:r>
    </w:p>
    <w:p>
      <w:pPr>
        <w:pStyle w:val="ListBullet"/>
        <w:spacing w:after="40"/>
      </w:pPr>
      <w:r>
        <w:rPr>
          <w:rFonts w:ascii="Liberation Sans" w:hAnsi="Liberation Sans" w:eastAsia="Liberation Sans"/>
        </w:rPr>
        <w:t>Серии, авторы, референсы и технологии.</w:t>
      </w:r>
    </w:p>
    <w:p>
      <w:pPr>
        <w:pStyle w:val="Heading2"/>
      </w:pPr>
      <w:r>
        <w:t>1.3. Статусы</w:t>
      </w:r>
    </w:p>
    <w:tbl>
      <w:tblPr>
        <w:tblStyle w:val="TableGrid"/>
        <w:tblW w:type="auto" w:w="0"/>
        <w:jc w:val="center"/>
        <w:tblLook w:firstColumn="1" w:firstRow="1" w:lastColumn="0" w:lastRow="0" w:noHBand="0" w:noVBand="1" w:val="04A0"/>
      </w:tblPr>
      <w:tblGrid>
        <w:gridCol w:w="5097"/>
        <w:gridCol w:w="5097"/>
      </w:tblGrid>
      <w:tr>
        <w:trPr>
          <w:tblHeader w:val="true"/>
        </w:trPr>
        <w:tc>
          <w:tcPr>
            <w:tcW w:type="dxa" w:w="5097"/>
            <w:shd w:fill="DDE7EB"/>
            <w:tcMar>
              <w:top w:w="70" w:type="dxa"/>
              <w:start w:w="90" w:type="dxa"/>
              <w:bottom w:w="70" w:type="dxa"/>
              <w:end w:w="90" w:type="dxa"/>
            </w:tcMar>
          </w:tcPr>
          <w:p>
            <w:r>
              <w:rPr>
                <w:rFonts w:ascii="Liberation Sans" w:hAnsi="Liberation Sans" w:eastAsia="Liberation Sans"/>
                <w:b/>
                <w:color w:val="233C46"/>
                <w:sz w:val="16"/>
              </w:rPr>
              <w:t>Статус</w:t>
            </w:r>
          </w:p>
        </w:tc>
        <w:tc>
          <w:tcPr>
            <w:tcW w:type="dxa" w:w="5097"/>
            <w:shd w:fill="DDE7EB"/>
            <w:tcMar>
              <w:top w:w="70" w:type="dxa"/>
              <w:start w:w="90" w:type="dxa"/>
              <w:bottom w:w="70" w:type="dxa"/>
              <w:end w:w="90" w:type="dxa"/>
            </w:tcMar>
          </w:tcPr>
          <w:p>
            <w:r>
              <w:rPr>
                <w:rFonts w:ascii="Liberation Sans" w:hAnsi="Liberation Sans" w:eastAsia="Liberation Sans"/>
                <w:b/>
                <w:color w:val="233C46"/>
                <w:sz w:val="16"/>
              </w:rPr>
              <w:t>Значение</w:t>
            </w:r>
          </w:p>
        </w:tc>
      </w:tr>
      <w:tr>
        <w:tc>
          <w:tcPr>
            <w:tcW w:type="dxa" w:w="5097"/>
            <w:vAlign w:val="top"/>
            <w:tcMar>
              <w:top w:w="70" w:type="dxa"/>
              <w:start w:w="90" w:type="dxa"/>
              <w:bottom w:w="70" w:type="dxa"/>
              <w:end w:w="90" w:type="dxa"/>
            </w:tcMar>
          </w:tcPr>
          <w:p>
            <w:r>
              <w:rPr>
                <w:rFonts w:ascii="Liberation Sans" w:hAnsi="Liberation Sans" w:eastAsia="Liberation Sans"/>
                <w:sz w:val="15"/>
              </w:rPr>
              <w:t>CORE</w:t>
            </w:r>
          </w:p>
        </w:tc>
        <w:tc>
          <w:tcPr>
            <w:tcW w:type="dxa" w:w="5097"/>
            <w:vAlign w:val="top"/>
            <w:tcMar>
              <w:top w:w="70" w:type="dxa"/>
              <w:start w:w="90" w:type="dxa"/>
              <w:bottom w:w="70" w:type="dxa"/>
              <w:end w:w="90" w:type="dxa"/>
            </w:tcMar>
          </w:tcPr>
          <w:p>
            <w:r>
              <w:rPr>
                <w:rFonts w:ascii="Liberation Sans" w:hAnsi="Liberation Sans" w:eastAsia="Liberation Sans"/>
                <w:sz w:val="15"/>
              </w:rPr>
              <w:t>Меняется только стратегически.</w:t>
            </w:r>
          </w:p>
        </w:tc>
      </w:tr>
      <w:tr>
        <w:tc>
          <w:tcPr>
            <w:tcW w:type="dxa" w:w="5097"/>
            <w:vAlign w:val="top"/>
            <w:tcMar>
              <w:top w:w="70" w:type="dxa"/>
              <w:start w:w="90" w:type="dxa"/>
              <w:bottom w:w="70" w:type="dxa"/>
              <w:end w:w="90" w:type="dxa"/>
            </w:tcMar>
          </w:tcPr>
          <w:p>
            <w:r>
              <w:rPr>
                <w:rFonts w:ascii="Liberation Sans" w:hAnsi="Liberation Sans" w:eastAsia="Liberation Sans"/>
                <w:sz w:val="15"/>
              </w:rPr>
              <w:t>ACTIVE</w:t>
            </w:r>
          </w:p>
        </w:tc>
        <w:tc>
          <w:tcPr>
            <w:tcW w:type="dxa" w:w="5097"/>
            <w:vAlign w:val="top"/>
            <w:tcMar>
              <w:top w:w="70" w:type="dxa"/>
              <w:start w:w="90" w:type="dxa"/>
              <w:bottom w:w="70" w:type="dxa"/>
              <w:end w:w="90" w:type="dxa"/>
            </w:tcMar>
          </w:tcPr>
          <w:p>
            <w:r>
              <w:rPr>
                <w:rFonts w:ascii="Liberation Sans" w:hAnsi="Liberation Sans" w:eastAsia="Liberation Sans"/>
                <w:sz w:val="15"/>
              </w:rPr>
              <w:t>Используется.</w:t>
            </w:r>
          </w:p>
        </w:tc>
      </w:tr>
      <w:tr>
        <w:tc>
          <w:tcPr>
            <w:tcW w:type="dxa" w:w="5097"/>
            <w:vAlign w:val="top"/>
            <w:tcMar>
              <w:top w:w="70" w:type="dxa"/>
              <w:start w:w="90" w:type="dxa"/>
              <w:bottom w:w="70" w:type="dxa"/>
              <w:end w:w="90" w:type="dxa"/>
            </w:tcMar>
          </w:tcPr>
          <w:p>
            <w:r>
              <w:rPr>
                <w:rFonts w:ascii="Liberation Sans" w:hAnsi="Liberation Sans" w:eastAsia="Liberation Sans"/>
                <w:sz w:val="15"/>
              </w:rPr>
              <w:t>EXPERIMENT</w:t>
            </w:r>
          </w:p>
        </w:tc>
        <w:tc>
          <w:tcPr>
            <w:tcW w:type="dxa" w:w="5097"/>
            <w:vAlign w:val="top"/>
            <w:tcMar>
              <w:top w:w="70" w:type="dxa"/>
              <w:start w:w="90" w:type="dxa"/>
              <w:bottom w:w="70" w:type="dxa"/>
              <w:end w:w="90" w:type="dxa"/>
            </w:tcMar>
          </w:tcPr>
          <w:p>
            <w:r>
              <w:rPr>
                <w:rFonts w:ascii="Liberation Sans" w:hAnsi="Liberation Sans" w:eastAsia="Liberation Sans"/>
                <w:sz w:val="15"/>
              </w:rPr>
              <w:t>Тестируется.</w:t>
            </w:r>
          </w:p>
        </w:tc>
      </w:tr>
      <w:tr>
        <w:tc>
          <w:tcPr>
            <w:tcW w:type="dxa" w:w="5097"/>
            <w:vAlign w:val="top"/>
            <w:tcMar>
              <w:top w:w="70" w:type="dxa"/>
              <w:start w:w="90" w:type="dxa"/>
              <w:bottom w:w="70" w:type="dxa"/>
              <w:end w:w="90" w:type="dxa"/>
            </w:tcMar>
          </w:tcPr>
          <w:p>
            <w:r>
              <w:rPr>
                <w:rFonts w:ascii="Liberation Sans" w:hAnsi="Liberation Sans" w:eastAsia="Liberation Sans"/>
                <w:sz w:val="15"/>
              </w:rPr>
              <w:t>SEASONAL</w:t>
            </w:r>
          </w:p>
        </w:tc>
        <w:tc>
          <w:tcPr>
            <w:tcW w:type="dxa" w:w="5097"/>
            <w:vAlign w:val="top"/>
            <w:tcMar>
              <w:top w:w="70" w:type="dxa"/>
              <w:start w:w="90" w:type="dxa"/>
              <w:bottom w:w="70" w:type="dxa"/>
              <w:end w:w="90" w:type="dxa"/>
            </w:tcMar>
          </w:tcPr>
          <w:p>
            <w:r>
              <w:rPr>
                <w:rFonts w:ascii="Liberation Sans" w:hAnsi="Liberation Sans" w:eastAsia="Liberation Sans"/>
                <w:sz w:val="15"/>
              </w:rPr>
              <w:t>Используется в сезон.</w:t>
            </w:r>
          </w:p>
        </w:tc>
      </w:tr>
      <w:tr>
        <w:tc>
          <w:tcPr>
            <w:tcW w:type="dxa" w:w="5097"/>
            <w:vAlign w:val="top"/>
            <w:tcMar>
              <w:top w:w="70" w:type="dxa"/>
              <w:start w:w="90" w:type="dxa"/>
              <w:bottom w:w="70" w:type="dxa"/>
              <w:end w:w="90" w:type="dxa"/>
            </w:tcMar>
          </w:tcPr>
          <w:p>
            <w:r>
              <w:rPr>
                <w:rFonts w:ascii="Liberation Sans" w:hAnsi="Liberation Sans" w:eastAsia="Liberation Sans"/>
                <w:sz w:val="15"/>
              </w:rPr>
              <w:t>PAUSED</w:t>
            </w:r>
          </w:p>
        </w:tc>
        <w:tc>
          <w:tcPr>
            <w:tcW w:type="dxa" w:w="5097"/>
            <w:vAlign w:val="top"/>
            <w:tcMar>
              <w:top w:w="70" w:type="dxa"/>
              <w:start w:w="90" w:type="dxa"/>
              <w:bottom w:w="70" w:type="dxa"/>
              <w:end w:w="90" w:type="dxa"/>
            </w:tcMar>
          </w:tcPr>
          <w:p>
            <w:r>
              <w:rPr>
                <w:rFonts w:ascii="Liberation Sans" w:hAnsi="Liberation Sans" w:eastAsia="Liberation Sans"/>
                <w:sz w:val="15"/>
              </w:rPr>
              <w:t>Приостановлено.</w:t>
            </w:r>
          </w:p>
        </w:tc>
      </w:tr>
      <w:tr>
        <w:tc>
          <w:tcPr>
            <w:tcW w:type="dxa" w:w="5097"/>
            <w:vAlign w:val="top"/>
            <w:tcMar>
              <w:top w:w="70" w:type="dxa"/>
              <w:start w:w="90" w:type="dxa"/>
              <w:bottom w:w="70" w:type="dxa"/>
              <w:end w:w="90" w:type="dxa"/>
            </w:tcMar>
          </w:tcPr>
          <w:p>
            <w:r>
              <w:rPr>
                <w:rFonts w:ascii="Liberation Sans" w:hAnsi="Liberation Sans" w:eastAsia="Liberation Sans"/>
                <w:sz w:val="15"/>
              </w:rPr>
              <w:t>ARCHIVE</w:t>
            </w:r>
          </w:p>
        </w:tc>
        <w:tc>
          <w:tcPr>
            <w:tcW w:type="dxa" w:w="5097"/>
            <w:vAlign w:val="top"/>
            <w:tcMar>
              <w:top w:w="70" w:type="dxa"/>
              <w:start w:w="90" w:type="dxa"/>
              <w:bottom w:w="70" w:type="dxa"/>
              <w:end w:w="90" w:type="dxa"/>
            </w:tcMar>
          </w:tcPr>
          <w:p>
            <w:r>
              <w:rPr>
                <w:rFonts w:ascii="Liberation Sans" w:hAnsi="Liberation Sans" w:eastAsia="Liberation Sans"/>
                <w:sz w:val="15"/>
              </w:rPr>
              <w:t>Сохранено с причиной.</w:t>
            </w:r>
          </w:p>
        </w:tc>
      </w:tr>
    </w:tbl>
    <w:p>
      <w:pPr>
        <w:spacing w:after="20"/>
      </w:pPr>
    </w:p>
    <w:p>
      <w:pPr>
        <w:pStyle w:val="Heading2"/>
      </w:pPr>
      <w:r>
        <w:t>1.4. Добавление референса</w:t>
      </w:r>
    </w:p>
    <w:p>
      <w:pPr>
        <w:pStyle w:val="ListNumber"/>
        <w:spacing w:after="40"/>
      </w:pPr>
      <w:r>
        <w:rPr>
          <w:rFonts w:ascii="Liberation Sans" w:hAnsi="Liberation Sans" w:eastAsia="Liberation Sans"/>
        </w:rPr>
        <w:t>Сохранить ссылку или файл.</w:t>
      </w:r>
    </w:p>
    <w:p>
      <w:pPr>
        <w:pStyle w:val="ListNumber"/>
        <w:spacing w:after="40"/>
      </w:pPr>
      <w:r>
        <w:rPr>
          <w:rFonts w:ascii="Liberation Sans" w:hAnsi="Liberation Sans" w:eastAsia="Liberation Sans"/>
        </w:rPr>
        <w:t>Зафиксировать автора и дату.</w:t>
      </w:r>
    </w:p>
    <w:p>
      <w:pPr>
        <w:pStyle w:val="ListNumber"/>
        <w:spacing w:after="40"/>
      </w:pPr>
      <w:r>
        <w:rPr>
          <w:rFonts w:ascii="Liberation Sans" w:hAnsi="Liberation Sans" w:eastAsia="Liberation Sans"/>
        </w:rPr>
        <w:t>Разобрать хук, структуру, кадр, монтаж, звук и CTA.</w:t>
      </w:r>
    </w:p>
    <w:p>
      <w:pPr>
        <w:pStyle w:val="ListNumber"/>
        <w:spacing w:after="40"/>
      </w:pPr>
      <w:r>
        <w:rPr>
          <w:rFonts w:ascii="Liberation Sans" w:hAnsi="Liberation Sans" w:eastAsia="Liberation Sans"/>
        </w:rPr>
        <w:t>Отделить форму от чужого содержания.</w:t>
      </w:r>
    </w:p>
    <w:p>
      <w:pPr>
        <w:pStyle w:val="ListNumber"/>
        <w:spacing w:after="40"/>
      </w:pPr>
      <w:r>
        <w:rPr>
          <w:rFonts w:ascii="Liberation Sans" w:hAnsi="Liberation Sans" w:eastAsia="Liberation Sans"/>
        </w:rPr>
        <w:t>Сформулировать принцип адаптации.</w:t>
      </w:r>
    </w:p>
    <w:p>
      <w:pPr>
        <w:pStyle w:val="ListNumber"/>
        <w:spacing w:after="40"/>
      </w:pPr>
      <w:r>
        <w:rPr>
          <w:rFonts w:ascii="Liberation Sans" w:hAnsi="Liberation Sans" w:eastAsia="Liberation Sans"/>
        </w:rPr>
        <w:t>Создать собственный сценарий.</w:t>
      </w:r>
    </w:p>
    <w:p>
      <w:pPr>
        <w:pStyle w:val="ListNumber"/>
        <w:spacing w:after="40"/>
      </w:pPr>
      <w:r>
        <w:rPr>
          <w:rFonts w:ascii="Liberation Sans" w:hAnsi="Liberation Sans" w:eastAsia="Liberation Sans"/>
        </w:rPr>
        <w:t>Назначить EXPERIMENT.</w:t>
      </w:r>
    </w:p>
    <w:p>
      <w:pPr>
        <w:pStyle w:val="ListNumber"/>
        <w:spacing w:after="40"/>
      </w:pPr>
      <w:r>
        <w:rPr>
          <w:rFonts w:ascii="Liberation Sans" w:hAnsi="Liberation Sans" w:eastAsia="Liberation Sans"/>
        </w:rPr>
        <w:t>Проверить на серии публикаций.</w:t>
      </w:r>
    </w:p>
    <w:p>
      <w:pPr>
        <w:pStyle w:val="ListNumber"/>
        <w:spacing w:after="40"/>
      </w:pPr>
      <w:r>
        <w:rPr>
          <w:rFonts w:ascii="Liberation Sans" w:hAnsi="Liberation Sans" w:eastAsia="Liberation Sans"/>
        </w:rPr>
        <w:t>Зафиксировать решение.</w:t>
      </w:r>
    </w:p>
    <w:tbl>
      <w:tblPr>
        <w:tblW w:type="auto" w:w="0"/>
        <w:tblLook w:firstColumn="1" w:firstRow="1" w:lastColumn="0" w:lastRow="0" w:noHBand="0" w:noVBand="1" w:val="04A0"/>
      </w:tblPr>
      <w:tblGrid>
        <w:gridCol w:w="10195"/>
      </w:tblGrid>
      <w:tr>
        <w:tc>
          <w:tcPr>
            <w:tcW w:type="dxa" w:w="10195"/>
            <w:shd w:fill="EEF3F5"/>
            <w:tcMar>
              <w:top w:w="120" w:type="dxa"/>
              <w:start w:w="150" w:type="dxa"/>
              <w:bottom w:w="120" w:type="dxa"/>
              <w:end w:w="150" w:type="dxa"/>
            </w:tcMar>
          </w:tcPr>
          <w:p>
            <w:r>
              <w:rPr>
                <w:rFonts w:ascii="Liberation Sans" w:hAnsi="Liberation Sans" w:eastAsia="Liberation Sans"/>
                <w:b/>
                <w:color w:val="233C46"/>
                <w:sz w:val="20"/>
              </w:rPr>
              <w:t>РАСШИРЕНИЕ</w:t>
            </w:r>
          </w:p>
          <w:p>
            <w:pPr>
              <w:spacing w:after="60"/>
            </w:pPr>
            <w:r>
              <w:rPr>
                <w:rFonts w:ascii="Liberation Sans" w:hAnsi="Liberation Sans" w:eastAsia="Liberation Sans"/>
                <w:sz w:val="18"/>
              </w:rPr>
              <w:t>Дополнение имеет код, дату, владельца и статус.</w:t>
            </w:r>
          </w:p>
          <w:p>
            <w:pPr>
              <w:spacing w:after="60"/>
            </w:pPr>
            <w:r>
              <w:rPr>
                <w:rFonts w:ascii="Liberation Sans" w:hAnsi="Liberation Sans" w:eastAsia="Liberation Sans"/>
                <w:sz w:val="18"/>
              </w:rPr>
              <w:t>AI предлагает изменение, но не меняет источник истины автоматически.</w:t>
            </w:r>
          </w:p>
          <w:p>
            <w:pPr>
              <w:spacing w:after="60"/>
            </w:pPr>
            <w:r>
              <w:rPr>
                <w:rFonts w:ascii="Liberation Sans" w:hAnsi="Liberation Sans" w:eastAsia="Liberation Sans"/>
                <w:sz w:val="18"/>
              </w:rPr>
              <w:t>История версий сохраняется.</w:t>
            </w:r>
          </w:p>
        </w:tc>
      </w:tr>
    </w:tbl>
    <w:p>
      <w:pPr>
        <w:spacing w:after="20"/>
      </w:pPr>
    </w:p>
    <w:p>
      <w:bookmarkStart w:id="1001" w:name="ch02"/>
      <w:pPr>
        <w:pStyle w:val="Heading1"/>
        <w:pBdr>
          <w:bottom w:val="single" w:sz="5" w:space="4" w:color="B7C6CC"/>
        </w:pBdr>
      </w:pPr>
      <w:r>
        <w:t>02. РОЛЬ КОРОТКОГО ВИДЕО В EG OS</w:t>
      </w:r>
      <w:bookmarkEnd w:id="1001"/>
    </w:p>
    <w:p>
      <w:pPr>
        <w:spacing w:after="80" w:line="257" w:lineRule="auto"/>
      </w:pPr>
      <w:r>
        <w:rPr>
          <w:rFonts w:ascii="Liberation Sans" w:hAnsi="Liberation Sans" w:eastAsia="Liberation Sans"/>
          <w:b w:val="0"/>
          <w:i w:val="0"/>
        </w:rPr>
        <w:t>Короткое видео — точка входа в мировоззрение, метод и продуктовую экосистему Евгения.</w:t>
      </w:r>
    </w:p>
    <w:tbl>
      <w:tblPr>
        <w:tblStyle w:val="TableGrid"/>
        <w:tblW w:type="auto" w:w="0"/>
        <w:jc w:val="center"/>
        <w:tblLook w:firstColumn="1" w:firstRow="1" w:lastColumn="0" w:lastRow="0" w:noHBand="0" w:noVBand="1" w:val="04A0"/>
      </w:tblPr>
      <w:tblGrid>
        <w:gridCol w:w="5097"/>
        <w:gridCol w:w="5097"/>
      </w:tblGrid>
      <w:tr>
        <w:trPr>
          <w:tblHeader w:val="true"/>
        </w:trPr>
        <w:tc>
          <w:tcPr>
            <w:tcW w:type="dxa" w:w="5097"/>
            <w:shd w:fill="DDE7EB"/>
            <w:tcMar>
              <w:top w:w="70" w:type="dxa"/>
              <w:start w:w="90" w:type="dxa"/>
              <w:bottom w:w="70" w:type="dxa"/>
              <w:end w:w="90" w:type="dxa"/>
            </w:tcMar>
          </w:tcPr>
          <w:p>
            <w:r>
              <w:rPr>
                <w:rFonts w:ascii="Liberation Sans" w:hAnsi="Liberation Sans" w:eastAsia="Liberation Sans"/>
                <w:b/>
                <w:color w:val="233C46"/>
                <w:sz w:val="16"/>
              </w:rPr>
              <w:t>Функция</w:t>
            </w:r>
          </w:p>
        </w:tc>
        <w:tc>
          <w:tcPr>
            <w:tcW w:type="dxa" w:w="5097"/>
            <w:shd w:fill="DDE7EB"/>
            <w:tcMar>
              <w:top w:w="70" w:type="dxa"/>
              <w:start w:w="90" w:type="dxa"/>
              <w:bottom w:w="70" w:type="dxa"/>
              <w:end w:w="90" w:type="dxa"/>
            </w:tcMar>
          </w:tcPr>
          <w:p>
            <w:r>
              <w:rPr>
                <w:rFonts w:ascii="Liberation Sans" w:hAnsi="Liberation Sans" w:eastAsia="Liberation Sans"/>
                <w:b/>
                <w:color w:val="233C46"/>
                <w:sz w:val="16"/>
              </w:rPr>
              <w:t>Результат</w:t>
            </w:r>
          </w:p>
        </w:tc>
      </w:tr>
      <w:tr>
        <w:tc>
          <w:tcPr>
            <w:tcW w:type="dxa" w:w="5097"/>
            <w:vAlign w:val="top"/>
            <w:tcMar>
              <w:top w:w="70" w:type="dxa"/>
              <w:start w:w="90" w:type="dxa"/>
              <w:bottom w:w="70" w:type="dxa"/>
              <w:end w:w="90" w:type="dxa"/>
            </w:tcMar>
          </w:tcPr>
          <w:p>
            <w:r>
              <w:rPr>
                <w:rFonts w:ascii="Liberation Sans" w:hAnsi="Liberation Sans" w:eastAsia="Liberation Sans"/>
                <w:sz w:val="15"/>
              </w:rPr>
              <w:t>Остановить</w:t>
            </w:r>
          </w:p>
        </w:tc>
        <w:tc>
          <w:tcPr>
            <w:tcW w:type="dxa" w:w="5097"/>
            <w:vAlign w:val="top"/>
            <w:tcMar>
              <w:top w:w="70" w:type="dxa"/>
              <w:start w:w="90" w:type="dxa"/>
              <w:bottom w:w="70" w:type="dxa"/>
              <w:end w:w="90" w:type="dxa"/>
            </w:tcMar>
          </w:tcPr>
          <w:p>
            <w:r>
              <w:rPr>
                <w:rFonts w:ascii="Liberation Sans" w:hAnsi="Liberation Sans" w:eastAsia="Liberation Sans"/>
                <w:sz w:val="15"/>
              </w:rPr>
              <w:t>Не пролистнуть.</w:t>
            </w:r>
          </w:p>
        </w:tc>
      </w:tr>
      <w:tr>
        <w:tc>
          <w:tcPr>
            <w:tcW w:type="dxa" w:w="5097"/>
            <w:vAlign w:val="top"/>
            <w:tcMar>
              <w:top w:w="70" w:type="dxa"/>
              <w:start w:w="90" w:type="dxa"/>
              <w:bottom w:w="70" w:type="dxa"/>
              <w:end w:w="90" w:type="dxa"/>
            </w:tcMar>
          </w:tcPr>
          <w:p>
            <w:r>
              <w:rPr>
                <w:rFonts w:ascii="Liberation Sans" w:hAnsi="Liberation Sans" w:eastAsia="Liberation Sans"/>
                <w:sz w:val="15"/>
              </w:rPr>
              <w:t>Узнать себя</w:t>
            </w:r>
          </w:p>
        </w:tc>
        <w:tc>
          <w:tcPr>
            <w:tcW w:type="dxa" w:w="5097"/>
            <w:vAlign w:val="top"/>
            <w:tcMar>
              <w:top w:w="70" w:type="dxa"/>
              <w:start w:w="90" w:type="dxa"/>
              <w:bottom w:w="70" w:type="dxa"/>
              <w:end w:w="90" w:type="dxa"/>
            </w:tcMar>
          </w:tcPr>
          <w:p>
            <w:r>
              <w:rPr>
                <w:rFonts w:ascii="Liberation Sans" w:hAnsi="Liberation Sans" w:eastAsia="Liberation Sans"/>
                <w:sz w:val="15"/>
              </w:rPr>
              <w:t>Увидеть свою сцену или проблему.</w:t>
            </w:r>
          </w:p>
        </w:tc>
      </w:tr>
      <w:tr>
        <w:tc>
          <w:tcPr>
            <w:tcW w:type="dxa" w:w="5097"/>
            <w:vAlign w:val="top"/>
            <w:tcMar>
              <w:top w:w="70" w:type="dxa"/>
              <w:start w:w="90" w:type="dxa"/>
              <w:bottom w:w="70" w:type="dxa"/>
              <w:end w:w="90" w:type="dxa"/>
            </w:tcMar>
          </w:tcPr>
          <w:p>
            <w:r>
              <w:rPr>
                <w:rFonts w:ascii="Liberation Sans" w:hAnsi="Liberation Sans" w:eastAsia="Liberation Sans"/>
                <w:sz w:val="15"/>
              </w:rPr>
              <w:t>Переосмыслить</w:t>
            </w:r>
          </w:p>
        </w:tc>
        <w:tc>
          <w:tcPr>
            <w:tcW w:type="dxa" w:w="5097"/>
            <w:vAlign w:val="top"/>
            <w:tcMar>
              <w:top w:w="70" w:type="dxa"/>
              <w:start w:w="90" w:type="dxa"/>
              <w:bottom w:w="70" w:type="dxa"/>
              <w:end w:w="90" w:type="dxa"/>
            </w:tcMar>
          </w:tcPr>
          <w:p>
            <w:r>
              <w:rPr>
                <w:rFonts w:ascii="Liberation Sans" w:hAnsi="Liberation Sans" w:eastAsia="Liberation Sans"/>
                <w:sz w:val="15"/>
              </w:rPr>
              <w:t>Получить новую модель.</w:t>
            </w:r>
          </w:p>
        </w:tc>
      </w:tr>
      <w:tr>
        <w:tc>
          <w:tcPr>
            <w:tcW w:type="dxa" w:w="5097"/>
            <w:vAlign w:val="top"/>
            <w:tcMar>
              <w:top w:w="70" w:type="dxa"/>
              <w:start w:w="90" w:type="dxa"/>
              <w:bottom w:w="70" w:type="dxa"/>
              <w:end w:w="90" w:type="dxa"/>
            </w:tcMar>
          </w:tcPr>
          <w:p>
            <w:r>
              <w:rPr>
                <w:rFonts w:ascii="Liberation Sans" w:hAnsi="Liberation Sans" w:eastAsia="Liberation Sans"/>
                <w:sz w:val="15"/>
              </w:rPr>
              <w:t>Понять</w:t>
            </w:r>
          </w:p>
        </w:tc>
        <w:tc>
          <w:tcPr>
            <w:tcW w:type="dxa" w:w="5097"/>
            <w:vAlign w:val="top"/>
            <w:tcMar>
              <w:top w:w="70" w:type="dxa"/>
              <w:start w:w="90" w:type="dxa"/>
              <w:bottom w:w="70" w:type="dxa"/>
              <w:end w:w="90" w:type="dxa"/>
            </w:tcMar>
          </w:tcPr>
          <w:p>
            <w:r>
              <w:rPr>
                <w:rFonts w:ascii="Liberation Sans" w:hAnsi="Liberation Sans" w:eastAsia="Liberation Sans"/>
                <w:sz w:val="15"/>
              </w:rPr>
              <w:t>Усвоить один механизм.</w:t>
            </w:r>
          </w:p>
        </w:tc>
      </w:tr>
      <w:tr>
        <w:tc>
          <w:tcPr>
            <w:tcW w:type="dxa" w:w="5097"/>
            <w:vAlign w:val="top"/>
            <w:tcMar>
              <w:top w:w="70" w:type="dxa"/>
              <w:start w:w="90" w:type="dxa"/>
              <w:bottom w:w="70" w:type="dxa"/>
              <w:end w:w="90" w:type="dxa"/>
            </w:tcMar>
          </w:tcPr>
          <w:p>
            <w:r>
              <w:rPr>
                <w:rFonts w:ascii="Liberation Sans" w:hAnsi="Liberation Sans" w:eastAsia="Liberation Sans"/>
                <w:sz w:val="15"/>
              </w:rPr>
              <w:t>Увидеть</w:t>
            </w:r>
          </w:p>
        </w:tc>
        <w:tc>
          <w:tcPr>
            <w:tcW w:type="dxa" w:w="5097"/>
            <w:vAlign w:val="top"/>
            <w:tcMar>
              <w:top w:w="70" w:type="dxa"/>
              <w:start w:w="90" w:type="dxa"/>
              <w:bottom w:w="70" w:type="dxa"/>
              <w:end w:w="90" w:type="dxa"/>
            </w:tcMar>
          </w:tcPr>
          <w:p>
            <w:r>
              <w:rPr>
                <w:rFonts w:ascii="Liberation Sans" w:hAnsi="Liberation Sans" w:eastAsia="Liberation Sans"/>
                <w:sz w:val="15"/>
              </w:rPr>
              <w:t>Получить визуальное доказательство.</w:t>
            </w:r>
          </w:p>
        </w:tc>
      </w:tr>
      <w:tr>
        <w:tc>
          <w:tcPr>
            <w:tcW w:type="dxa" w:w="5097"/>
            <w:vAlign w:val="top"/>
            <w:tcMar>
              <w:top w:w="70" w:type="dxa"/>
              <w:start w:w="90" w:type="dxa"/>
              <w:bottom w:w="70" w:type="dxa"/>
              <w:end w:w="90" w:type="dxa"/>
            </w:tcMar>
          </w:tcPr>
          <w:p>
            <w:r>
              <w:rPr>
                <w:rFonts w:ascii="Liberation Sans" w:hAnsi="Liberation Sans" w:eastAsia="Liberation Sans"/>
                <w:sz w:val="15"/>
              </w:rPr>
              <w:t>Доверять</w:t>
            </w:r>
          </w:p>
        </w:tc>
        <w:tc>
          <w:tcPr>
            <w:tcW w:type="dxa" w:w="5097"/>
            <w:vAlign w:val="top"/>
            <w:tcMar>
              <w:top w:w="70" w:type="dxa"/>
              <w:start w:w="90" w:type="dxa"/>
              <w:bottom w:w="70" w:type="dxa"/>
              <w:end w:w="90" w:type="dxa"/>
            </w:tcMar>
          </w:tcPr>
          <w:p>
            <w:r>
              <w:rPr>
                <w:rFonts w:ascii="Liberation Sans" w:hAnsi="Liberation Sans" w:eastAsia="Liberation Sans"/>
                <w:sz w:val="15"/>
              </w:rPr>
              <w:t>Почувствовать спокойную компетентность.</w:t>
            </w:r>
          </w:p>
        </w:tc>
      </w:tr>
      <w:tr>
        <w:tc>
          <w:tcPr>
            <w:tcW w:type="dxa" w:w="5097"/>
            <w:vAlign w:val="top"/>
            <w:tcMar>
              <w:top w:w="70" w:type="dxa"/>
              <w:start w:w="90" w:type="dxa"/>
              <w:bottom w:w="70" w:type="dxa"/>
              <w:end w:w="90" w:type="dxa"/>
            </w:tcMar>
          </w:tcPr>
          <w:p>
            <w:r>
              <w:rPr>
                <w:rFonts w:ascii="Liberation Sans" w:hAnsi="Liberation Sans" w:eastAsia="Liberation Sans"/>
                <w:sz w:val="15"/>
              </w:rPr>
              <w:t>Запомнить</w:t>
            </w:r>
          </w:p>
        </w:tc>
        <w:tc>
          <w:tcPr>
            <w:tcW w:type="dxa" w:w="5097"/>
            <w:vAlign w:val="top"/>
            <w:tcMar>
              <w:top w:w="70" w:type="dxa"/>
              <w:start w:w="90" w:type="dxa"/>
              <w:bottom w:w="70" w:type="dxa"/>
              <w:end w:w="90" w:type="dxa"/>
            </w:tcMar>
          </w:tcPr>
          <w:p>
            <w:r>
              <w:rPr>
                <w:rFonts w:ascii="Liberation Sans" w:hAnsi="Liberation Sans" w:eastAsia="Liberation Sans"/>
                <w:sz w:val="15"/>
              </w:rPr>
              <w:t>Унести термин или формулу.</w:t>
            </w:r>
          </w:p>
        </w:tc>
      </w:tr>
      <w:tr>
        <w:tc>
          <w:tcPr>
            <w:tcW w:type="dxa" w:w="5097"/>
            <w:vAlign w:val="top"/>
            <w:tcMar>
              <w:top w:w="70" w:type="dxa"/>
              <w:start w:w="90" w:type="dxa"/>
              <w:bottom w:w="70" w:type="dxa"/>
              <w:end w:w="90" w:type="dxa"/>
            </w:tcMar>
          </w:tcPr>
          <w:p>
            <w:r>
              <w:rPr>
                <w:rFonts w:ascii="Liberation Sans" w:hAnsi="Liberation Sans" w:eastAsia="Liberation Sans"/>
                <w:sz w:val="15"/>
              </w:rPr>
              <w:t>Действовать</w:t>
            </w:r>
          </w:p>
        </w:tc>
        <w:tc>
          <w:tcPr>
            <w:tcW w:type="dxa" w:w="5097"/>
            <w:vAlign w:val="top"/>
            <w:tcMar>
              <w:top w:w="70" w:type="dxa"/>
              <w:start w:w="90" w:type="dxa"/>
              <w:bottom w:w="70" w:type="dxa"/>
              <w:end w:w="90" w:type="dxa"/>
            </w:tcMar>
          </w:tcPr>
          <w:p>
            <w:r>
              <w:rPr>
                <w:rFonts w:ascii="Liberation Sans" w:hAnsi="Liberation Sans" w:eastAsia="Liberation Sans"/>
                <w:sz w:val="15"/>
              </w:rPr>
              <w:t>Сделать один шаг.</w:t>
            </w:r>
          </w:p>
        </w:tc>
      </w:tr>
      <w:tr>
        <w:tc>
          <w:tcPr>
            <w:tcW w:type="dxa" w:w="5097"/>
            <w:vAlign w:val="top"/>
            <w:tcMar>
              <w:top w:w="70" w:type="dxa"/>
              <w:start w:w="90" w:type="dxa"/>
              <w:bottom w:w="70" w:type="dxa"/>
              <w:end w:w="90" w:type="dxa"/>
            </w:tcMar>
          </w:tcPr>
          <w:p>
            <w:r>
              <w:rPr>
                <w:rFonts w:ascii="Liberation Sans" w:hAnsi="Liberation Sans" w:eastAsia="Liberation Sans"/>
                <w:sz w:val="15"/>
              </w:rPr>
              <w:t>Вернуться</w:t>
            </w:r>
          </w:p>
        </w:tc>
        <w:tc>
          <w:tcPr>
            <w:tcW w:type="dxa" w:w="5097"/>
            <w:vAlign w:val="top"/>
            <w:tcMar>
              <w:top w:w="70" w:type="dxa"/>
              <w:start w:w="90" w:type="dxa"/>
              <w:bottom w:w="70" w:type="dxa"/>
              <w:end w:w="90" w:type="dxa"/>
            </w:tcMar>
          </w:tcPr>
          <w:p>
            <w:r>
              <w:rPr>
                <w:rFonts w:ascii="Liberation Sans" w:hAnsi="Liberation Sans" w:eastAsia="Liberation Sans"/>
                <w:sz w:val="15"/>
              </w:rPr>
              <w:t>Ждать продолжение.</w:t>
            </w:r>
          </w:p>
        </w:tc>
      </w:tr>
    </w:tbl>
    <w:p>
      <w:pPr>
        <w:spacing w:after="20"/>
      </w:pPr>
    </w:p>
    <w:p>
      <w:pPr>
        <w:pStyle w:val="EGOSQuote"/>
      </w:pPr>
      <w:r>
        <w:rPr>
          <w:rFonts w:ascii="Liberation Sans" w:hAnsi="Liberation Sans" w:eastAsia="Liberation Sans"/>
          <w:i/>
          <w:color w:val="2D3F46"/>
          <w:sz w:val="20"/>
        </w:rPr>
        <w:t>Видео сильное, когда нужный человек досмотрел, понял идею, запомнил Евгения и сделал подходящий следующий шаг.</w:t>
      </w:r>
    </w:p>
    <w:p>
      <w:pPr>
        <w:pStyle w:val="Heading2"/>
      </w:pPr>
      <w:r>
        <w:t>2.1. Три уровня ценности</w:t>
      </w:r>
    </w:p>
    <w:p>
      <w:pPr>
        <w:pStyle w:val="Heading3"/>
      </w:pPr>
      <w:r>
        <w:t>Мгновенная</w:t>
      </w:r>
    </w:p>
    <w:p>
      <w:pPr>
        <w:spacing w:after="80" w:line="257" w:lineRule="auto"/>
      </w:pPr>
      <w:r>
        <w:rPr>
          <w:rFonts w:ascii="Liberation Sans" w:hAnsi="Liberation Sans" w:eastAsia="Liberation Sans"/>
          <w:b w:val="0"/>
          <w:i w:val="0"/>
        </w:rPr>
        <w:t>Узнавание, вопрос или действие.</w:t>
      </w:r>
    </w:p>
    <w:p>
      <w:pPr>
        <w:pStyle w:val="Heading3"/>
      </w:pPr>
      <w:r>
        <w:t>Среднесрочная</w:t>
      </w:r>
    </w:p>
    <w:p>
      <w:pPr>
        <w:spacing w:after="80" w:line="257" w:lineRule="auto"/>
      </w:pPr>
      <w:r>
        <w:rPr>
          <w:rFonts w:ascii="Liberation Sans" w:hAnsi="Liberation Sans" w:eastAsia="Liberation Sans"/>
          <w:b w:val="0"/>
          <w:i w:val="0"/>
        </w:rPr>
        <w:t>Понимание метода и возврат к серии.</w:t>
      </w:r>
    </w:p>
    <w:p>
      <w:pPr>
        <w:pStyle w:val="Heading3"/>
      </w:pPr>
      <w:r>
        <w:t>Долгосрочная</w:t>
      </w:r>
    </w:p>
    <w:p>
      <w:pPr>
        <w:spacing w:after="80" w:line="257" w:lineRule="auto"/>
      </w:pPr>
      <w:r>
        <w:rPr>
          <w:rFonts w:ascii="Liberation Sans" w:hAnsi="Liberation Sans" w:eastAsia="Liberation Sans"/>
          <w:b w:val="0"/>
          <w:i w:val="0"/>
        </w:rPr>
        <w:t>Материал для статьи, курса, книги, школы и AI-базы.</w:t>
      </w:r>
    </w:p>
    <w:p>
      <w:bookmarkStart w:id="1002" w:name="ch03"/>
      <w:pPr>
        <w:pStyle w:val="Heading1"/>
        <w:pBdr>
          <w:bottom w:val="single" w:sz="5" w:space="4" w:color="B7C6CC"/>
        </w:pBdr>
      </w:pPr>
      <w:r>
        <w:t>03. ВНИМАНИЕ И УДЕРЖАНИЕ</w:t>
      </w:r>
      <w:bookmarkEnd w:id="1002"/>
    </w:p>
    <w:p>
      <w:pPr>
        <w:spacing w:after="80" w:line="257" w:lineRule="auto"/>
      </w:pPr>
      <w:r>
        <w:rPr>
          <w:rFonts w:ascii="Liberation Sans" w:hAnsi="Liberation Sans" w:eastAsia="Liberation Sans"/>
          <w:b w:val="0"/>
          <w:i w:val="0"/>
        </w:rPr>
        <w:t>Удержание строится на незавершённом вопросе, узнавании, ясной логике и ожидаемой пользе, а не только на скорости монтажа.</w:t>
      </w:r>
    </w:p>
    <w:p>
      <w:pPr>
        <w:pStyle w:val="Heading2"/>
      </w:pPr>
      <w:r>
        <w:t>Любопытство</w:t>
      </w:r>
    </w:p>
    <w:p>
      <w:pPr>
        <w:spacing w:after="80" w:line="257" w:lineRule="auto"/>
      </w:pPr>
      <w:r>
        <w:rPr>
          <w:rFonts w:ascii="Liberation Sans" w:hAnsi="Liberation Sans" w:eastAsia="Liberation Sans"/>
          <w:b w:val="0"/>
          <w:i w:val="0"/>
        </w:rPr>
        <w:t>Ответ не очевиден.</w:t>
      </w:r>
    </w:p>
    <w:p>
      <w:pPr>
        <w:pStyle w:val="Heading2"/>
      </w:pPr>
      <w:r>
        <w:t>Узнавание</w:t>
      </w:r>
    </w:p>
    <w:p>
      <w:pPr>
        <w:spacing w:after="80" w:line="257" w:lineRule="auto"/>
      </w:pPr>
      <w:r>
        <w:rPr>
          <w:rFonts w:ascii="Liberation Sans" w:hAnsi="Liberation Sans" w:eastAsia="Liberation Sans"/>
          <w:b w:val="0"/>
          <w:i w:val="0"/>
        </w:rPr>
        <w:t>Зритель видит себя.</w:t>
      </w:r>
    </w:p>
    <w:p>
      <w:pPr>
        <w:pStyle w:val="Heading2"/>
      </w:pPr>
      <w:r>
        <w:t>Конфликт моделей</w:t>
      </w:r>
    </w:p>
    <w:p>
      <w:pPr>
        <w:spacing w:after="80" w:line="257" w:lineRule="auto"/>
      </w:pPr>
      <w:r>
        <w:rPr>
          <w:rFonts w:ascii="Liberation Sans" w:hAnsi="Liberation Sans" w:eastAsia="Liberation Sans"/>
          <w:b w:val="0"/>
          <w:i w:val="0"/>
        </w:rPr>
        <w:t>Привычное объяснение сталкивается с более точным.</w:t>
      </w:r>
    </w:p>
    <w:p>
      <w:pPr>
        <w:pStyle w:val="Heading2"/>
      </w:pPr>
      <w:r>
        <w:t>Визуальное доказательство</w:t>
      </w:r>
    </w:p>
    <w:p>
      <w:pPr>
        <w:spacing w:after="80" w:line="257" w:lineRule="auto"/>
      </w:pPr>
      <w:r>
        <w:rPr>
          <w:rFonts w:ascii="Liberation Sans" w:hAnsi="Liberation Sans" w:eastAsia="Liberation Sans"/>
          <w:b w:val="0"/>
          <w:i w:val="0"/>
        </w:rPr>
        <w:t>Предмет или движение делает идею видимой.</w:t>
      </w:r>
    </w:p>
    <w:p>
      <w:pPr>
        <w:pStyle w:val="Heading2"/>
      </w:pPr>
      <w:r>
        <w:t>Прогресс</w:t>
      </w:r>
    </w:p>
    <w:p>
      <w:pPr>
        <w:spacing w:after="80" w:line="257" w:lineRule="auto"/>
      </w:pPr>
      <w:r>
        <w:rPr>
          <w:rFonts w:ascii="Liberation Sans" w:hAnsi="Liberation Sans" w:eastAsia="Liberation Sans"/>
          <w:b w:val="0"/>
          <w:i w:val="0"/>
        </w:rPr>
        <w:t>Каждые несколько секунд появляется новый шаг.</w:t>
      </w:r>
    </w:p>
    <w:p>
      <w:pPr>
        <w:pStyle w:val="Heading2"/>
      </w:pPr>
      <w:r>
        <w:t>Идентичность</w:t>
      </w:r>
    </w:p>
    <w:p>
      <w:pPr>
        <w:spacing w:after="80" w:line="257" w:lineRule="auto"/>
      </w:pPr>
      <w:r>
        <w:rPr>
          <w:rFonts w:ascii="Liberation Sans" w:hAnsi="Liberation Sans" w:eastAsia="Liberation Sans"/>
          <w:b w:val="0"/>
          <w:i w:val="0"/>
        </w:rPr>
        <w:t>Видео касается человека, которым зритель хочет стать.</w:t>
      </w:r>
    </w:p>
    <w:p>
      <w:pPr>
        <w:pStyle w:val="Heading2"/>
      </w:pPr>
      <w:r>
        <w:t>Практическая ставка</w:t>
      </w:r>
    </w:p>
    <w:p>
      <w:pPr>
        <w:spacing w:after="80" w:line="257" w:lineRule="auto"/>
      </w:pPr>
      <w:r>
        <w:rPr>
          <w:rFonts w:ascii="Liberation Sans" w:hAnsi="Liberation Sans" w:eastAsia="Liberation Sans"/>
          <w:b w:val="0"/>
          <w:i w:val="0"/>
        </w:rPr>
        <w:t>Понятно, зачем досмотреть.</w:t>
      </w:r>
    </w:p>
    <w:p>
      <w:pPr>
        <w:pStyle w:val="Heading2"/>
      </w:pPr>
      <w:r>
        <w:t>3.8. Карта удержания</w:t>
      </w:r>
    </w:p>
    <w:tbl>
      <w:tblPr>
        <w:tblStyle w:val="TableGrid"/>
        <w:tblW w:type="auto" w:w="0"/>
        <w:jc w:val="center"/>
        <w:tblLook w:firstColumn="1" w:firstRow="1" w:lastColumn="0" w:lastRow="0" w:noHBand="0" w:noVBand="1" w:val="04A0"/>
      </w:tblPr>
      <w:tblGrid>
        <w:gridCol w:w="1699"/>
        <w:gridCol w:w="1699"/>
        <w:gridCol w:w="1699"/>
        <w:gridCol w:w="1699"/>
        <w:gridCol w:w="1699"/>
        <w:gridCol w:w="1699"/>
      </w:tblGrid>
      <w:tr>
        <w:trPr>
          <w:tblHeader w:val="true"/>
        </w:trPr>
        <w:tc>
          <w:tcPr>
            <w:tcW w:type="dxa" w:w="1699"/>
            <w:shd w:fill="DDE7EB"/>
            <w:tcMar>
              <w:top w:w="70" w:type="dxa"/>
              <w:start w:w="90" w:type="dxa"/>
              <w:bottom w:w="70" w:type="dxa"/>
              <w:end w:w="90" w:type="dxa"/>
            </w:tcMar>
          </w:tcPr>
          <w:p>
            <w:r>
              <w:rPr>
                <w:rFonts w:ascii="Liberation Sans" w:hAnsi="Liberation Sans" w:eastAsia="Liberation Sans"/>
                <w:b/>
                <w:color w:val="233C46"/>
                <w:sz w:val="16"/>
              </w:rPr>
              <w:t>Длительность</w:t>
            </w:r>
          </w:p>
        </w:tc>
        <w:tc>
          <w:tcPr>
            <w:tcW w:type="dxa" w:w="1699"/>
            <w:shd w:fill="DDE7EB"/>
            <w:tcMar>
              <w:top w:w="70" w:type="dxa"/>
              <w:start w:w="90" w:type="dxa"/>
              <w:bottom w:w="70" w:type="dxa"/>
              <w:end w:w="90" w:type="dxa"/>
            </w:tcMar>
          </w:tcPr>
          <w:p>
            <w:r>
              <w:rPr>
                <w:rFonts w:ascii="Liberation Sans" w:hAnsi="Liberation Sans" w:eastAsia="Liberation Sans"/>
                <w:b/>
                <w:color w:val="233C46"/>
                <w:sz w:val="16"/>
              </w:rPr>
              <w:t>0–2 с</w:t>
            </w:r>
          </w:p>
        </w:tc>
        <w:tc>
          <w:tcPr>
            <w:tcW w:type="dxa" w:w="1699"/>
            <w:shd w:fill="DDE7EB"/>
            <w:tcMar>
              <w:top w:w="70" w:type="dxa"/>
              <w:start w:w="90" w:type="dxa"/>
              <w:bottom w:w="70" w:type="dxa"/>
              <w:end w:w="90" w:type="dxa"/>
            </w:tcMar>
          </w:tcPr>
          <w:p>
            <w:r>
              <w:rPr>
                <w:rFonts w:ascii="Liberation Sans" w:hAnsi="Liberation Sans" w:eastAsia="Liberation Sans"/>
                <w:b/>
                <w:color w:val="233C46"/>
                <w:sz w:val="16"/>
              </w:rPr>
              <w:t>2–7 с</w:t>
            </w:r>
          </w:p>
        </w:tc>
        <w:tc>
          <w:tcPr>
            <w:tcW w:type="dxa" w:w="1699"/>
            <w:shd w:fill="DDE7EB"/>
            <w:tcMar>
              <w:top w:w="70" w:type="dxa"/>
              <w:start w:w="90" w:type="dxa"/>
              <w:bottom w:w="70" w:type="dxa"/>
              <w:end w:w="90" w:type="dxa"/>
            </w:tcMar>
          </w:tcPr>
          <w:p>
            <w:r>
              <w:rPr>
                <w:rFonts w:ascii="Liberation Sans" w:hAnsi="Liberation Sans" w:eastAsia="Liberation Sans"/>
                <w:b/>
                <w:color w:val="233C46"/>
                <w:sz w:val="16"/>
              </w:rPr>
              <w:t>7–20 с</w:t>
            </w:r>
          </w:p>
        </w:tc>
        <w:tc>
          <w:tcPr>
            <w:tcW w:type="dxa" w:w="1699"/>
            <w:shd w:fill="DDE7EB"/>
            <w:tcMar>
              <w:top w:w="70" w:type="dxa"/>
              <w:start w:w="90" w:type="dxa"/>
              <w:bottom w:w="70" w:type="dxa"/>
              <w:end w:w="90" w:type="dxa"/>
            </w:tcMar>
          </w:tcPr>
          <w:p>
            <w:r>
              <w:rPr>
                <w:rFonts w:ascii="Liberation Sans" w:hAnsi="Liberation Sans" w:eastAsia="Liberation Sans"/>
                <w:b/>
                <w:color w:val="233C46"/>
                <w:sz w:val="16"/>
              </w:rPr>
              <w:t>20–40 с</w:t>
            </w:r>
          </w:p>
        </w:tc>
        <w:tc>
          <w:tcPr>
            <w:tcW w:type="dxa" w:w="1699"/>
            <w:shd w:fill="DDE7EB"/>
            <w:tcMar>
              <w:top w:w="70" w:type="dxa"/>
              <w:start w:w="90" w:type="dxa"/>
              <w:bottom w:w="70" w:type="dxa"/>
              <w:end w:w="90" w:type="dxa"/>
            </w:tcMar>
          </w:tcPr>
          <w:p>
            <w:r>
              <w:rPr>
                <w:rFonts w:ascii="Liberation Sans" w:hAnsi="Liberation Sans" w:eastAsia="Liberation Sans"/>
                <w:b/>
                <w:color w:val="233C46"/>
                <w:sz w:val="16"/>
              </w:rPr>
              <w:t>Финал</w:t>
            </w:r>
          </w:p>
        </w:tc>
      </w:tr>
      <w:tr>
        <w:tc>
          <w:tcPr>
            <w:tcW w:type="dxa" w:w="1699"/>
            <w:vAlign w:val="top"/>
            <w:tcMar>
              <w:top w:w="70" w:type="dxa"/>
              <w:start w:w="90" w:type="dxa"/>
              <w:bottom w:w="70" w:type="dxa"/>
              <w:end w:w="90" w:type="dxa"/>
            </w:tcMar>
          </w:tcPr>
          <w:p>
            <w:r>
              <w:rPr>
                <w:rFonts w:ascii="Liberation Sans" w:hAnsi="Liberation Sans" w:eastAsia="Liberation Sans"/>
                <w:sz w:val="15"/>
              </w:rPr>
              <w:t>15–20 с</w:t>
            </w:r>
          </w:p>
        </w:tc>
        <w:tc>
          <w:tcPr>
            <w:tcW w:type="dxa" w:w="1699"/>
            <w:vAlign w:val="top"/>
            <w:tcMar>
              <w:top w:w="70" w:type="dxa"/>
              <w:start w:w="90" w:type="dxa"/>
              <w:bottom w:w="70" w:type="dxa"/>
              <w:end w:w="90" w:type="dxa"/>
            </w:tcMar>
          </w:tcPr>
          <w:p>
            <w:r>
              <w:rPr>
                <w:rFonts w:ascii="Liberation Sans" w:hAnsi="Liberation Sans" w:eastAsia="Liberation Sans"/>
                <w:sz w:val="15"/>
              </w:rPr>
              <w:t>Стоп</w:t>
            </w:r>
          </w:p>
        </w:tc>
        <w:tc>
          <w:tcPr>
            <w:tcW w:type="dxa" w:w="1699"/>
            <w:vAlign w:val="top"/>
            <w:tcMar>
              <w:top w:w="70" w:type="dxa"/>
              <w:start w:w="90" w:type="dxa"/>
              <w:bottom w:w="70" w:type="dxa"/>
              <w:end w:w="90" w:type="dxa"/>
            </w:tcMar>
          </w:tcPr>
          <w:p>
            <w:r>
              <w:rPr>
                <w:rFonts w:ascii="Liberation Sans" w:hAnsi="Liberation Sans" w:eastAsia="Liberation Sans"/>
                <w:sz w:val="15"/>
              </w:rPr>
              <w:t>Обещание</w:t>
            </w:r>
          </w:p>
        </w:tc>
        <w:tc>
          <w:tcPr>
            <w:tcW w:type="dxa" w:w="1699"/>
            <w:vAlign w:val="top"/>
            <w:tcMar>
              <w:top w:w="70" w:type="dxa"/>
              <w:start w:w="90" w:type="dxa"/>
              <w:bottom w:w="70" w:type="dxa"/>
              <w:end w:w="90" w:type="dxa"/>
            </w:tcMar>
          </w:tcPr>
          <w:p>
            <w:r>
              <w:rPr>
                <w:rFonts w:ascii="Liberation Sans" w:hAnsi="Liberation Sans" w:eastAsia="Liberation Sans"/>
                <w:sz w:val="15"/>
              </w:rPr>
              <w:t>Вывод</w:t>
            </w:r>
          </w:p>
        </w:tc>
        <w:tc>
          <w:tcPr>
            <w:tcW w:type="dxa" w:w="1699"/>
            <w:vAlign w:val="top"/>
            <w:tcMar>
              <w:top w:w="70" w:type="dxa"/>
              <w:start w:w="90" w:type="dxa"/>
              <w:bottom w:w="70" w:type="dxa"/>
              <w:end w:w="90" w:type="dxa"/>
            </w:tcMar>
          </w:tcPr>
          <w:p>
            <w:r>
              <w:rPr>
                <w:rFonts w:ascii="Liberation Sans" w:hAnsi="Liberation Sans" w:eastAsia="Liberation Sans"/>
                <w:sz w:val="15"/>
              </w:rPr>
              <w:t>—</w:t>
            </w:r>
          </w:p>
        </w:tc>
        <w:tc>
          <w:tcPr>
            <w:tcW w:type="dxa" w:w="1699"/>
            <w:vAlign w:val="top"/>
            <w:tcMar>
              <w:top w:w="70" w:type="dxa"/>
              <w:start w:w="90" w:type="dxa"/>
              <w:bottom w:w="70" w:type="dxa"/>
              <w:end w:w="90" w:type="dxa"/>
            </w:tcMar>
          </w:tcPr>
          <w:p>
            <w:r>
              <w:rPr>
                <w:rFonts w:ascii="Liberation Sans" w:hAnsi="Liberation Sans" w:eastAsia="Liberation Sans"/>
                <w:sz w:val="15"/>
              </w:rPr>
              <w:t>CTA</w:t>
            </w:r>
          </w:p>
        </w:tc>
      </w:tr>
      <w:tr>
        <w:tc>
          <w:tcPr>
            <w:tcW w:type="dxa" w:w="1699"/>
            <w:vAlign w:val="top"/>
            <w:tcMar>
              <w:top w:w="70" w:type="dxa"/>
              <w:start w:w="90" w:type="dxa"/>
              <w:bottom w:w="70" w:type="dxa"/>
              <w:end w:w="90" w:type="dxa"/>
            </w:tcMar>
          </w:tcPr>
          <w:p>
            <w:r>
              <w:rPr>
                <w:rFonts w:ascii="Liberation Sans" w:hAnsi="Liberation Sans" w:eastAsia="Liberation Sans"/>
                <w:sz w:val="15"/>
              </w:rPr>
              <w:t>30–40 с</w:t>
            </w:r>
          </w:p>
        </w:tc>
        <w:tc>
          <w:tcPr>
            <w:tcW w:type="dxa" w:w="1699"/>
            <w:vAlign w:val="top"/>
            <w:tcMar>
              <w:top w:w="70" w:type="dxa"/>
              <w:start w:w="90" w:type="dxa"/>
              <w:bottom w:w="70" w:type="dxa"/>
              <w:end w:w="90" w:type="dxa"/>
            </w:tcMar>
          </w:tcPr>
          <w:p>
            <w:r>
              <w:rPr>
                <w:rFonts w:ascii="Liberation Sans" w:hAnsi="Liberation Sans" w:eastAsia="Liberation Sans"/>
                <w:sz w:val="15"/>
              </w:rPr>
              <w:t>Хук</w:t>
            </w:r>
          </w:p>
        </w:tc>
        <w:tc>
          <w:tcPr>
            <w:tcW w:type="dxa" w:w="1699"/>
            <w:vAlign w:val="top"/>
            <w:tcMar>
              <w:top w:w="70" w:type="dxa"/>
              <w:start w:w="90" w:type="dxa"/>
              <w:bottom w:w="70" w:type="dxa"/>
              <w:end w:w="90" w:type="dxa"/>
            </w:tcMar>
          </w:tcPr>
          <w:p>
            <w:r>
              <w:rPr>
                <w:rFonts w:ascii="Liberation Sans" w:hAnsi="Liberation Sans" w:eastAsia="Liberation Sans"/>
                <w:sz w:val="15"/>
              </w:rPr>
              <w:t>Напряжение</w:t>
            </w:r>
          </w:p>
        </w:tc>
        <w:tc>
          <w:tcPr>
            <w:tcW w:type="dxa" w:w="1699"/>
            <w:vAlign w:val="top"/>
            <w:tcMar>
              <w:top w:w="70" w:type="dxa"/>
              <w:start w:w="90" w:type="dxa"/>
              <w:bottom w:w="70" w:type="dxa"/>
              <w:end w:w="90" w:type="dxa"/>
            </w:tcMar>
          </w:tcPr>
          <w:p>
            <w:r>
              <w:rPr>
                <w:rFonts w:ascii="Liberation Sans" w:hAnsi="Liberation Sans" w:eastAsia="Liberation Sans"/>
                <w:sz w:val="15"/>
              </w:rPr>
              <w:t>Механизм</w:t>
            </w:r>
          </w:p>
        </w:tc>
        <w:tc>
          <w:tcPr>
            <w:tcW w:type="dxa" w:w="1699"/>
            <w:vAlign w:val="top"/>
            <w:tcMar>
              <w:top w:w="70" w:type="dxa"/>
              <w:start w:w="90" w:type="dxa"/>
              <w:bottom w:w="70" w:type="dxa"/>
              <w:end w:w="90" w:type="dxa"/>
            </w:tcMar>
          </w:tcPr>
          <w:p>
            <w:r>
              <w:rPr>
                <w:rFonts w:ascii="Liberation Sans" w:hAnsi="Liberation Sans" w:eastAsia="Liberation Sans"/>
                <w:sz w:val="15"/>
              </w:rPr>
              <w:t>Пример</w:t>
            </w:r>
          </w:p>
        </w:tc>
        <w:tc>
          <w:tcPr>
            <w:tcW w:type="dxa" w:w="1699"/>
            <w:vAlign w:val="top"/>
            <w:tcMar>
              <w:top w:w="70" w:type="dxa"/>
              <w:start w:w="90" w:type="dxa"/>
              <w:bottom w:w="70" w:type="dxa"/>
              <w:end w:w="90" w:type="dxa"/>
            </w:tcMar>
          </w:tcPr>
          <w:p>
            <w:r>
              <w:rPr>
                <w:rFonts w:ascii="Liberation Sans" w:hAnsi="Liberation Sans" w:eastAsia="Liberation Sans"/>
                <w:sz w:val="15"/>
              </w:rPr>
              <w:t>Формула</w:t>
            </w:r>
          </w:p>
        </w:tc>
      </w:tr>
      <w:tr>
        <w:tc>
          <w:tcPr>
            <w:tcW w:type="dxa" w:w="1699"/>
            <w:vAlign w:val="top"/>
            <w:tcMar>
              <w:top w:w="70" w:type="dxa"/>
              <w:start w:w="90" w:type="dxa"/>
              <w:bottom w:w="70" w:type="dxa"/>
              <w:end w:w="90" w:type="dxa"/>
            </w:tcMar>
          </w:tcPr>
          <w:p>
            <w:r>
              <w:rPr>
                <w:rFonts w:ascii="Liberation Sans" w:hAnsi="Liberation Sans" w:eastAsia="Liberation Sans"/>
                <w:sz w:val="15"/>
              </w:rPr>
              <w:t>45–65 с</w:t>
            </w:r>
          </w:p>
        </w:tc>
        <w:tc>
          <w:tcPr>
            <w:tcW w:type="dxa" w:w="1699"/>
            <w:vAlign w:val="top"/>
            <w:tcMar>
              <w:top w:w="70" w:type="dxa"/>
              <w:start w:w="90" w:type="dxa"/>
              <w:bottom w:w="70" w:type="dxa"/>
              <w:end w:w="90" w:type="dxa"/>
            </w:tcMar>
          </w:tcPr>
          <w:p>
            <w:r>
              <w:rPr>
                <w:rFonts w:ascii="Liberation Sans" w:hAnsi="Liberation Sans" w:eastAsia="Liberation Sans"/>
                <w:sz w:val="15"/>
              </w:rPr>
              <w:t>Хук</w:t>
            </w:r>
          </w:p>
        </w:tc>
        <w:tc>
          <w:tcPr>
            <w:tcW w:type="dxa" w:w="1699"/>
            <w:vAlign w:val="top"/>
            <w:tcMar>
              <w:top w:w="70" w:type="dxa"/>
              <w:start w:w="90" w:type="dxa"/>
              <w:bottom w:w="70" w:type="dxa"/>
              <w:end w:w="90" w:type="dxa"/>
            </w:tcMar>
          </w:tcPr>
          <w:p>
            <w:r>
              <w:rPr>
                <w:rFonts w:ascii="Liberation Sans" w:hAnsi="Liberation Sans" w:eastAsia="Liberation Sans"/>
                <w:sz w:val="15"/>
              </w:rPr>
              <w:t>Отрицание</w:t>
            </w:r>
          </w:p>
        </w:tc>
        <w:tc>
          <w:tcPr>
            <w:tcW w:type="dxa" w:w="1699"/>
            <w:vAlign w:val="top"/>
            <w:tcMar>
              <w:top w:w="70" w:type="dxa"/>
              <w:start w:w="90" w:type="dxa"/>
              <w:bottom w:w="70" w:type="dxa"/>
              <w:end w:w="90" w:type="dxa"/>
            </w:tcMar>
          </w:tcPr>
          <w:p>
            <w:r>
              <w:rPr>
                <w:rFonts w:ascii="Liberation Sans" w:hAnsi="Liberation Sans" w:eastAsia="Liberation Sans"/>
                <w:sz w:val="15"/>
              </w:rPr>
              <w:t>Механизм</w:t>
            </w:r>
          </w:p>
        </w:tc>
        <w:tc>
          <w:tcPr>
            <w:tcW w:type="dxa" w:w="1699"/>
            <w:vAlign w:val="top"/>
            <w:tcMar>
              <w:top w:w="70" w:type="dxa"/>
              <w:start w:w="90" w:type="dxa"/>
              <w:bottom w:w="70" w:type="dxa"/>
              <w:end w:w="90" w:type="dxa"/>
            </w:tcMar>
          </w:tcPr>
          <w:p>
            <w:r>
              <w:rPr>
                <w:rFonts w:ascii="Liberation Sans" w:hAnsi="Liberation Sans" w:eastAsia="Liberation Sans"/>
                <w:sz w:val="15"/>
              </w:rPr>
              <w:t>История</w:t>
            </w:r>
          </w:p>
        </w:tc>
        <w:tc>
          <w:tcPr>
            <w:tcW w:type="dxa" w:w="1699"/>
            <w:vAlign w:val="top"/>
            <w:tcMar>
              <w:top w:w="70" w:type="dxa"/>
              <w:start w:w="90" w:type="dxa"/>
              <w:bottom w:w="70" w:type="dxa"/>
              <w:end w:w="90" w:type="dxa"/>
            </w:tcMar>
          </w:tcPr>
          <w:p>
            <w:r>
              <w:rPr>
                <w:rFonts w:ascii="Liberation Sans" w:hAnsi="Liberation Sans" w:eastAsia="Liberation Sans"/>
                <w:sz w:val="15"/>
              </w:rPr>
              <w:t>CTA</w:t>
            </w:r>
          </w:p>
        </w:tc>
      </w:tr>
      <w:tr>
        <w:tc>
          <w:tcPr>
            <w:tcW w:type="dxa" w:w="1699"/>
            <w:vAlign w:val="top"/>
            <w:tcMar>
              <w:top w:w="70" w:type="dxa"/>
              <w:start w:w="90" w:type="dxa"/>
              <w:bottom w:w="70" w:type="dxa"/>
              <w:end w:w="90" w:type="dxa"/>
            </w:tcMar>
          </w:tcPr>
          <w:p>
            <w:r>
              <w:rPr>
                <w:rFonts w:ascii="Liberation Sans" w:hAnsi="Liberation Sans" w:eastAsia="Liberation Sans"/>
                <w:sz w:val="15"/>
              </w:rPr>
              <w:t>75–90 с</w:t>
            </w:r>
          </w:p>
        </w:tc>
        <w:tc>
          <w:tcPr>
            <w:tcW w:type="dxa" w:w="1699"/>
            <w:vAlign w:val="top"/>
            <w:tcMar>
              <w:top w:w="70" w:type="dxa"/>
              <w:start w:w="90" w:type="dxa"/>
              <w:bottom w:w="70" w:type="dxa"/>
              <w:end w:w="90" w:type="dxa"/>
            </w:tcMar>
          </w:tcPr>
          <w:p>
            <w:r>
              <w:rPr>
                <w:rFonts w:ascii="Liberation Sans" w:hAnsi="Liberation Sans" w:eastAsia="Liberation Sans"/>
                <w:sz w:val="15"/>
              </w:rPr>
              <w:t>Хук</w:t>
            </w:r>
          </w:p>
        </w:tc>
        <w:tc>
          <w:tcPr>
            <w:tcW w:type="dxa" w:w="1699"/>
            <w:vAlign w:val="top"/>
            <w:tcMar>
              <w:top w:w="70" w:type="dxa"/>
              <w:start w:w="90" w:type="dxa"/>
              <w:bottom w:w="70" w:type="dxa"/>
              <w:end w:w="90" w:type="dxa"/>
            </w:tcMar>
          </w:tcPr>
          <w:p>
            <w:r>
              <w:rPr>
                <w:rFonts w:ascii="Liberation Sans" w:hAnsi="Liberation Sans" w:eastAsia="Liberation Sans"/>
                <w:sz w:val="15"/>
              </w:rPr>
              <w:t>Контекст</w:t>
            </w:r>
          </w:p>
        </w:tc>
        <w:tc>
          <w:tcPr>
            <w:tcW w:type="dxa" w:w="1699"/>
            <w:vAlign w:val="top"/>
            <w:tcMar>
              <w:top w:w="70" w:type="dxa"/>
              <w:start w:w="90" w:type="dxa"/>
              <w:bottom w:w="70" w:type="dxa"/>
              <w:end w:w="90" w:type="dxa"/>
            </w:tcMar>
          </w:tcPr>
          <w:p>
            <w:r>
              <w:rPr>
                <w:rFonts w:ascii="Liberation Sans" w:hAnsi="Liberation Sans" w:eastAsia="Liberation Sans"/>
                <w:sz w:val="15"/>
              </w:rPr>
              <w:t>Главы</w:t>
            </w:r>
          </w:p>
        </w:tc>
        <w:tc>
          <w:tcPr>
            <w:tcW w:type="dxa" w:w="1699"/>
            <w:vAlign w:val="top"/>
            <w:tcMar>
              <w:top w:w="70" w:type="dxa"/>
              <w:start w:w="90" w:type="dxa"/>
              <w:bottom w:w="70" w:type="dxa"/>
              <w:end w:w="90" w:type="dxa"/>
            </w:tcMar>
          </w:tcPr>
          <w:p>
            <w:r>
              <w:rPr>
                <w:rFonts w:ascii="Liberation Sans" w:hAnsi="Liberation Sans" w:eastAsia="Liberation Sans"/>
                <w:sz w:val="15"/>
              </w:rPr>
              <w:t>Демонстрация</w:t>
            </w:r>
          </w:p>
        </w:tc>
        <w:tc>
          <w:tcPr>
            <w:tcW w:type="dxa" w:w="1699"/>
            <w:vAlign w:val="top"/>
            <w:tcMar>
              <w:top w:w="70" w:type="dxa"/>
              <w:start w:w="90" w:type="dxa"/>
              <w:bottom w:w="70" w:type="dxa"/>
              <w:end w:w="90" w:type="dxa"/>
            </w:tcMar>
          </w:tcPr>
          <w:p>
            <w:r>
              <w:rPr>
                <w:rFonts w:ascii="Liberation Sans" w:hAnsi="Liberation Sans" w:eastAsia="Liberation Sans"/>
                <w:sz w:val="15"/>
              </w:rPr>
              <w:t>Маршрут</w:t>
            </w:r>
          </w:p>
        </w:tc>
      </w:tr>
    </w:tbl>
    <w:p>
      <w:pPr>
        <w:spacing w:after="20"/>
      </w:pPr>
    </w:p>
    <w:p>
      <w:pPr>
        <w:pStyle w:val="Heading2"/>
      </w:pPr>
      <w:r>
        <w:t>3.9. Причины ухода</w:t>
      </w:r>
    </w:p>
    <w:p>
      <w:pPr>
        <w:pStyle w:val="ListBullet"/>
        <w:spacing w:after="40"/>
      </w:pPr>
      <w:r>
        <w:rPr>
          <w:rFonts w:ascii="Liberation Sans" w:hAnsi="Liberation Sans" w:eastAsia="Liberation Sans"/>
        </w:rPr>
        <w:t>Тема непонятна в первом кадре.</w:t>
      </w:r>
    </w:p>
    <w:p>
      <w:pPr>
        <w:pStyle w:val="ListBullet"/>
        <w:spacing w:after="40"/>
      </w:pPr>
      <w:r>
        <w:rPr>
          <w:rFonts w:ascii="Liberation Sans" w:hAnsi="Liberation Sans" w:eastAsia="Liberation Sans"/>
        </w:rPr>
        <w:t>Хук обещает другое.</w:t>
      </w:r>
    </w:p>
    <w:p>
      <w:pPr>
        <w:pStyle w:val="ListBullet"/>
        <w:spacing w:after="40"/>
      </w:pPr>
      <w:r>
        <w:rPr>
          <w:rFonts w:ascii="Liberation Sans" w:hAnsi="Liberation Sans" w:eastAsia="Liberation Sans"/>
        </w:rPr>
        <w:t>Длинный контекст.</w:t>
      </w:r>
    </w:p>
    <w:p>
      <w:pPr>
        <w:pStyle w:val="ListBullet"/>
        <w:spacing w:after="40"/>
      </w:pPr>
      <w:r>
        <w:rPr>
          <w:rFonts w:ascii="Liberation Sans" w:hAnsi="Liberation Sans" w:eastAsia="Liberation Sans"/>
        </w:rPr>
        <w:t>Несколько тезисов.</w:t>
      </w:r>
    </w:p>
    <w:p>
      <w:pPr>
        <w:pStyle w:val="ListBullet"/>
        <w:spacing w:after="40"/>
      </w:pPr>
      <w:r>
        <w:rPr>
          <w:rFonts w:ascii="Liberation Sans" w:hAnsi="Liberation Sans" w:eastAsia="Liberation Sans"/>
        </w:rPr>
        <w:t>Термин до примера.</w:t>
      </w:r>
    </w:p>
    <w:p>
      <w:pPr>
        <w:pStyle w:val="ListBullet"/>
        <w:spacing w:after="40"/>
      </w:pPr>
      <w:r>
        <w:rPr>
          <w:rFonts w:ascii="Liberation Sans" w:hAnsi="Liberation Sans" w:eastAsia="Liberation Sans"/>
        </w:rPr>
        <w:t>Визуал ничего не добавляет.</w:t>
      </w:r>
    </w:p>
    <w:p>
      <w:pPr>
        <w:pStyle w:val="ListBullet"/>
        <w:spacing w:after="40"/>
      </w:pPr>
      <w:r>
        <w:rPr>
          <w:rFonts w:ascii="Liberation Sans" w:hAnsi="Liberation Sans" w:eastAsia="Liberation Sans"/>
        </w:rPr>
        <w:t>Финал не повышает уровень ответа.</w:t>
      </w:r>
    </w:p>
    <w:p>
      <w:pPr>
        <w:pStyle w:val="ListBullet"/>
        <w:spacing w:after="40"/>
      </w:pPr>
      <w:r>
        <w:rPr>
          <w:rFonts w:ascii="Liberation Sans" w:hAnsi="Liberation Sans" w:eastAsia="Liberation Sans"/>
        </w:rPr>
        <w:t>CTA длиннее пользы.</w:t>
      </w:r>
    </w:p>
    <w:p>
      <w:pPr>
        <w:pStyle w:val="Heading2"/>
      </w:pPr>
      <w:r>
        <w:t>3.10. Удержание без крика</w:t>
      </w:r>
    </w:p>
    <w:p>
      <w:pPr>
        <w:pStyle w:val="ListBullet"/>
        <w:spacing w:after="40"/>
      </w:pPr>
      <w:r>
        <w:rPr>
          <w:rFonts w:ascii="Liberation Sans" w:hAnsi="Liberation Sans" w:eastAsia="Liberation Sans"/>
        </w:rPr>
        <w:t>Сильный смысл вместо громкости.</w:t>
      </w:r>
    </w:p>
    <w:p>
      <w:pPr>
        <w:pStyle w:val="ListBullet"/>
        <w:spacing w:after="40"/>
      </w:pPr>
      <w:r>
        <w:rPr>
          <w:rFonts w:ascii="Liberation Sans" w:hAnsi="Liberation Sans" w:eastAsia="Liberation Sans"/>
        </w:rPr>
        <w:t>Конкретное наблюдение.</w:t>
      </w:r>
    </w:p>
    <w:p>
      <w:pPr>
        <w:pStyle w:val="ListBullet"/>
        <w:spacing w:after="40"/>
      </w:pPr>
      <w:r>
        <w:rPr>
          <w:rFonts w:ascii="Liberation Sans" w:hAnsi="Liberation Sans" w:eastAsia="Liberation Sans"/>
        </w:rPr>
        <w:t>Ключевое слово в первых семи словах.</w:t>
      </w:r>
    </w:p>
    <w:p>
      <w:pPr>
        <w:pStyle w:val="ListBullet"/>
        <w:spacing w:after="40"/>
      </w:pPr>
      <w:r>
        <w:rPr>
          <w:rFonts w:ascii="Liberation Sans" w:hAnsi="Liberation Sans" w:eastAsia="Liberation Sans"/>
        </w:rPr>
        <w:t>Пауза перед формулой.</w:t>
      </w:r>
    </w:p>
    <w:p>
      <w:pPr>
        <w:pStyle w:val="ListBullet"/>
        <w:spacing w:after="40"/>
      </w:pPr>
      <w:r>
        <w:rPr>
          <w:rFonts w:ascii="Liberation Sans" w:hAnsi="Liberation Sans" w:eastAsia="Liberation Sans"/>
        </w:rPr>
        <w:t>Одно предметное действие.</w:t>
      </w:r>
    </w:p>
    <w:p>
      <w:pPr>
        <w:pStyle w:val="ListBullet"/>
        <w:spacing w:after="40"/>
      </w:pPr>
      <w:r>
        <w:rPr>
          <w:rFonts w:ascii="Liberation Sans" w:hAnsi="Liberation Sans" w:eastAsia="Liberation Sans"/>
        </w:rPr>
        <w:t>Закончить до исчерпания темы.</w:t>
      </w:r>
    </w:p>
    <w:p>
      <w:bookmarkStart w:id="1003" w:name="ch04"/>
      <w:pPr>
        <w:pStyle w:val="Heading1"/>
        <w:pBdr>
          <w:bottom w:val="single" w:sz="5" w:space="4" w:color="B7C6CC"/>
        </w:pBdr>
      </w:pPr>
      <w:r>
        <w:t>04. КАНОНИЧЕСКАЯ СТРУКТУРА «ЛАБОРАТОРИЯ ДВИЖЕНИЯ»</w:t>
      </w:r>
      <w:bookmarkEnd w:id="1003"/>
    </w:p>
    <w:p>
      <w:pPr>
        <w:pStyle w:val="Heading2"/>
      </w:pPr>
      <w:r>
        <w:t>4.1. Интрига</w:t>
      </w:r>
    </w:p>
    <w:p>
      <w:pPr>
        <w:spacing w:after="80" w:line="257" w:lineRule="auto"/>
      </w:pPr>
      <w:r>
        <w:rPr>
          <w:rFonts w:ascii="Liberation Sans" w:hAnsi="Liberation Sans" w:eastAsia="Liberation Sans"/>
          <w:b w:val="0"/>
          <w:i w:val="0"/>
        </w:rPr>
        <w:t>Вопрос, парадокс или наблюдение.</w:t>
      </w:r>
    </w:p>
    <w:p>
      <w:pPr>
        <w:pStyle w:val="Heading2"/>
      </w:pPr>
      <w:r>
        <w:t>4.2. Отрицание очевидного</w:t>
      </w:r>
    </w:p>
    <w:p>
      <w:pPr>
        <w:spacing w:after="80" w:line="257" w:lineRule="auto"/>
      </w:pPr>
      <w:r>
        <w:rPr>
          <w:rFonts w:ascii="Liberation Sans" w:hAnsi="Liberation Sans" w:eastAsia="Liberation Sans"/>
          <w:b w:val="0"/>
          <w:i w:val="0"/>
        </w:rPr>
        <w:t>Простой ответ недостаточен.</w:t>
      </w:r>
    </w:p>
    <w:p>
      <w:pPr>
        <w:pStyle w:val="Heading2"/>
      </w:pPr>
      <w:r>
        <w:t>4.3. Авторское понятие</w:t>
      </w:r>
    </w:p>
    <w:p>
      <w:pPr>
        <w:spacing w:after="80" w:line="257" w:lineRule="auto"/>
      </w:pPr>
      <w:r>
        <w:rPr>
          <w:rFonts w:ascii="Liberation Sans" w:hAnsi="Liberation Sans" w:eastAsia="Liberation Sans"/>
          <w:b w:val="0"/>
          <w:i w:val="0"/>
        </w:rPr>
        <w:t>Слово или метафора.</w:t>
      </w:r>
    </w:p>
    <w:p>
      <w:pPr>
        <w:pStyle w:val="Heading2"/>
      </w:pPr>
      <w:r>
        <w:t>4.4. Механизм</w:t>
      </w:r>
    </w:p>
    <w:p>
      <w:pPr>
        <w:spacing w:after="80" w:line="257" w:lineRule="auto"/>
      </w:pPr>
      <w:r>
        <w:rPr>
          <w:rFonts w:ascii="Liberation Sans" w:hAnsi="Liberation Sans" w:eastAsia="Liberation Sans"/>
          <w:b w:val="0"/>
          <w:i w:val="0"/>
        </w:rPr>
        <w:t>Одна причинно-следственная связь.</w:t>
      </w:r>
    </w:p>
    <w:p>
      <w:pPr>
        <w:pStyle w:val="Heading2"/>
      </w:pPr>
      <w:r>
        <w:t>4.5. Визуальная метафора</w:t>
      </w:r>
    </w:p>
    <w:p>
      <w:pPr>
        <w:spacing w:after="80" w:line="257" w:lineRule="auto"/>
      </w:pPr>
      <w:r>
        <w:rPr>
          <w:rFonts w:ascii="Liberation Sans" w:hAnsi="Liberation Sans" w:eastAsia="Liberation Sans"/>
          <w:b w:val="0"/>
          <w:i w:val="0"/>
        </w:rPr>
        <w:t>Предметная сцена.</w:t>
      </w:r>
    </w:p>
    <w:p>
      <w:pPr>
        <w:pStyle w:val="Heading2"/>
      </w:pPr>
      <w:r>
        <w:t>4.6. Невидимая привычка</w:t>
      </w:r>
    </w:p>
    <w:p>
      <w:pPr>
        <w:spacing w:after="80" w:line="257" w:lineRule="auto"/>
      </w:pPr>
      <w:r>
        <w:rPr>
          <w:rFonts w:ascii="Liberation Sans" w:hAnsi="Liberation Sans" w:eastAsia="Liberation Sans"/>
          <w:b w:val="0"/>
          <w:i w:val="0"/>
        </w:rPr>
        <w:t>Почему человек не замечает.</w:t>
      </w:r>
    </w:p>
    <w:p>
      <w:pPr>
        <w:pStyle w:val="Heading2"/>
      </w:pPr>
      <w:r>
        <w:t>4.7. Подход EG OS</w:t>
      </w:r>
    </w:p>
    <w:p>
      <w:pPr>
        <w:spacing w:after="80" w:line="257" w:lineRule="auto"/>
      </w:pPr>
      <w:r>
        <w:rPr>
          <w:rFonts w:ascii="Liberation Sans" w:hAnsi="Liberation Sans" w:eastAsia="Liberation Sans"/>
          <w:b w:val="0"/>
          <w:i w:val="0"/>
        </w:rPr>
        <w:t>Последовательность метода.</w:t>
      </w:r>
    </w:p>
    <w:p>
      <w:pPr>
        <w:pStyle w:val="Heading2"/>
      </w:pPr>
      <w:r>
        <w:t>4.8. Практический вывод</w:t>
      </w:r>
    </w:p>
    <w:p>
      <w:pPr>
        <w:spacing w:after="80" w:line="257" w:lineRule="auto"/>
      </w:pPr>
      <w:r>
        <w:rPr>
          <w:rFonts w:ascii="Liberation Sans" w:hAnsi="Liberation Sans" w:eastAsia="Liberation Sans"/>
          <w:b w:val="0"/>
          <w:i w:val="0"/>
        </w:rPr>
        <w:t>Тест, критерий или действие.</w:t>
      </w:r>
    </w:p>
    <w:p>
      <w:pPr>
        <w:pStyle w:val="Heading2"/>
      </w:pPr>
      <w:r>
        <w:t>4.9. CTA</w:t>
      </w:r>
    </w:p>
    <w:p>
      <w:pPr>
        <w:spacing w:after="80" w:line="257" w:lineRule="auto"/>
      </w:pPr>
      <w:r>
        <w:rPr>
          <w:rFonts w:ascii="Liberation Sans" w:hAnsi="Liberation Sans" w:eastAsia="Liberation Sans"/>
          <w:b w:val="0"/>
          <w:i w:val="0"/>
        </w:rPr>
        <w:t>Один следующий шаг.</w:t>
      </w:r>
    </w:p>
    <w:tbl>
      <w:tblPr>
        <w:tblStyle w:val="TableGrid"/>
        <w:tblW w:type="auto" w:w="0"/>
        <w:jc w:val="center"/>
        <w:tblLook w:firstColumn="1" w:firstRow="1" w:lastColumn="0" w:lastRow="0" w:noHBand="0" w:noVBand="1" w:val="04A0"/>
      </w:tblPr>
      <w:tblGrid>
        <w:gridCol w:w="3398"/>
        <w:gridCol w:w="3398"/>
        <w:gridCol w:w="3398"/>
      </w:tblGrid>
      <w:tr>
        <w:trPr>
          <w:tblHeader w:val="true"/>
        </w:trPr>
        <w:tc>
          <w:tcPr>
            <w:tcW w:type="dxa" w:w="3398"/>
            <w:shd w:fill="DDE7EB"/>
            <w:tcMar>
              <w:top w:w="70" w:type="dxa"/>
              <w:start w:w="90" w:type="dxa"/>
              <w:bottom w:w="70" w:type="dxa"/>
              <w:end w:w="90" w:type="dxa"/>
            </w:tcMar>
          </w:tcPr>
          <w:p>
            <w:r>
              <w:rPr>
                <w:rFonts w:ascii="Liberation Sans" w:hAnsi="Liberation Sans" w:eastAsia="Liberation Sans"/>
                <w:b/>
                <w:color w:val="233C46"/>
                <w:sz w:val="16"/>
              </w:rPr>
              <w:t>Тип кадра</w:t>
            </w:r>
          </w:p>
        </w:tc>
        <w:tc>
          <w:tcPr>
            <w:tcW w:type="dxa" w:w="3398"/>
            <w:shd w:fill="DDE7EB"/>
            <w:tcMar>
              <w:top w:w="70" w:type="dxa"/>
              <w:start w:w="90" w:type="dxa"/>
              <w:bottom w:w="70" w:type="dxa"/>
              <w:end w:w="90" w:type="dxa"/>
            </w:tcMar>
          </w:tcPr>
          <w:p>
            <w:r>
              <w:rPr>
                <w:rFonts w:ascii="Liberation Sans" w:hAnsi="Liberation Sans" w:eastAsia="Liberation Sans"/>
                <w:b/>
                <w:color w:val="233C46"/>
                <w:sz w:val="16"/>
              </w:rPr>
              <w:t>Доля</w:t>
            </w:r>
          </w:p>
        </w:tc>
        <w:tc>
          <w:tcPr>
            <w:tcW w:type="dxa" w:w="3398"/>
            <w:shd w:fill="DDE7EB"/>
            <w:tcMar>
              <w:top w:w="70" w:type="dxa"/>
              <w:start w:w="90" w:type="dxa"/>
              <w:bottom w:w="70" w:type="dxa"/>
              <w:end w:w="90" w:type="dxa"/>
            </w:tcMar>
          </w:tcPr>
          <w:p>
            <w:r>
              <w:rPr>
                <w:rFonts w:ascii="Liberation Sans" w:hAnsi="Liberation Sans" w:eastAsia="Liberation Sans"/>
                <w:b/>
                <w:color w:val="233C46"/>
                <w:sz w:val="16"/>
              </w:rPr>
              <w:t>Функция</w:t>
            </w:r>
          </w:p>
        </w:tc>
      </w:tr>
      <w:tr>
        <w:tc>
          <w:tcPr>
            <w:tcW w:type="dxa" w:w="3398"/>
            <w:vAlign w:val="top"/>
            <w:tcMar>
              <w:top w:w="70" w:type="dxa"/>
              <w:start w:w="90" w:type="dxa"/>
              <w:bottom w:w="70" w:type="dxa"/>
              <w:end w:w="90" w:type="dxa"/>
            </w:tcMar>
          </w:tcPr>
          <w:p>
            <w:r>
              <w:rPr>
                <w:rFonts w:ascii="Liberation Sans" w:hAnsi="Liberation Sans" w:eastAsia="Liberation Sans"/>
                <w:sz w:val="15"/>
              </w:rPr>
              <w:t>Говорящая голова</w:t>
            </w:r>
          </w:p>
        </w:tc>
        <w:tc>
          <w:tcPr>
            <w:tcW w:type="dxa" w:w="3398"/>
            <w:vAlign w:val="top"/>
            <w:tcMar>
              <w:top w:w="70" w:type="dxa"/>
              <w:start w:w="90" w:type="dxa"/>
              <w:bottom w:w="70" w:type="dxa"/>
              <w:end w:w="90" w:type="dxa"/>
            </w:tcMar>
          </w:tcPr>
          <w:p>
            <w:r>
              <w:rPr>
                <w:rFonts w:ascii="Liberation Sans" w:hAnsi="Liberation Sans" w:eastAsia="Liberation Sans"/>
                <w:sz w:val="15"/>
              </w:rPr>
              <w:t>30–40%</w:t>
            </w:r>
          </w:p>
        </w:tc>
        <w:tc>
          <w:tcPr>
            <w:tcW w:type="dxa" w:w="3398"/>
            <w:vAlign w:val="top"/>
            <w:tcMar>
              <w:top w:w="70" w:type="dxa"/>
              <w:start w:w="90" w:type="dxa"/>
              <w:bottom w:w="70" w:type="dxa"/>
              <w:end w:w="90" w:type="dxa"/>
            </w:tcMar>
          </w:tcPr>
          <w:p>
            <w:r>
              <w:rPr>
                <w:rFonts w:ascii="Liberation Sans" w:hAnsi="Liberation Sans" w:eastAsia="Liberation Sans"/>
                <w:sz w:val="15"/>
              </w:rPr>
              <w:t>Автор и доверие.</w:t>
            </w:r>
          </w:p>
        </w:tc>
      </w:tr>
      <w:tr>
        <w:tc>
          <w:tcPr>
            <w:tcW w:type="dxa" w:w="3398"/>
            <w:vAlign w:val="top"/>
            <w:tcMar>
              <w:top w:w="70" w:type="dxa"/>
              <w:start w:w="90" w:type="dxa"/>
              <w:bottom w:w="70" w:type="dxa"/>
              <w:end w:w="90" w:type="dxa"/>
            </w:tcMar>
          </w:tcPr>
          <w:p>
            <w:r>
              <w:rPr>
                <w:rFonts w:ascii="Liberation Sans" w:hAnsi="Liberation Sans" w:eastAsia="Liberation Sans"/>
                <w:sz w:val="15"/>
              </w:rPr>
              <w:t>AI-диорамы</w:t>
            </w:r>
          </w:p>
        </w:tc>
        <w:tc>
          <w:tcPr>
            <w:tcW w:type="dxa" w:w="3398"/>
            <w:vAlign w:val="top"/>
            <w:tcMar>
              <w:top w:w="70" w:type="dxa"/>
              <w:start w:w="90" w:type="dxa"/>
              <w:bottom w:w="70" w:type="dxa"/>
              <w:end w:w="90" w:type="dxa"/>
            </w:tcMar>
          </w:tcPr>
          <w:p>
            <w:r>
              <w:rPr>
                <w:rFonts w:ascii="Liberation Sans" w:hAnsi="Liberation Sans" w:eastAsia="Liberation Sans"/>
                <w:sz w:val="15"/>
              </w:rPr>
              <w:t>40–55%</w:t>
            </w:r>
          </w:p>
        </w:tc>
        <w:tc>
          <w:tcPr>
            <w:tcW w:type="dxa" w:w="3398"/>
            <w:vAlign w:val="top"/>
            <w:tcMar>
              <w:top w:w="70" w:type="dxa"/>
              <w:start w:w="90" w:type="dxa"/>
              <w:bottom w:w="70" w:type="dxa"/>
              <w:end w:w="90" w:type="dxa"/>
            </w:tcMar>
          </w:tcPr>
          <w:p>
            <w:r>
              <w:rPr>
                <w:rFonts w:ascii="Liberation Sans" w:hAnsi="Liberation Sans" w:eastAsia="Liberation Sans"/>
                <w:sz w:val="15"/>
              </w:rPr>
              <w:t>Механизм и метафора.</w:t>
            </w:r>
          </w:p>
        </w:tc>
      </w:tr>
      <w:tr>
        <w:tc>
          <w:tcPr>
            <w:tcW w:type="dxa" w:w="3398"/>
            <w:vAlign w:val="top"/>
            <w:tcMar>
              <w:top w:w="70" w:type="dxa"/>
              <w:start w:w="90" w:type="dxa"/>
              <w:bottom w:w="70" w:type="dxa"/>
              <w:end w:w="90" w:type="dxa"/>
            </w:tcMar>
          </w:tcPr>
          <w:p>
            <w:r>
              <w:rPr>
                <w:rFonts w:ascii="Liberation Sans" w:hAnsi="Liberation Sans" w:eastAsia="Liberation Sans"/>
                <w:sz w:val="15"/>
              </w:rPr>
              <w:t>Реальные кадры</w:t>
            </w:r>
          </w:p>
        </w:tc>
        <w:tc>
          <w:tcPr>
            <w:tcW w:type="dxa" w:w="3398"/>
            <w:vAlign w:val="top"/>
            <w:tcMar>
              <w:top w:w="70" w:type="dxa"/>
              <w:start w:w="90" w:type="dxa"/>
              <w:bottom w:w="70" w:type="dxa"/>
              <w:end w:w="90" w:type="dxa"/>
            </w:tcMar>
          </w:tcPr>
          <w:p>
            <w:r>
              <w:rPr>
                <w:rFonts w:ascii="Liberation Sans" w:hAnsi="Liberation Sans" w:eastAsia="Liberation Sans"/>
                <w:sz w:val="15"/>
              </w:rPr>
              <w:t>10–20%</w:t>
            </w:r>
          </w:p>
        </w:tc>
        <w:tc>
          <w:tcPr>
            <w:tcW w:type="dxa" w:w="3398"/>
            <w:vAlign w:val="top"/>
            <w:tcMar>
              <w:top w:w="70" w:type="dxa"/>
              <w:start w:w="90" w:type="dxa"/>
              <w:bottom w:w="70" w:type="dxa"/>
              <w:end w:w="90" w:type="dxa"/>
            </w:tcMar>
          </w:tcPr>
          <w:p>
            <w:r>
              <w:rPr>
                <w:rFonts w:ascii="Liberation Sans" w:hAnsi="Liberation Sans" w:eastAsia="Liberation Sans"/>
                <w:sz w:val="15"/>
              </w:rPr>
              <w:t>Практика и доказательство.</w:t>
            </w:r>
          </w:p>
        </w:tc>
      </w:tr>
    </w:tbl>
    <w:p>
      <w:pPr>
        <w:spacing w:after="20"/>
      </w:pPr>
    </w:p>
    <w:p>
      <w:bookmarkStart w:id="1004" w:name="ch05"/>
      <w:pPr>
        <w:pStyle w:val="Heading1"/>
        <w:pBdr>
          <w:bottom w:val="single" w:sz="5" w:space="4" w:color="B7C6CC"/>
        </w:pBdr>
      </w:pPr>
      <w:r>
        <w:t>05. СЦЕНАРНЫЕ АРХИТЕКТУРЫ</w:t>
      </w:r>
      <w:bookmarkEnd w:id="1004"/>
    </w:p>
    <w:p>
      <w:pPr>
        <w:pStyle w:val="Heading2"/>
      </w:pPr>
      <w:r>
        <w:t>5.1. Парадокс → механизм → вывод</w:t>
      </w:r>
    </w:p>
    <w:p>
      <w:pPr>
        <w:spacing w:after="80" w:line="257" w:lineRule="auto"/>
      </w:pPr>
      <w:r>
        <w:rPr>
          <w:rFonts w:ascii="Liberation Sans" w:hAnsi="Liberation Sans" w:eastAsia="Liberation Sans"/>
          <w:b w:val="0"/>
          <w:i w:val="0"/>
        </w:rPr>
        <w:t>Логика: Противоречие открывает вопрос, механизм его закрывает, финал даёт формулу.</w:t>
      </w:r>
    </w:p>
    <w:p>
      <w:pPr>
        <w:spacing w:after="80" w:line="257" w:lineRule="auto"/>
      </w:pPr>
      <w:r>
        <w:rPr>
          <w:rFonts w:ascii="Liberation Sans" w:hAnsi="Liberation Sans" w:eastAsia="Liberation Sans"/>
          <w:b w:val="0"/>
          <w:i w:val="0"/>
        </w:rPr>
        <w:t>Применение: Биомеханика, мифы, дисциплина.</w:t>
      </w:r>
    </w:p>
    <w:p>
      <w:pPr>
        <w:spacing w:after="80" w:line="257" w:lineRule="auto"/>
      </w:pPr>
      <w:r>
        <w:rPr>
          <w:rFonts w:ascii="Liberation Sans" w:hAnsi="Liberation Sans" w:eastAsia="Liberation Sans"/>
          <w:b w:val="0"/>
          <w:i/>
        </w:rPr>
        <w:t>Расширение: собственные эталоны, варианты хука, ограничения и CTA.</w:t>
      </w:r>
    </w:p>
    <w:p>
      <w:pPr>
        <w:pStyle w:val="Heading2"/>
      </w:pPr>
      <w:r>
        <w:t>5.2. Симптом → скрытая система → маршрут</w:t>
      </w:r>
    </w:p>
    <w:p>
      <w:pPr>
        <w:spacing w:after="80" w:line="257" w:lineRule="auto"/>
      </w:pPr>
      <w:r>
        <w:rPr>
          <w:rFonts w:ascii="Liberation Sans" w:hAnsi="Liberation Sans" w:eastAsia="Liberation Sans"/>
          <w:b w:val="0"/>
          <w:i w:val="0"/>
        </w:rPr>
        <w:t>Логика: Бытовая проблема связывается с несколькими факторами, затем даётся следующий шаг.</w:t>
      </w:r>
    </w:p>
    <w:p>
      <w:pPr>
        <w:spacing w:after="80" w:line="257" w:lineRule="auto"/>
      </w:pPr>
      <w:r>
        <w:rPr>
          <w:rFonts w:ascii="Liberation Sans" w:hAnsi="Liberation Sans" w:eastAsia="Liberation Sans"/>
          <w:b w:val="0"/>
          <w:i w:val="0"/>
        </w:rPr>
        <w:t>Применение: Живот, сутулость, скованность.</w:t>
      </w:r>
    </w:p>
    <w:p>
      <w:pPr>
        <w:spacing w:after="80" w:line="257" w:lineRule="auto"/>
      </w:pPr>
      <w:r>
        <w:rPr>
          <w:rFonts w:ascii="Liberation Sans" w:hAnsi="Liberation Sans" w:eastAsia="Liberation Sans"/>
          <w:b w:val="0"/>
          <w:i/>
        </w:rPr>
        <w:t>Расширение: собственные эталоны, варианты хука, ограничения и CTA.</w:t>
      </w:r>
    </w:p>
    <w:p>
      <w:pPr>
        <w:pStyle w:val="Heading2"/>
      </w:pPr>
      <w:r>
        <w:t>5.3. Очевидное решение не работает</w:t>
      </w:r>
    </w:p>
    <w:p>
      <w:pPr>
        <w:spacing w:after="80" w:line="257" w:lineRule="auto"/>
      </w:pPr>
      <w:r>
        <w:rPr>
          <w:rFonts w:ascii="Liberation Sans" w:hAnsi="Liberation Sans" w:eastAsia="Liberation Sans"/>
          <w:b w:val="0"/>
          <w:i w:val="0"/>
        </w:rPr>
        <w:t>Логика: Признаётся доля правды, затем показывается ограничение и более точная последовательность.</w:t>
      </w:r>
    </w:p>
    <w:p>
      <w:pPr>
        <w:spacing w:after="80" w:line="257" w:lineRule="auto"/>
      </w:pPr>
      <w:r>
        <w:rPr>
          <w:rFonts w:ascii="Liberation Sans" w:hAnsi="Liberation Sans" w:eastAsia="Liberation Sans"/>
          <w:b w:val="0"/>
          <w:i w:val="0"/>
        </w:rPr>
        <w:t>Применение: Растяжка, пресс, «держать спину».</w:t>
      </w:r>
    </w:p>
    <w:p>
      <w:pPr>
        <w:spacing w:after="80" w:line="257" w:lineRule="auto"/>
      </w:pPr>
      <w:r>
        <w:rPr>
          <w:rFonts w:ascii="Liberation Sans" w:hAnsi="Liberation Sans" w:eastAsia="Liberation Sans"/>
          <w:b w:val="0"/>
          <w:i/>
        </w:rPr>
        <w:t>Расширение: собственные эталоны, варианты хука, ограничения и CTA.</w:t>
      </w:r>
    </w:p>
    <w:p>
      <w:pPr>
        <w:pStyle w:val="Heading2"/>
      </w:pPr>
      <w:r>
        <w:t>5.4. История клиента</w:t>
      </w:r>
    </w:p>
    <w:p>
      <w:pPr>
        <w:spacing w:after="80" w:line="257" w:lineRule="auto"/>
      </w:pPr>
      <w:r>
        <w:rPr>
          <w:rFonts w:ascii="Liberation Sans" w:hAnsi="Liberation Sans" w:eastAsia="Liberation Sans"/>
          <w:b w:val="0"/>
          <w:i w:val="0"/>
        </w:rPr>
        <w:t>Логика: Герой, проблема, прежние попытки, наблюдение, изменение стратегии, результат и ограничения.</w:t>
      </w:r>
    </w:p>
    <w:p>
      <w:pPr>
        <w:spacing w:after="80" w:line="257" w:lineRule="auto"/>
      </w:pPr>
      <w:r>
        <w:rPr>
          <w:rFonts w:ascii="Liberation Sans" w:hAnsi="Liberation Sans" w:eastAsia="Liberation Sans"/>
          <w:b w:val="0"/>
          <w:i w:val="0"/>
        </w:rPr>
        <w:t>Применение: Доверие и метод.</w:t>
      </w:r>
    </w:p>
    <w:p>
      <w:pPr>
        <w:spacing w:after="80" w:line="257" w:lineRule="auto"/>
      </w:pPr>
      <w:r>
        <w:rPr>
          <w:rFonts w:ascii="Liberation Sans" w:hAnsi="Liberation Sans" w:eastAsia="Liberation Sans"/>
          <w:b w:val="0"/>
          <w:i/>
        </w:rPr>
        <w:t>Расширение: собственные эталоны, варианты хука, ограничения и CTA.</w:t>
      </w:r>
    </w:p>
    <w:p>
      <w:pPr>
        <w:pStyle w:val="Heading2"/>
      </w:pPr>
      <w:r>
        <w:t>5.5. Личный путь</w:t>
      </w:r>
    </w:p>
    <w:p>
      <w:pPr>
        <w:spacing w:after="80" w:line="257" w:lineRule="auto"/>
      </w:pPr>
      <w:r>
        <w:rPr>
          <w:rFonts w:ascii="Liberation Sans" w:hAnsi="Liberation Sans" w:eastAsia="Liberation Sans"/>
          <w:b w:val="0"/>
          <w:i w:val="0"/>
        </w:rPr>
        <w:t>Логика: Прошлая позиция Евгения, конфликт, профессиональное открытие и сегодняшнее правило.</w:t>
      </w:r>
    </w:p>
    <w:p>
      <w:pPr>
        <w:spacing w:after="80" w:line="257" w:lineRule="auto"/>
      </w:pPr>
      <w:r>
        <w:rPr>
          <w:rFonts w:ascii="Liberation Sans" w:hAnsi="Liberation Sans" w:eastAsia="Liberation Sans"/>
          <w:b w:val="0"/>
          <w:i w:val="0"/>
        </w:rPr>
        <w:t>Применение: Спорт, травмы, обучение.</w:t>
      </w:r>
    </w:p>
    <w:p>
      <w:pPr>
        <w:spacing w:after="80" w:line="257" w:lineRule="auto"/>
      </w:pPr>
      <w:r>
        <w:rPr>
          <w:rFonts w:ascii="Liberation Sans" w:hAnsi="Liberation Sans" w:eastAsia="Liberation Sans"/>
          <w:b w:val="0"/>
          <w:i/>
        </w:rPr>
        <w:t>Расширение: собственные эталоны, варианты хука, ограничения и CTA.</w:t>
      </w:r>
    </w:p>
    <w:p>
      <w:pPr>
        <w:pStyle w:val="Heading2"/>
      </w:pPr>
      <w:r>
        <w:t>5.6. Предметная метафора</w:t>
      </w:r>
    </w:p>
    <w:p>
      <w:pPr>
        <w:spacing w:after="80" w:line="257" w:lineRule="auto"/>
      </w:pPr>
      <w:r>
        <w:rPr>
          <w:rFonts w:ascii="Liberation Sans" w:hAnsi="Liberation Sans" w:eastAsia="Liberation Sans"/>
          <w:b w:val="0"/>
          <w:i w:val="0"/>
        </w:rPr>
        <w:t>Логика: Физический объект показывает невидимый процесс, а голос даёт правильные границы аналогии.</w:t>
      </w:r>
    </w:p>
    <w:p>
      <w:pPr>
        <w:spacing w:after="80" w:line="257" w:lineRule="auto"/>
      </w:pPr>
      <w:r>
        <w:rPr>
          <w:rFonts w:ascii="Liberation Sans" w:hAnsi="Liberation Sans" w:eastAsia="Liberation Sans"/>
          <w:b w:val="0"/>
          <w:i w:val="0"/>
        </w:rPr>
        <w:t>Применение: Лаборатория движения.</w:t>
      </w:r>
    </w:p>
    <w:p>
      <w:pPr>
        <w:spacing w:after="80" w:line="257" w:lineRule="auto"/>
      </w:pPr>
      <w:r>
        <w:rPr>
          <w:rFonts w:ascii="Liberation Sans" w:hAnsi="Liberation Sans" w:eastAsia="Liberation Sans"/>
          <w:b w:val="0"/>
          <w:i/>
        </w:rPr>
        <w:t>Расширение: собственные эталоны, варианты хука, ограничения и CTA.</w:t>
      </w:r>
    </w:p>
    <w:p>
      <w:pPr>
        <w:pStyle w:val="Heading2"/>
      </w:pPr>
      <w:r>
        <w:t>5.7. Мини-диагностика</w:t>
      </w:r>
    </w:p>
    <w:p>
      <w:pPr>
        <w:spacing w:after="80" w:line="257" w:lineRule="auto"/>
      </w:pPr>
      <w:r>
        <w:rPr>
          <w:rFonts w:ascii="Liberation Sans" w:hAnsi="Liberation Sans" w:eastAsia="Liberation Sans"/>
          <w:b w:val="0"/>
          <w:i w:val="0"/>
        </w:rPr>
        <w:t>Логика: Безопасный тест, два наблюдения, объяснение и граница общего контента.</w:t>
      </w:r>
    </w:p>
    <w:p>
      <w:pPr>
        <w:spacing w:after="80" w:line="257" w:lineRule="auto"/>
      </w:pPr>
      <w:r>
        <w:rPr>
          <w:rFonts w:ascii="Liberation Sans" w:hAnsi="Liberation Sans" w:eastAsia="Liberation Sans"/>
          <w:b w:val="0"/>
          <w:i w:val="0"/>
        </w:rPr>
        <w:t>Применение: Мобильность, дыхание, опора.</w:t>
      </w:r>
    </w:p>
    <w:p>
      <w:pPr>
        <w:spacing w:after="80" w:line="257" w:lineRule="auto"/>
      </w:pPr>
      <w:r>
        <w:rPr>
          <w:rFonts w:ascii="Liberation Sans" w:hAnsi="Liberation Sans" w:eastAsia="Liberation Sans"/>
          <w:b w:val="0"/>
          <w:i/>
        </w:rPr>
        <w:t>Расширение: собственные эталоны, варианты хука, ограничения и CTA.</w:t>
      </w:r>
    </w:p>
    <w:p>
      <w:pPr>
        <w:pStyle w:val="Heading2"/>
      </w:pPr>
      <w:r>
        <w:t>5.8. Лестница прогрессии</w:t>
      </w:r>
    </w:p>
    <w:p>
      <w:pPr>
        <w:spacing w:after="80" w:line="257" w:lineRule="auto"/>
      </w:pPr>
      <w:r>
        <w:rPr>
          <w:rFonts w:ascii="Liberation Sans" w:hAnsi="Liberation Sans" w:eastAsia="Liberation Sans"/>
          <w:b w:val="0"/>
          <w:i w:val="0"/>
        </w:rPr>
        <w:t>Логика: Этапы адаптации и ошибка перепрыгивания.</w:t>
      </w:r>
    </w:p>
    <w:p>
      <w:pPr>
        <w:spacing w:after="80" w:line="257" w:lineRule="auto"/>
      </w:pPr>
      <w:r>
        <w:rPr>
          <w:rFonts w:ascii="Liberation Sans" w:hAnsi="Liberation Sans" w:eastAsia="Liberation Sans"/>
          <w:b w:val="0"/>
          <w:i w:val="0"/>
        </w:rPr>
        <w:t>Применение: Возвращение после травмы, сила.</w:t>
      </w:r>
    </w:p>
    <w:p>
      <w:pPr>
        <w:spacing w:after="80" w:line="257" w:lineRule="auto"/>
      </w:pPr>
      <w:r>
        <w:rPr>
          <w:rFonts w:ascii="Liberation Sans" w:hAnsi="Liberation Sans" w:eastAsia="Liberation Sans"/>
          <w:b w:val="0"/>
          <w:i/>
        </w:rPr>
        <w:t>Расширение: собственные эталоны, варианты хука, ограничения и CTA.</w:t>
      </w:r>
    </w:p>
    <w:p>
      <w:pPr>
        <w:pStyle w:val="Heading2"/>
      </w:pPr>
      <w:r>
        <w:t>5.9. Два человека / две стратегии</w:t>
      </w:r>
    </w:p>
    <w:p>
      <w:pPr>
        <w:spacing w:after="80" w:line="257" w:lineRule="auto"/>
      </w:pPr>
      <w:r>
        <w:rPr>
          <w:rFonts w:ascii="Liberation Sans" w:hAnsi="Liberation Sans" w:eastAsia="Liberation Sans"/>
          <w:b w:val="0"/>
          <w:i w:val="0"/>
        </w:rPr>
        <w:t>Логика: Спокойное сравнение долгосрочных последствий двух решений.</w:t>
      </w:r>
    </w:p>
    <w:p>
      <w:pPr>
        <w:spacing w:after="80" w:line="257" w:lineRule="auto"/>
      </w:pPr>
      <w:r>
        <w:rPr>
          <w:rFonts w:ascii="Liberation Sans" w:hAnsi="Liberation Sans" w:eastAsia="Liberation Sans"/>
          <w:b w:val="0"/>
          <w:i w:val="0"/>
        </w:rPr>
        <w:t>Применение: Дисциплина, восстановление.</w:t>
      </w:r>
    </w:p>
    <w:p>
      <w:pPr>
        <w:spacing w:after="80" w:line="257" w:lineRule="auto"/>
      </w:pPr>
      <w:r>
        <w:rPr>
          <w:rFonts w:ascii="Liberation Sans" w:hAnsi="Liberation Sans" w:eastAsia="Liberation Sans"/>
          <w:b w:val="0"/>
          <w:i/>
        </w:rPr>
        <w:t>Расширение: собственные эталоны, варианты хука, ограничения и CTA.</w:t>
      </w:r>
    </w:p>
    <w:p>
      <w:pPr>
        <w:pStyle w:val="Heading2"/>
      </w:pPr>
      <w:r>
        <w:t>5.10. Один день тела</w:t>
      </w:r>
    </w:p>
    <w:p>
      <w:pPr>
        <w:spacing w:after="80" w:line="257" w:lineRule="auto"/>
      </w:pPr>
      <w:r>
        <w:rPr>
          <w:rFonts w:ascii="Liberation Sans" w:hAnsi="Liberation Sans" w:eastAsia="Liberation Sans"/>
          <w:b w:val="0"/>
          <w:i w:val="0"/>
        </w:rPr>
        <w:t>Логика: Утро, работа, тренировка и сон складываются в состояние.</w:t>
      </w:r>
    </w:p>
    <w:p>
      <w:pPr>
        <w:spacing w:after="80" w:line="257" w:lineRule="auto"/>
      </w:pPr>
      <w:r>
        <w:rPr>
          <w:rFonts w:ascii="Liberation Sans" w:hAnsi="Liberation Sans" w:eastAsia="Liberation Sans"/>
          <w:b w:val="0"/>
          <w:i w:val="0"/>
        </w:rPr>
        <w:t>Применение: Образ жизни.</w:t>
      </w:r>
    </w:p>
    <w:p>
      <w:pPr>
        <w:spacing w:after="80" w:line="257" w:lineRule="auto"/>
      </w:pPr>
      <w:r>
        <w:rPr>
          <w:rFonts w:ascii="Liberation Sans" w:hAnsi="Liberation Sans" w:eastAsia="Liberation Sans"/>
          <w:b w:val="0"/>
          <w:i/>
        </w:rPr>
        <w:t>Расширение: собственные эталоны, варианты хука, ограничения и CTA.</w:t>
      </w:r>
    </w:p>
    <w:p>
      <w:pPr>
        <w:pStyle w:val="Heading2"/>
      </w:pPr>
      <w:r>
        <w:t>5.11. Миф → доля правды → ограничение</w:t>
      </w:r>
    </w:p>
    <w:p>
      <w:pPr>
        <w:spacing w:after="80" w:line="257" w:lineRule="auto"/>
      </w:pPr>
      <w:r>
        <w:rPr>
          <w:rFonts w:ascii="Liberation Sans" w:hAnsi="Liberation Sans" w:eastAsia="Liberation Sans"/>
          <w:b w:val="0"/>
          <w:i w:val="0"/>
        </w:rPr>
        <w:t>Логика: Сначала объяснить привлекательность мифа, затем уточнить контекст.</w:t>
      </w:r>
    </w:p>
    <w:p>
      <w:pPr>
        <w:spacing w:after="80" w:line="257" w:lineRule="auto"/>
      </w:pPr>
      <w:r>
        <w:rPr>
          <w:rFonts w:ascii="Liberation Sans" w:hAnsi="Liberation Sans" w:eastAsia="Liberation Sans"/>
          <w:b w:val="0"/>
          <w:i w:val="0"/>
        </w:rPr>
        <w:t>Применение: Научная корректность.</w:t>
      </w:r>
    </w:p>
    <w:p>
      <w:pPr>
        <w:spacing w:after="80" w:line="257" w:lineRule="auto"/>
      </w:pPr>
      <w:r>
        <w:rPr>
          <w:rFonts w:ascii="Liberation Sans" w:hAnsi="Liberation Sans" w:eastAsia="Liberation Sans"/>
          <w:b w:val="0"/>
          <w:i/>
        </w:rPr>
        <w:t>Расширение: собственные эталоны, варианты хука, ограничения и CTA.</w:t>
      </w:r>
    </w:p>
    <w:p>
      <w:pPr>
        <w:pStyle w:val="Heading2"/>
      </w:pPr>
      <w:r>
        <w:t>5.12. Красный флаг → безопасная граница</w:t>
      </w:r>
    </w:p>
    <w:p>
      <w:pPr>
        <w:spacing w:after="80" w:line="257" w:lineRule="auto"/>
      </w:pPr>
      <w:r>
        <w:rPr>
          <w:rFonts w:ascii="Liberation Sans" w:hAnsi="Liberation Sans" w:eastAsia="Liberation Sans"/>
          <w:b w:val="0"/>
          <w:i w:val="0"/>
        </w:rPr>
        <w:t>Логика: Показать момент, где общий совет заканчивается.</w:t>
      </w:r>
    </w:p>
    <w:p>
      <w:pPr>
        <w:spacing w:after="80" w:line="257" w:lineRule="auto"/>
      </w:pPr>
      <w:r>
        <w:rPr>
          <w:rFonts w:ascii="Liberation Sans" w:hAnsi="Liberation Sans" w:eastAsia="Liberation Sans"/>
          <w:b w:val="0"/>
          <w:i w:val="0"/>
        </w:rPr>
        <w:t>Применение: Боль и травма.</w:t>
      </w:r>
    </w:p>
    <w:p>
      <w:pPr>
        <w:spacing w:after="80" w:line="257" w:lineRule="auto"/>
      </w:pPr>
      <w:r>
        <w:rPr>
          <w:rFonts w:ascii="Liberation Sans" w:hAnsi="Liberation Sans" w:eastAsia="Liberation Sans"/>
          <w:b w:val="0"/>
          <w:i/>
        </w:rPr>
        <w:t>Расширение: собственные эталоны, варианты хука, ограничения и CTA.</w:t>
      </w:r>
    </w:p>
    <w:p>
      <w:pPr>
        <w:pStyle w:val="Heading2"/>
      </w:pPr>
      <w:r>
        <w:t>5.13. Новость → значение для человека</w:t>
      </w:r>
    </w:p>
    <w:p>
      <w:pPr>
        <w:spacing w:after="80" w:line="257" w:lineRule="auto"/>
      </w:pPr>
      <w:r>
        <w:rPr>
          <w:rFonts w:ascii="Liberation Sans" w:hAnsi="Liberation Sans" w:eastAsia="Liberation Sans"/>
          <w:b w:val="0"/>
          <w:i w:val="0"/>
        </w:rPr>
        <w:t>Логика: Факт, ограничения исследования, практический вывод.</w:t>
      </w:r>
    </w:p>
    <w:p>
      <w:pPr>
        <w:spacing w:after="80" w:line="257" w:lineRule="auto"/>
      </w:pPr>
      <w:r>
        <w:rPr>
          <w:rFonts w:ascii="Liberation Sans" w:hAnsi="Liberation Sans" w:eastAsia="Liberation Sans"/>
          <w:b w:val="0"/>
          <w:i w:val="0"/>
        </w:rPr>
        <w:t>Применение: Новости здоровья.</w:t>
      </w:r>
    </w:p>
    <w:p>
      <w:pPr>
        <w:spacing w:after="80" w:line="257" w:lineRule="auto"/>
      </w:pPr>
      <w:r>
        <w:rPr>
          <w:rFonts w:ascii="Liberation Sans" w:hAnsi="Liberation Sans" w:eastAsia="Liberation Sans"/>
          <w:b w:val="0"/>
          <w:i/>
        </w:rPr>
        <w:t>Расширение: собственные эталоны, варианты хука, ограничения и CTA.</w:t>
      </w:r>
    </w:p>
    <w:p>
      <w:pPr>
        <w:pStyle w:val="Heading2"/>
      </w:pPr>
      <w:r>
        <w:t>5.14. Вопрос ученика</w:t>
      </w:r>
    </w:p>
    <w:p>
      <w:pPr>
        <w:spacing w:after="80" w:line="257" w:lineRule="auto"/>
      </w:pPr>
      <w:r>
        <w:rPr>
          <w:rFonts w:ascii="Liberation Sans" w:hAnsi="Liberation Sans" w:eastAsia="Liberation Sans"/>
          <w:b w:val="0"/>
          <w:i w:val="0"/>
        </w:rPr>
        <w:t>Логика: Реальный вопрос превращается в универсальный принцип.</w:t>
      </w:r>
    </w:p>
    <w:p>
      <w:pPr>
        <w:spacing w:after="80" w:line="257" w:lineRule="auto"/>
      </w:pPr>
      <w:r>
        <w:rPr>
          <w:rFonts w:ascii="Liberation Sans" w:hAnsi="Liberation Sans" w:eastAsia="Liberation Sans"/>
          <w:b w:val="0"/>
          <w:i w:val="0"/>
        </w:rPr>
        <w:t>Применение: Комментарии и FAQ.</w:t>
      </w:r>
    </w:p>
    <w:p>
      <w:pPr>
        <w:spacing w:after="80" w:line="257" w:lineRule="auto"/>
      </w:pPr>
      <w:r>
        <w:rPr>
          <w:rFonts w:ascii="Liberation Sans" w:hAnsi="Liberation Sans" w:eastAsia="Liberation Sans"/>
          <w:b w:val="0"/>
          <w:i/>
        </w:rPr>
        <w:t>Расширение: собственные эталоны, варианты хука, ограничения и CTA.</w:t>
      </w:r>
    </w:p>
    <w:p>
      <w:pPr>
        <w:pStyle w:val="Heading2"/>
      </w:pPr>
      <w:r>
        <w:t>5.15. Манифест</w:t>
      </w:r>
    </w:p>
    <w:p>
      <w:pPr>
        <w:spacing w:after="80" w:line="257" w:lineRule="auto"/>
      </w:pPr>
      <w:r>
        <w:rPr>
          <w:rFonts w:ascii="Liberation Sans" w:hAnsi="Liberation Sans" w:eastAsia="Liberation Sans"/>
          <w:b w:val="0"/>
          <w:i w:val="0"/>
        </w:rPr>
        <w:t>Логика: Короткая мировоззренческая формула и визуальная кульминация.</w:t>
      </w:r>
    </w:p>
    <w:p>
      <w:pPr>
        <w:spacing w:after="80" w:line="257" w:lineRule="auto"/>
      </w:pPr>
      <w:r>
        <w:rPr>
          <w:rFonts w:ascii="Liberation Sans" w:hAnsi="Liberation Sans" w:eastAsia="Liberation Sans"/>
          <w:b w:val="0"/>
          <w:i w:val="0"/>
        </w:rPr>
        <w:t>Применение: Философия.</w:t>
      </w:r>
    </w:p>
    <w:p>
      <w:pPr>
        <w:spacing w:after="80" w:line="257" w:lineRule="auto"/>
      </w:pPr>
      <w:r>
        <w:rPr>
          <w:rFonts w:ascii="Liberation Sans" w:hAnsi="Liberation Sans" w:eastAsia="Liberation Sans"/>
          <w:b w:val="0"/>
          <w:i/>
        </w:rPr>
        <w:t>Расширение: собственные эталоны, варианты хука, ограничения и CTA.</w:t>
      </w:r>
    </w:p>
    <w:p>
      <w:pPr>
        <w:pStyle w:val="Heading2"/>
      </w:pPr>
      <w:r>
        <w:t>5.16. Эксперимент</w:t>
      </w:r>
    </w:p>
    <w:p>
      <w:pPr>
        <w:spacing w:after="80" w:line="257" w:lineRule="auto"/>
      </w:pPr>
      <w:r>
        <w:rPr>
          <w:rFonts w:ascii="Liberation Sans" w:hAnsi="Liberation Sans" w:eastAsia="Liberation Sans"/>
          <w:b w:val="0"/>
          <w:i w:val="0"/>
        </w:rPr>
        <w:t>Логика: Гипотеза, протокол, наблюдение, результат и ограничения.</w:t>
      </w:r>
    </w:p>
    <w:p>
      <w:pPr>
        <w:spacing w:after="80" w:line="257" w:lineRule="auto"/>
      </w:pPr>
      <w:r>
        <w:rPr>
          <w:rFonts w:ascii="Liberation Sans" w:hAnsi="Liberation Sans" w:eastAsia="Liberation Sans"/>
          <w:b w:val="0"/>
          <w:i w:val="0"/>
        </w:rPr>
        <w:t>Применение: Холод, сон, режим.</w:t>
      </w:r>
    </w:p>
    <w:p>
      <w:pPr>
        <w:spacing w:after="80" w:line="257" w:lineRule="auto"/>
      </w:pPr>
      <w:r>
        <w:rPr>
          <w:rFonts w:ascii="Liberation Sans" w:hAnsi="Liberation Sans" w:eastAsia="Liberation Sans"/>
          <w:b w:val="0"/>
          <w:i/>
        </w:rPr>
        <w:t>Расширение: собственные эталоны, варианты хука, ограничения и CTA.</w:t>
      </w:r>
    </w:p>
    <w:p>
      <w:pPr>
        <w:pStyle w:val="Heading2"/>
      </w:pPr>
      <w:r>
        <w:t>5.17. Ошибка профессионала</w:t>
      </w:r>
    </w:p>
    <w:p>
      <w:pPr>
        <w:spacing w:after="80" w:line="257" w:lineRule="auto"/>
      </w:pPr>
      <w:r>
        <w:rPr>
          <w:rFonts w:ascii="Liberation Sans" w:hAnsi="Liberation Sans" w:eastAsia="Liberation Sans"/>
          <w:b w:val="0"/>
          <w:i w:val="0"/>
        </w:rPr>
        <w:t>Логика: Что Евгений делал раньше и почему изменил подход.</w:t>
      </w:r>
    </w:p>
    <w:p>
      <w:pPr>
        <w:spacing w:after="80" w:line="257" w:lineRule="auto"/>
      </w:pPr>
      <w:r>
        <w:rPr>
          <w:rFonts w:ascii="Liberation Sans" w:hAnsi="Liberation Sans" w:eastAsia="Liberation Sans"/>
          <w:b w:val="0"/>
          <w:i w:val="0"/>
        </w:rPr>
        <w:t>Применение: Доверие.</w:t>
      </w:r>
    </w:p>
    <w:p>
      <w:pPr>
        <w:spacing w:after="80" w:line="257" w:lineRule="auto"/>
      </w:pPr>
      <w:r>
        <w:rPr>
          <w:rFonts w:ascii="Liberation Sans" w:hAnsi="Liberation Sans" w:eastAsia="Liberation Sans"/>
          <w:b w:val="0"/>
          <w:i/>
        </w:rPr>
        <w:t>Расширение: собственные эталоны, варианты хука, ограничения и CTA.</w:t>
      </w:r>
    </w:p>
    <w:p>
      <w:pPr>
        <w:pStyle w:val="Heading2"/>
      </w:pPr>
      <w:r>
        <w:t>5.18. До / после мышления</w:t>
      </w:r>
    </w:p>
    <w:p>
      <w:pPr>
        <w:spacing w:after="80" w:line="257" w:lineRule="auto"/>
      </w:pPr>
      <w:r>
        <w:rPr>
          <w:rFonts w:ascii="Liberation Sans" w:hAnsi="Liberation Sans" w:eastAsia="Liberation Sans"/>
          <w:b w:val="0"/>
          <w:i w:val="0"/>
        </w:rPr>
        <w:t>Логика: Изменение решения, а не только внешности.</w:t>
      </w:r>
    </w:p>
    <w:p>
      <w:pPr>
        <w:spacing w:after="80" w:line="257" w:lineRule="auto"/>
      </w:pPr>
      <w:r>
        <w:rPr>
          <w:rFonts w:ascii="Liberation Sans" w:hAnsi="Liberation Sans" w:eastAsia="Liberation Sans"/>
          <w:b w:val="0"/>
          <w:i w:val="0"/>
        </w:rPr>
        <w:t>Применение: Самостоятельность.</w:t>
      </w:r>
    </w:p>
    <w:p>
      <w:pPr>
        <w:spacing w:after="80" w:line="257" w:lineRule="auto"/>
      </w:pPr>
      <w:r>
        <w:rPr>
          <w:rFonts w:ascii="Liberation Sans" w:hAnsi="Liberation Sans" w:eastAsia="Liberation Sans"/>
          <w:b w:val="0"/>
          <w:i/>
        </w:rPr>
        <w:t>Расширение: собственные эталоны, варианты хука, ограничения и CTA.</w:t>
      </w:r>
    </w:p>
    <w:p>
      <w:bookmarkStart w:id="1005" w:name="ch06"/>
      <w:pPr>
        <w:pStyle w:val="Heading1"/>
        <w:pBdr>
          <w:bottom w:val="single" w:sz="5" w:space="4" w:color="B7C6CC"/>
        </w:pBdr>
      </w:pPr>
      <w:r>
        <w:t>06. РЕЕСТР ФОРМАТОВ</w:t>
      </w:r>
      <w:bookmarkEnd w:id="1005"/>
    </w:p>
    <w:p>
      <w:pPr>
        <w:pStyle w:val="Heading2"/>
      </w:pPr>
      <w:r>
        <w:t>F-RL-001 — Документальное наблюдение</w:t>
      </w:r>
    </w:p>
    <w:p>
      <w:pPr>
        <w:spacing w:after="80" w:line="257" w:lineRule="auto"/>
      </w:pPr>
      <w:r>
        <w:rPr>
          <w:rFonts w:ascii="Liberation Sans" w:hAnsi="Liberation Sans" w:eastAsia="Liberation Sans"/>
          <w:b w:val="0"/>
          <w:i w:val="0"/>
        </w:rPr>
        <w:t>Назначение: Сцена из жизни становится выводом о теле.</w:t>
      </w:r>
    </w:p>
    <w:p>
      <w:pPr>
        <w:spacing w:after="80" w:line="257" w:lineRule="auto"/>
      </w:pPr>
      <w:r>
        <w:rPr>
          <w:rFonts w:ascii="Liberation Sans" w:hAnsi="Liberation Sans" w:eastAsia="Liberation Sans"/>
          <w:b w:val="0"/>
          <w:i w:val="0"/>
        </w:rPr>
        <w:t>Длительность: 30–60 с.</w:t>
      </w:r>
    </w:p>
    <w:p>
      <w:pPr>
        <w:pStyle w:val="ListBullet"/>
        <w:spacing w:after="40"/>
      </w:pPr>
      <w:r>
        <w:rPr>
          <w:rFonts w:ascii="Liberation Sans" w:hAnsi="Liberation Sans" w:eastAsia="Liberation Sans"/>
        </w:rPr>
        <w:t>Базовая логика: хук → напряжение → механизм → доказательство → вывод → CTA.</w:t>
      </w:r>
    </w:p>
    <w:p>
      <w:pPr>
        <w:pStyle w:val="ListBullet"/>
        <w:spacing w:after="40"/>
      </w:pPr>
      <w:r>
        <w:rPr>
          <w:rFonts w:ascii="Liberation Sans" w:hAnsi="Liberation Sans" w:eastAsia="Liberation Sans"/>
        </w:rPr>
        <w:t>Критерий удержания: новый смысл или кадр каждые 5–10 секунд.</w:t>
      </w:r>
    </w:p>
    <w:p>
      <w:pPr>
        <w:pStyle w:val="ListBullet"/>
        <w:spacing w:after="40"/>
      </w:pPr>
      <w:r>
        <w:rPr>
          <w:rFonts w:ascii="Liberation Sans" w:hAnsi="Liberation Sans" w:eastAsia="Liberation Sans"/>
        </w:rPr>
        <w:t>Расширение: короткая, серийная, клиентская, студийная и профессиональная версия.</w:t>
      </w:r>
    </w:p>
    <w:p>
      <w:pPr>
        <w:pStyle w:val="ListBullet"/>
        <w:spacing w:after="40"/>
      </w:pPr>
      <w:r>
        <w:rPr>
          <w:rFonts w:ascii="Liberation Sans" w:hAnsi="Liberation Sans" w:eastAsia="Liberation Sans"/>
        </w:rPr>
        <w:t>Риск: форма не должна вытеснять содержание.</w:t>
      </w:r>
    </w:p>
    <w:p>
      <w:pPr>
        <w:pStyle w:val="Heading2"/>
      </w:pPr>
      <w:r>
        <w:t>F-RL-002 — Лаборатория движения</w:t>
      </w:r>
    </w:p>
    <w:p>
      <w:pPr>
        <w:spacing w:after="80" w:line="257" w:lineRule="auto"/>
      </w:pPr>
      <w:r>
        <w:rPr>
          <w:rFonts w:ascii="Liberation Sans" w:hAnsi="Liberation Sans" w:eastAsia="Liberation Sans"/>
          <w:b w:val="0"/>
          <w:i w:val="0"/>
        </w:rPr>
        <w:t>Назначение: Предметная диорама объясняет механизм.</w:t>
      </w:r>
    </w:p>
    <w:p>
      <w:pPr>
        <w:spacing w:after="80" w:line="257" w:lineRule="auto"/>
      </w:pPr>
      <w:r>
        <w:rPr>
          <w:rFonts w:ascii="Liberation Sans" w:hAnsi="Liberation Sans" w:eastAsia="Liberation Sans"/>
          <w:b w:val="0"/>
          <w:i w:val="0"/>
        </w:rPr>
        <w:t>Длительность: 45–65 с.</w:t>
      </w:r>
    </w:p>
    <w:p>
      <w:pPr>
        <w:pStyle w:val="ListBullet"/>
        <w:spacing w:after="40"/>
      </w:pPr>
      <w:r>
        <w:rPr>
          <w:rFonts w:ascii="Liberation Sans" w:hAnsi="Liberation Sans" w:eastAsia="Liberation Sans"/>
        </w:rPr>
        <w:t>Базовая логика: хук → напряжение → механизм → доказательство → вывод → CTA.</w:t>
      </w:r>
    </w:p>
    <w:p>
      <w:pPr>
        <w:pStyle w:val="ListBullet"/>
        <w:spacing w:after="40"/>
      </w:pPr>
      <w:r>
        <w:rPr>
          <w:rFonts w:ascii="Liberation Sans" w:hAnsi="Liberation Sans" w:eastAsia="Liberation Sans"/>
        </w:rPr>
        <w:t>Критерий удержания: новый смысл или кадр каждые 5–10 секунд.</w:t>
      </w:r>
    </w:p>
    <w:p>
      <w:pPr>
        <w:pStyle w:val="ListBullet"/>
        <w:spacing w:after="40"/>
      </w:pPr>
      <w:r>
        <w:rPr>
          <w:rFonts w:ascii="Liberation Sans" w:hAnsi="Liberation Sans" w:eastAsia="Liberation Sans"/>
        </w:rPr>
        <w:t>Расширение: короткая, серийная, клиентская, студийная и профессиональная версия.</w:t>
      </w:r>
    </w:p>
    <w:p>
      <w:pPr>
        <w:pStyle w:val="ListBullet"/>
        <w:spacing w:after="40"/>
      </w:pPr>
      <w:r>
        <w:rPr>
          <w:rFonts w:ascii="Liberation Sans" w:hAnsi="Liberation Sans" w:eastAsia="Liberation Sans"/>
        </w:rPr>
        <w:t>Риск: форма не должна вытеснять содержание.</w:t>
      </w:r>
    </w:p>
    <w:p>
      <w:pPr>
        <w:pStyle w:val="Heading2"/>
      </w:pPr>
      <w:r>
        <w:t>F-RL-003 — Говорящая голова</w:t>
      </w:r>
    </w:p>
    <w:p>
      <w:pPr>
        <w:spacing w:after="80" w:line="257" w:lineRule="auto"/>
      </w:pPr>
      <w:r>
        <w:rPr>
          <w:rFonts w:ascii="Liberation Sans" w:hAnsi="Liberation Sans" w:eastAsia="Liberation Sans"/>
          <w:b w:val="0"/>
          <w:i w:val="0"/>
        </w:rPr>
        <w:t>Назначение: Прямой авторский тезис.</w:t>
      </w:r>
    </w:p>
    <w:p>
      <w:pPr>
        <w:spacing w:after="80" w:line="257" w:lineRule="auto"/>
      </w:pPr>
      <w:r>
        <w:rPr>
          <w:rFonts w:ascii="Liberation Sans" w:hAnsi="Liberation Sans" w:eastAsia="Liberation Sans"/>
          <w:b w:val="0"/>
          <w:i w:val="0"/>
        </w:rPr>
        <w:t>Длительность: 25–60 с.</w:t>
      </w:r>
    </w:p>
    <w:p>
      <w:pPr>
        <w:pStyle w:val="ListBullet"/>
        <w:spacing w:after="40"/>
      </w:pPr>
      <w:r>
        <w:rPr>
          <w:rFonts w:ascii="Liberation Sans" w:hAnsi="Liberation Sans" w:eastAsia="Liberation Sans"/>
        </w:rPr>
        <w:t>Базовая логика: хук → напряжение → механизм → доказательство → вывод → CTA.</w:t>
      </w:r>
    </w:p>
    <w:p>
      <w:pPr>
        <w:pStyle w:val="ListBullet"/>
        <w:spacing w:after="40"/>
      </w:pPr>
      <w:r>
        <w:rPr>
          <w:rFonts w:ascii="Liberation Sans" w:hAnsi="Liberation Sans" w:eastAsia="Liberation Sans"/>
        </w:rPr>
        <w:t>Критерий удержания: новый смысл или кадр каждые 5–10 секунд.</w:t>
      </w:r>
    </w:p>
    <w:p>
      <w:pPr>
        <w:pStyle w:val="ListBullet"/>
        <w:spacing w:after="40"/>
      </w:pPr>
      <w:r>
        <w:rPr>
          <w:rFonts w:ascii="Liberation Sans" w:hAnsi="Liberation Sans" w:eastAsia="Liberation Sans"/>
        </w:rPr>
        <w:t>Расширение: короткая, серийная, клиентская, студийная и профессиональная версия.</w:t>
      </w:r>
    </w:p>
    <w:p>
      <w:pPr>
        <w:pStyle w:val="ListBullet"/>
        <w:spacing w:after="40"/>
      </w:pPr>
      <w:r>
        <w:rPr>
          <w:rFonts w:ascii="Liberation Sans" w:hAnsi="Liberation Sans" w:eastAsia="Liberation Sans"/>
        </w:rPr>
        <w:t>Риск: форма не должна вытеснять содержание.</w:t>
      </w:r>
    </w:p>
    <w:p>
      <w:pPr>
        <w:pStyle w:val="Heading2"/>
      </w:pPr>
      <w:r>
        <w:t>F-RL-004 — Один тест</w:t>
      </w:r>
    </w:p>
    <w:p>
      <w:pPr>
        <w:spacing w:after="80" w:line="257" w:lineRule="auto"/>
      </w:pPr>
      <w:r>
        <w:rPr>
          <w:rFonts w:ascii="Liberation Sans" w:hAnsi="Liberation Sans" w:eastAsia="Liberation Sans"/>
          <w:b w:val="0"/>
          <w:i w:val="0"/>
        </w:rPr>
        <w:t>Назначение: Самонаблюдение без диагноза.</w:t>
      </w:r>
    </w:p>
    <w:p>
      <w:pPr>
        <w:spacing w:after="80" w:line="257" w:lineRule="auto"/>
      </w:pPr>
      <w:r>
        <w:rPr>
          <w:rFonts w:ascii="Liberation Sans" w:hAnsi="Liberation Sans" w:eastAsia="Liberation Sans"/>
          <w:b w:val="0"/>
          <w:i w:val="0"/>
        </w:rPr>
        <w:t>Длительность: 20–45 с.</w:t>
      </w:r>
    </w:p>
    <w:p>
      <w:pPr>
        <w:pStyle w:val="ListBullet"/>
        <w:spacing w:after="40"/>
      </w:pPr>
      <w:r>
        <w:rPr>
          <w:rFonts w:ascii="Liberation Sans" w:hAnsi="Liberation Sans" w:eastAsia="Liberation Sans"/>
        </w:rPr>
        <w:t>Базовая логика: хук → напряжение → механизм → доказательство → вывод → CTA.</w:t>
      </w:r>
    </w:p>
    <w:p>
      <w:pPr>
        <w:pStyle w:val="ListBullet"/>
        <w:spacing w:after="40"/>
      </w:pPr>
      <w:r>
        <w:rPr>
          <w:rFonts w:ascii="Liberation Sans" w:hAnsi="Liberation Sans" w:eastAsia="Liberation Sans"/>
        </w:rPr>
        <w:t>Критерий удержания: новый смысл или кадр каждые 5–10 секунд.</w:t>
      </w:r>
    </w:p>
    <w:p>
      <w:pPr>
        <w:pStyle w:val="ListBullet"/>
        <w:spacing w:after="40"/>
      </w:pPr>
      <w:r>
        <w:rPr>
          <w:rFonts w:ascii="Liberation Sans" w:hAnsi="Liberation Sans" w:eastAsia="Liberation Sans"/>
        </w:rPr>
        <w:t>Расширение: короткая, серийная, клиентская, студийная и профессиональная версия.</w:t>
      </w:r>
    </w:p>
    <w:p>
      <w:pPr>
        <w:pStyle w:val="ListBullet"/>
        <w:spacing w:after="40"/>
      </w:pPr>
      <w:r>
        <w:rPr>
          <w:rFonts w:ascii="Liberation Sans" w:hAnsi="Liberation Sans" w:eastAsia="Liberation Sans"/>
        </w:rPr>
        <w:t>Риск: форма не должна вытеснять содержание.</w:t>
      </w:r>
    </w:p>
    <w:p>
      <w:pPr>
        <w:pStyle w:val="Heading2"/>
      </w:pPr>
      <w:r>
        <w:t>F-RL-005 — Одна практика</w:t>
      </w:r>
    </w:p>
    <w:p>
      <w:pPr>
        <w:spacing w:after="80" w:line="257" w:lineRule="auto"/>
      </w:pPr>
      <w:r>
        <w:rPr>
          <w:rFonts w:ascii="Liberation Sans" w:hAnsi="Liberation Sans" w:eastAsia="Liberation Sans"/>
          <w:b w:val="0"/>
          <w:i w:val="0"/>
        </w:rPr>
        <w:t>Назначение: Действие, назначение и дозировка.</w:t>
      </w:r>
    </w:p>
    <w:p>
      <w:pPr>
        <w:spacing w:after="80" w:line="257" w:lineRule="auto"/>
      </w:pPr>
      <w:r>
        <w:rPr>
          <w:rFonts w:ascii="Liberation Sans" w:hAnsi="Liberation Sans" w:eastAsia="Liberation Sans"/>
          <w:b w:val="0"/>
          <w:i w:val="0"/>
        </w:rPr>
        <w:t>Длительность: 20–45 с.</w:t>
      </w:r>
    </w:p>
    <w:p>
      <w:pPr>
        <w:pStyle w:val="ListBullet"/>
        <w:spacing w:after="40"/>
      </w:pPr>
      <w:r>
        <w:rPr>
          <w:rFonts w:ascii="Liberation Sans" w:hAnsi="Liberation Sans" w:eastAsia="Liberation Sans"/>
        </w:rPr>
        <w:t>Базовая логика: хук → напряжение → механизм → доказательство → вывод → CTA.</w:t>
      </w:r>
    </w:p>
    <w:p>
      <w:pPr>
        <w:pStyle w:val="ListBullet"/>
        <w:spacing w:after="40"/>
      </w:pPr>
      <w:r>
        <w:rPr>
          <w:rFonts w:ascii="Liberation Sans" w:hAnsi="Liberation Sans" w:eastAsia="Liberation Sans"/>
        </w:rPr>
        <w:t>Критерий удержания: новый смысл или кадр каждые 5–10 секунд.</w:t>
      </w:r>
    </w:p>
    <w:p>
      <w:pPr>
        <w:pStyle w:val="ListBullet"/>
        <w:spacing w:after="40"/>
      </w:pPr>
      <w:r>
        <w:rPr>
          <w:rFonts w:ascii="Liberation Sans" w:hAnsi="Liberation Sans" w:eastAsia="Liberation Sans"/>
        </w:rPr>
        <w:t>Расширение: короткая, серийная, клиентская, студийная и профессиональная версия.</w:t>
      </w:r>
    </w:p>
    <w:p>
      <w:pPr>
        <w:pStyle w:val="ListBullet"/>
        <w:spacing w:after="40"/>
      </w:pPr>
      <w:r>
        <w:rPr>
          <w:rFonts w:ascii="Liberation Sans" w:hAnsi="Liberation Sans" w:eastAsia="Liberation Sans"/>
        </w:rPr>
        <w:t>Риск: форма не должна вытеснять содержание.</w:t>
      </w:r>
    </w:p>
    <w:p>
      <w:pPr>
        <w:pStyle w:val="Heading2"/>
      </w:pPr>
      <w:r>
        <w:t>F-RL-006 — Цепь компенсаций</w:t>
      </w:r>
    </w:p>
    <w:p>
      <w:pPr>
        <w:spacing w:after="80" w:line="257" w:lineRule="auto"/>
      </w:pPr>
      <w:r>
        <w:rPr>
          <w:rFonts w:ascii="Liberation Sans" w:hAnsi="Liberation Sans" w:eastAsia="Liberation Sans"/>
          <w:b w:val="0"/>
          <w:i w:val="0"/>
        </w:rPr>
        <w:t>Назначение: Связь частей через задачу.</w:t>
      </w:r>
    </w:p>
    <w:p>
      <w:pPr>
        <w:spacing w:after="80" w:line="257" w:lineRule="auto"/>
      </w:pPr>
      <w:r>
        <w:rPr>
          <w:rFonts w:ascii="Liberation Sans" w:hAnsi="Liberation Sans" w:eastAsia="Liberation Sans"/>
          <w:b w:val="0"/>
          <w:i w:val="0"/>
        </w:rPr>
        <w:t>Длительность: 40–70 с.</w:t>
      </w:r>
    </w:p>
    <w:p>
      <w:pPr>
        <w:pStyle w:val="ListBullet"/>
        <w:spacing w:after="40"/>
      </w:pPr>
      <w:r>
        <w:rPr>
          <w:rFonts w:ascii="Liberation Sans" w:hAnsi="Liberation Sans" w:eastAsia="Liberation Sans"/>
        </w:rPr>
        <w:t>Базовая логика: хук → напряжение → механизм → доказательство → вывод → CTA.</w:t>
      </w:r>
    </w:p>
    <w:p>
      <w:pPr>
        <w:pStyle w:val="ListBullet"/>
        <w:spacing w:after="40"/>
      </w:pPr>
      <w:r>
        <w:rPr>
          <w:rFonts w:ascii="Liberation Sans" w:hAnsi="Liberation Sans" w:eastAsia="Liberation Sans"/>
        </w:rPr>
        <w:t>Критерий удержания: новый смысл или кадр каждые 5–10 секунд.</w:t>
      </w:r>
    </w:p>
    <w:p>
      <w:pPr>
        <w:pStyle w:val="ListBullet"/>
        <w:spacing w:after="40"/>
      </w:pPr>
      <w:r>
        <w:rPr>
          <w:rFonts w:ascii="Liberation Sans" w:hAnsi="Liberation Sans" w:eastAsia="Liberation Sans"/>
        </w:rPr>
        <w:t>Расширение: короткая, серийная, клиентская, студийная и профессиональная версия.</w:t>
      </w:r>
    </w:p>
    <w:p>
      <w:pPr>
        <w:pStyle w:val="ListBullet"/>
        <w:spacing w:after="40"/>
      </w:pPr>
      <w:r>
        <w:rPr>
          <w:rFonts w:ascii="Liberation Sans" w:hAnsi="Liberation Sans" w:eastAsia="Liberation Sans"/>
        </w:rPr>
        <w:t>Риск: форма не должна вытеснять содержание.</w:t>
      </w:r>
    </w:p>
    <w:p>
      <w:pPr>
        <w:pStyle w:val="Heading2"/>
      </w:pPr>
      <w:r>
        <w:t>F-RL-007 — История клиента</w:t>
      </w:r>
    </w:p>
    <w:p>
      <w:pPr>
        <w:spacing w:after="80" w:line="257" w:lineRule="auto"/>
      </w:pPr>
      <w:r>
        <w:rPr>
          <w:rFonts w:ascii="Liberation Sans" w:hAnsi="Liberation Sans" w:eastAsia="Liberation Sans"/>
          <w:b w:val="0"/>
          <w:i w:val="0"/>
        </w:rPr>
        <w:t>Назначение: Реальный путь без универсального обещания.</w:t>
      </w:r>
    </w:p>
    <w:p>
      <w:pPr>
        <w:spacing w:after="80" w:line="257" w:lineRule="auto"/>
      </w:pPr>
      <w:r>
        <w:rPr>
          <w:rFonts w:ascii="Liberation Sans" w:hAnsi="Liberation Sans" w:eastAsia="Liberation Sans"/>
          <w:b w:val="0"/>
          <w:i w:val="0"/>
        </w:rPr>
        <w:t>Длительность: 45–75 с.</w:t>
      </w:r>
    </w:p>
    <w:p>
      <w:pPr>
        <w:pStyle w:val="ListBullet"/>
        <w:spacing w:after="40"/>
      </w:pPr>
      <w:r>
        <w:rPr>
          <w:rFonts w:ascii="Liberation Sans" w:hAnsi="Liberation Sans" w:eastAsia="Liberation Sans"/>
        </w:rPr>
        <w:t>Базовая логика: хук → напряжение → механизм → доказательство → вывод → CTA.</w:t>
      </w:r>
    </w:p>
    <w:p>
      <w:pPr>
        <w:pStyle w:val="ListBullet"/>
        <w:spacing w:after="40"/>
      </w:pPr>
      <w:r>
        <w:rPr>
          <w:rFonts w:ascii="Liberation Sans" w:hAnsi="Liberation Sans" w:eastAsia="Liberation Sans"/>
        </w:rPr>
        <w:t>Критерий удержания: новый смысл или кадр каждые 5–10 секунд.</w:t>
      </w:r>
    </w:p>
    <w:p>
      <w:pPr>
        <w:pStyle w:val="ListBullet"/>
        <w:spacing w:after="40"/>
      </w:pPr>
      <w:r>
        <w:rPr>
          <w:rFonts w:ascii="Liberation Sans" w:hAnsi="Liberation Sans" w:eastAsia="Liberation Sans"/>
        </w:rPr>
        <w:t>Расширение: короткая, серийная, клиентская, студийная и профессиональная версия.</w:t>
      </w:r>
    </w:p>
    <w:p>
      <w:pPr>
        <w:pStyle w:val="ListBullet"/>
        <w:spacing w:after="40"/>
      </w:pPr>
      <w:r>
        <w:rPr>
          <w:rFonts w:ascii="Liberation Sans" w:hAnsi="Liberation Sans" w:eastAsia="Liberation Sans"/>
        </w:rPr>
        <w:t>Риск: форма не должна вытеснять содержание.</w:t>
      </w:r>
    </w:p>
    <w:p>
      <w:pPr>
        <w:pStyle w:val="Heading2"/>
      </w:pPr>
      <w:r>
        <w:t>F-RL-008 — Личный путь</w:t>
      </w:r>
    </w:p>
    <w:p>
      <w:pPr>
        <w:spacing w:after="80" w:line="257" w:lineRule="auto"/>
      </w:pPr>
      <w:r>
        <w:rPr>
          <w:rFonts w:ascii="Liberation Sans" w:hAnsi="Liberation Sans" w:eastAsia="Liberation Sans"/>
          <w:b w:val="0"/>
          <w:i w:val="0"/>
        </w:rPr>
        <w:t>Назначение: Профессиональная эволюция Евгения.</w:t>
      </w:r>
    </w:p>
    <w:p>
      <w:pPr>
        <w:spacing w:after="80" w:line="257" w:lineRule="auto"/>
      </w:pPr>
      <w:r>
        <w:rPr>
          <w:rFonts w:ascii="Liberation Sans" w:hAnsi="Liberation Sans" w:eastAsia="Liberation Sans"/>
          <w:b w:val="0"/>
          <w:i w:val="0"/>
        </w:rPr>
        <w:t>Длительность: 45–75 с.</w:t>
      </w:r>
    </w:p>
    <w:p>
      <w:pPr>
        <w:pStyle w:val="ListBullet"/>
        <w:spacing w:after="40"/>
      </w:pPr>
      <w:r>
        <w:rPr>
          <w:rFonts w:ascii="Liberation Sans" w:hAnsi="Liberation Sans" w:eastAsia="Liberation Sans"/>
        </w:rPr>
        <w:t>Базовая логика: хук → напряжение → механизм → доказательство → вывод → CTA.</w:t>
      </w:r>
    </w:p>
    <w:p>
      <w:pPr>
        <w:pStyle w:val="ListBullet"/>
        <w:spacing w:after="40"/>
      </w:pPr>
      <w:r>
        <w:rPr>
          <w:rFonts w:ascii="Liberation Sans" w:hAnsi="Liberation Sans" w:eastAsia="Liberation Sans"/>
        </w:rPr>
        <w:t>Критерий удержания: новый смысл или кадр каждые 5–10 секунд.</w:t>
      </w:r>
    </w:p>
    <w:p>
      <w:pPr>
        <w:pStyle w:val="ListBullet"/>
        <w:spacing w:after="40"/>
      </w:pPr>
      <w:r>
        <w:rPr>
          <w:rFonts w:ascii="Liberation Sans" w:hAnsi="Liberation Sans" w:eastAsia="Liberation Sans"/>
        </w:rPr>
        <w:t>Расширение: короткая, серийная, клиентская, студийная и профессиональная версия.</w:t>
      </w:r>
    </w:p>
    <w:p>
      <w:pPr>
        <w:pStyle w:val="ListBullet"/>
        <w:spacing w:after="40"/>
      </w:pPr>
      <w:r>
        <w:rPr>
          <w:rFonts w:ascii="Liberation Sans" w:hAnsi="Liberation Sans" w:eastAsia="Liberation Sans"/>
        </w:rPr>
        <w:t>Риск: форма не должна вытеснять содержание.</w:t>
      </w:r>
    </w:p>
    <w:p>
      <w:pPr>
        <w:pStyle w:val="Heading2"/>
      </w:pPr>
      <w:r>
        <w:t>F-RL-009 — Миф без конфликта</w:t>
      </w:r>
    </w:p>
    <w:p>
      <w:pPr>
        <w:spacing w:after="80" w:line="257" w:lineRule="auto"/>
      </w:pPr>
      <w:r>
        <w:rPr>
          <w:rFonts w:ascii="Liberation Sans" w:hAnsi="Liberation Sans" w:eastAsia="Liberation Sans"/>
          <w:b w:val="0"/>
          <w:i w:val="0"/>
        </w:rPr>
        <w:t>Назначение: Доля правды, ограничение, альтернатива.</w:t>
      </w:r>
    </w:p>
    <w:p>
      <w:pPr>
        <w:spacing w:after="80" w:line="257" w:lineRule="auto"/>
      </w:pPr>
      <w:r>
        <w:rPr>
          <w:rFonts w:ascii="Liberation Sans" w:hAnsi="Liberation Sans" w:eastAsia="Liberation Sans"/>
          <w:b w:val="0"/>
          <w:i w:val="0"/>
        </w:rPr>
        <w:t>Длительность: 30–60 с.</w:t>
      </w:r>
    </w:p>
    <w:p>
      <w:pPr>
        <w:pStyle w:val="ListBullet"/>
        <w:spacing w:after="40"/>
      </w:pPr>
      <w:r>
        <w:rPr>
          <w:rFonts w:ascii="Liberation Sans" w:hAnsi="Liberation Sans" w:eastAsia="Liberation Sans"/>
        </w:rPr>
        <w:t>Базовая логика: хук → напряжение → механизм → доказательство → вывод → CTA.</w:t>
      </w:r>
    </w:p>
    <w:p>
      <w:pPr>
        <w:pStyle w:val="ListBullet"/>
        <w:spacing w:after="40"/>
      </w:pPr>
      <w:r>
        <w:rPr>
          <w:rFonts w:ascii="Liberation Sans" w:hAnsi="Liberation Sans" w:eastAsia="Liberation Sans"/>
        </w:rPr>
        <w:t>Критерий удержания: новый смысл или кадр каждые 5–10 секунд.</w:t>
      </w:r>
    </w:p>
    <w:p>
      <w:pPr>
        <w:pStyle w:val="ListBullet"/>
        <w:spacing w:after="40"/>
      </w:pPr>
      <w:r>
        <w:rPr>
          <w:rFonts w:ascii="Liberation Sans" w:hAnsi="Liberation Sans" w:eastAsia="Liberation Sans"/>
        </w:rPr>
        <w:t>Расширение: короткая, серийная, клиентская, студийная и профессиональная версия.</w:t>
      </w:r>
    </w:p>
    <w:p>
      <w:pPr>
        <w:pStyle w:val="ListBullet"/>
        <w:spacing w:after="40"/>
      </w:pPr>
      <w:r>
        <w:rPr>
          <w:rFonts w:ascii="Liberation Sans" w:hAnsi="Liberation Sans" w:eastAsia="Liberation Sans"/>
        </w:rPr>
        <w:t>Риск: форма не должна вытеснять содержание.</w:t>
      </w:r>
    </w:p>
    <w:p>
      <w:pPr>
        <w:pStyle w:val="Heading2"/>
      </w:pPr>
      <w:r>
        <w:t>F-RL-010 — Вопрос-парадокс</w:t>
      </w:r>
    </w:p>
    <w:p>
      <w:pPr>
        <w:spacing w:after="80" w:line="257" w:lineRule="auto"/>
      </w:pPr>
      <w:r>
        <w:rPr>
          <w:rFonts w:ascii="Liberation Sans" w:hAnsi="Liberation Sans" w:eastAsia="Liberation Sans"/>
          <w:b w:val="0"/>
          <w:i w:val="0"/>
        </w:rPr>
        <w:t>Назначение: Вопрос разрушает автоматический ответ.</w:t>
      </w:r>
    </w:p>
    <w:p>
      <w:pPr>
        <w:spacing w:after="80" w:line="257" w:lineRule="auto"/>
      </w:pPr>
      <w:r>
        <w:rPr>
          <w:rFonts w:ascii="Liberation Sans" w:hAnsi="Liberation Sans" w:eastAsia="Liberation Sans"/>
          <w:b w:val="0"/>
          <w:i w:val="0"/>
        </w:rPr>
        <w:t>Длительность: 25–55 с.</w:t>
      </w:r>
    </w:p>
    <w:p>
      <w:pPr>
        <w:pStyle w:val="ListBullet"/>
        <w:spacing w:after="40"/>
      </w:pPr>
      <w:r>
        <w:rPr>
          <w:rFonts w:ascii="Liberation Sans" w:hAnsi="Liberation Sans" w:eastAsia="Liberation Sans"/>
        </w:rPr>
        <w:t>Базовая логика: хук → напряжение → механизм → доказательство → вывод → CTA.</w:t>
      </w:r>
    </w:p>
    <w:p>
      <w:pPr>
        <w:pStyle w:val="ListBullet"/>
        <w:spacing w:after="40"/>
      </w:pPr>
      <w:r>
        <w:rPr>
          <w:rFonts w:ascii="Liberation Sans" w:hAnsi="Liberation Sans" w:eastAsia="Liberation Sans"/>
        </w:rPr>
        <w:t>Критерий удержания: новый смысл или кадр каждые 5–10 секунд.</w:t>
      </w:r>
    </w:p>
    <w:p>
      <w:pPr>
        <w:pStyle w:val="ListBullet"/>
        <w:spacing w:after="40"/>
      </w:pPr>
      <w:r>
        <w:rPr>
          <w:rFonts w:ascii="Liberation Sans" w:hAnsi="Liberation Sans" w:eastAsia="Liberation Sans"/>
        </w:rPr>
        <w:t>Расширение: короткая, серийная, клиентская, студийная и профессиональная версия.</w:t>
      </w:r>
    </w:p>
    <w:p>
      <w:pPr>
        <w:pStyle w:val="ListBullet"/>
        <w:spacing w:after="40"/>
      </w:pPr>
      <w:r>
        <w:rPr>
          <w:rFonts w:ascii="Liberation Sans" w:hAnsi="Liberation Sans" w:eastAsia="Liberation Sans"/>
        </w:rPr>
        <w:t>Риск: форма не должна вытеснять содержание.</w:t>
      </w:r>
    </w:p>
    <w:p>
      <w:pPr>
        <w:pStyle w:val="Heading2"/>
      </w:pPr>
      <w:r>
        <w:t>F-RL-011 — Лестница прогрессии</w:t>
      </w:r>
    </w:p>
    <w:p>
      <w:pPr>
        <w:spacing w:after="80" w:line="257" w:lineRule="auto"/>
      </w:pPr>
      <w:r>
        <w:rPr>
          <w:rFonts w:ascii="Liberation Sans" w:hAnsi="Liberation Sans" w:eastAsia="Liberation Sans"/>
          <w:b w:val="0"/>
          <w:i w:val="0"/>
        </w:rPr>
        <w:t>Назначение: Уровни развития и возврата.</w:t>
      </w:r>
    </w:p>
    <w:p>
      <w:pPr>
        <w:spacing w:after="80" w:line="257" w:lineRule="auto"/>
      </w:pPr>
      <w:r>
        <w:rPr>
          <w:rFonts w:ascii="Liberation Sans" w:hAnsi="Liberation Sans" w:eastAsia="Liberation Sans"/>
          <w:b w:val="0"/>
          <w:i w:val="0"/>
        </w:rPr>
        <w:t>Длительность: 30–60 с.</w:t>
      </w:r>
    </w:p>
    <w:p>
      <w:pPr>
        <w:pStyle w:val="ListBullet"/>
        <w:spacing w:after="40"/>
      </w:pPr>
      <w:r>
        <w:rPr>
          <w:rFonts w:ascii="Liberation Sans" w:hAnsi="Liberation Sans" w:eastAsia="Liberation Sans"/>
        </w:rPr>
        <w:t>Базовая логика: хук → напряжение → механизм → доказательство → вывод → CTA.</w:t>
      </w:r>
    </w:p>
    <w:p>
      <w:pPr>
        <w:pStyle w:val="ListBullet"/>
        <w:spacing w:after="40"/>
      </w:pPr>
      <w:r>
        <w:rPr>
          <w:rFonts w:ascii="Liberation Sans" w:hAnsi="Liberation Sans" w:eastAsia="Liberation Sans"/>
        </w:rPr>
        <w:t>Критерий удержания: новый смысл или кадр каждые 5–10 секунд.</w:t>
      </w:r>
    </w:p>
    <w:p>
      <w:pPr>
        <w:pStyle w:val="ListBullet"/>
        <w:spacing w:after="40"/>
      </w:pPr>
      <w:r>
        <w:rPr>
          <w:rFonts w:ascii="Liberation Sans" w:hAnsi="Liberation Sans" w:eastAsia="Liberation Sans"/>
        </w:rPr>
        <w:t>Расширение: короткая, серийная, клиентская, студийная и профессиональная версия.</w:t>
      </w:r>
    </w:p>
    <w:p>
      <w:pPr>
        <w:pStyle w:val="ListBullet"/>
        <w:spacing w:after="40"/>
      </w:pPr>
      <w:r>
        <w:rPr>
          <w:rFonts w:ascii="Liberation Sans" w:hAnsi="Liberation Sans" w:eastAsia="Liberation Sans"/>
        </w:rPr>
        <w:t>Риск: форма не должна вытеснять содержание.</w:t>
      </w:r>
    </w:p>
    <w:p>
      <w:pPr>
        <w:pStyle w:val="Heading2"/>
      </w:pPr>
      <w:r>
        <w:t>F-RL-012 — Разбор движения</w:t>
      </w:r>
    </w:p>
    <w:p>
      <w:pPr>
        <w:spacing w:after="80" w:line="257" w:lineRule="auto"/>
      </w:pPr>
      <w:r>
        <w:rPr>
          <w:rFonts w:ascii="Liberation Sans" w:hAnsi="Liberation Sans" w:eastAsia="Liberation Sans"/>
          <w:b w:val="0"/>
          <w:i w:val="0"/>
        </w:rPr>
        <w:t>Назначение: Движение, стоп-кадр, связь и корректировка.</w:t>
      </w:r>
    </w:p>
    <w:p>
      <w:pPr>
        <w:spacing w:after="80" w:line="257" w:lineRule="auto"/>
      </w:pPr>
      <w:r>
        <w:rPr>
          <w:rFonts w:ascii="Liberation Sans" w:hAnsi="Liberation Sans" w:eastAsia="Liberation Sans"/>
          <w:b w:val="0"/>
          <w:i w:val="0"/>
        </w:rPr>
        <w:t>Длительность: 30–75 с.</w:t>
      </w:r>
    </w:p>
    <w:p>
      <w:pPr>
        <w:pStyle w:val="ListBullet"/>
        <w:spacing w:after="40"/>
      </w:pPr>
      <w:r>
        <w:rPr>
          <w:rFonts w:ascii="Liberation Sans" w:hAnsi="Liberation Sans" w:eastAsia="Liberation Sans"/>
        </w:rPr>
        <w:t>Базовая логика: хук → напряжение → механизм → доказательство → вывод → CTA.</w:t>
      </w:r>
    </w:p>
    <w:p>
      <w:pPr>
        <w:pStyle w:val="ListBullet"/>
        <w:spacing w:after="40"/>
      </w:pPr>
      <w:r>
        <w:rPr>
          <w:rFonts w:ascii="Liberation Sans" w:hAnsi="Liberation Sans" w:eastAsia="Liberation Sans"/>
        </w:rPr>
        <w:t>Критерий удержания: новый смысл или кадр каждые 5–10 секунд.</w:t>
      </w:r>
    </w:p>
    <w:p>
      <w:pPr>
        <w:pStyle w:val="ListBullet"/>
        <w:spacing w:after="40"/>
      </w:pPr>
      <w:r>
        <w:rPr>
          <w:rFonts w:ascii="Liberation Sans" w:hAnsi="Liberation Sans" w:eastAsia="Liberation Sans"/>
        </w:rPr>
        <w:t>Расширение: короткая, серийная, клиентская, студийная и профессиональная версия.</w:t>
      </w:r>
    </w:p>
    <w:p>
      <w:pPr>
        <w:pStyle w:val="ListBullet"/>
        <w:spacing w:after="40"/>
      </w:pPr>
      <w:r>
        <w:rPr>
          <w:rFonts w:ascii="Liberation Sans" w:hAnsi="Liberation Sans" w:eastAsia="Liberation Sans"/>
        </w:rPr>
        <w:t>Риск: форма не должна вытеснять содержание.</w:t>
      </w:r>
    </w:p>
    <w:p>
      <w:pPr>
        <w:pStyle w:val="Heading2"/>
      </w:pPr>
      <w:r>
        <w:t>F-RL-013 — Тело в быту</w:t>
      </w:r>
    </w:p>
    <w:p>
      <w:pPr>
        <w:spacing w:after="80" w:line="257" w:lineRule="auto"/>
      </w:pPr>
      <w:r>
        <w:rPr>
          <w:rFonts w:ascii="Liberation Sans" w:hAnsi="Liberation Sans" w:eastAsia="Liberation Sans"/>
          <w:b w:val="0"/>
          <w:i w:val="0"/>
        </w:rPr>
        <w:t>Назначение: Механика через повседневную ситуацию.</w:t>
      </w:r>
    </w:p>
    <w:p>
      <w:pPr>
        <w:spacing w:after="80" w:line="257" w:lineRule="auto"/>
      </w:pPr>
      <w:r>
        <w:rPr>
          <w:rFonts w:ascii="Liberation Sans" w:hAnsi="Liberation Sans" w:eastAsia="Liberation Sans"/>
          <w:b w:val="0"/>
          <w:i w:val="0"/>
        </w:rPr>
        <w:t>Длительность: 20–50 с.</w:t>
      </w:r>
    </w:p>
    <w:p>
      <w:pPr>
        <w:pStyle w:val="ListBullet"/>
        <w:spacing w:after="40"/>
      </w:pPr>
      <w:r>
        <w:rPr>
          <w:rFonts w:ascii="Liberation Sans" w:hAnsi="Liberation Sans" w:eastAsia="Liberation Sans"/>
        </w:rPr>
        <w:t>Базовая логика: хук → напряжение → механизм → доказательство → вывод → CTA.</w:t>
      </w:r>
    </w:p>
    <w:p>
      <w:pPr>
        <w:pStyle w:val="ListBullet"/>
        <w:spacing w:after="40"/>
      </w:pPr>
      <w:r>
        <w:rPr>
          <w:rFonts w:ascii="Liberation Sans" w:hAnsi="Liberation Sans" w:eastAsia="Liberation Sans"/>
        </w:rPr>
        <w:t>Критерий удержания: новый смысл или кадр каждые 5–10 секунд.</w:t>
      </w:r>
    </w:p>
    <w:p>
      <w:pPr>
        <w:pStyle w:val="ListBullet"/>
        <w:spacing w:after="40"/>
      </w:pPr>
      <w:r>
        <w:rPr>
          <w:rFonts w:ascii="Liberation Sans" w:hAnsi="Liberation Sans" w:eastAsia="Liberation Sans"/>
        </w:rPr>
        <w:t>Расширение: короткая, серийная, клиентская, студийная и профессиональная версия.</w:t>
      </w:r>
    </w:p>
    <w:p>
      <w:pPr>
        <w:pStyle w:val="ListBullet"/>
        <w:spacing w:after="40"/>
      </w:pPr>
      <w:r>
        <w:rPr>
          <w:rFonts w:ascii="Liberation Sans" w:hAnsi="Liberation Sans" w:eastAsia="Liberation Sans"/>
        </w:rPr>
        <w:t>Риск: форма не должна вытеснять содержание.</w:t>
      </w:r>
    </w:p>
    <w:p>
      <w:pPr>
        <w:pStyle w:val="Heading2"/>
      </w:pPr>
      <w:r>
        <w:t>F-RL-014 — Красный флаг</w:t>
      </w:r>
    </w:p>
    <w:p>
      <w:pPr>
        <w:spacing w:after="80" w:line="257" w:lineRule="auto"/>
      </w:pPr>
      <w:r>
        <w:rPr>
          <w:rFonts w:ascii="Liberation Sans" w:hAnsi="Liberation Sans" w:eastAsia="Liberation Sans"/>
          <w:b w:val="0"/>
          <w:i w:val="0"/>
        </w:rPr>
        <w:t>Назначение: Граница и направление к специалисту.</w:t>
      </w:r>
    </w:p>
    <w:p>
      <w:pPr>
        <w:spacing w:after="80" w:line="257" w:lineRule="auto"/>
      </w:pPr>
      <w:r>
        <w:rPr>
          <w:rFonts w:ascii="Liberation Sans" w:hAnsi="Liberation Sans" w:eastAsia="Liberation Sans"/>
          <w:b w:val="0"/>
          <w:i w:val="0"/>
        </w:rPr>
        <w:t>Длительность: 20–45 с.</w:t>
      </w:r>
    </w:p>
    <w:p>
      <w:pPr>
        <w:pStyle w:val="ListBullet"/>
        <w:spacing w:after="40"/>
      </w:pPr>
      <w:r>
        <w:rPr>
          <w:rFonts w:ascii="Liberation Sans" w:hAnsi="Liberation Sans" w:eastAsia="Liberation Sans"/>
        </w:rPr>
        <w:t>Базовая логика: хук → напряжение → механизм → доказательство → вывод → CTA.</w:t>
      </w:r>
    </w:p>
    <w:p>
      <w:pPr>
        <w:pStyle w:val="ListBullet"/>
        <w:spacing w:after="40"/>
      </w:pPr>
      <w:r>
        <w:rPr>
          <w:rFonts w:ascii="Liberation Sans" w:hAnsi="Liberation Sans" w:eastAsia="Liberation Sans"/>
        </w:rPr>
        <w:t>Критерий удержания: новый смысл или кадр каждые 5–10 секунд.</w:t>
      </w:r>
    </w:p>
    <w:p>
      <w:pPr>
        <w:pStyle w:val="ListBullet"/>
        <w:spacing w:after="40"/>
      </w:pPr>
      <w:r>
        <w:rPr>
          <w:rFonts w:ascii="Liberation Sans" w:hAnsi="Liberation Sans" w:eastAsia="Liberation Sans"/>
        </w:rPr>
        <w:t>Расширение: короткая, серийная, клиентская, студийная и профессиональная версия.</w:t>
      </w:r>
    </w:p>
    <w:p>
      <w:pPr>
        <w:pStyle w:val="ListBullet"/>
        <w:spacing w:after="40"/>
      </w:pPr>
      <w:r>
        <w:rPr>
          <w:rFonts w:ascii="Liberation Sans" w:hAnsi="Liberation Sans" w:eastAsia="Liberation Sans"/>
        </w:rPr>
        <w:t>Риск: форма не должна вытеснять содержание.</w:t>
      </w:r>
    </w:p>
    <w:p>
      <w:pPr>
        <w:pStyle w:val="Heading2"/>
      </w:pPr>
      <w:r>
        <w:t>F-RL-015 — Разбор исследования</w:t>
      </w:r>
    </w:p>
    <w:p>
      <w:pPr>
        <w:spacing w:after="80" w:line="257" w:lineRule="auto"/>
      </w:pPr>
      <w:r>
        <w:rPr>
          <w:rFonts w:ascii="Liberation Sans" w:hAnsi="Liberation Sans" w:eastAsia="Liberation Sans"/>
          <w:b w:val="0"/>
          <w:i w:val="0"/>
        </w:rPr>
        <w:t>Назначение: Факт, дизайн, ограничения, применение.</w:t>
      </w:r>
    </w:p>
    <w:p>
      <w:pPr>
        <w:spacing w:after="80" w:line="257" w:lineRule="auto"/>
      </w:pPr>
      <w:r>
        <w:rPr>
          <w:rFonts w:ascii="Liberation Sans" w:hAnsi="Liberation Sans" w:eastAsia="Liberation Sans"/>
          <w:b w:val="0"/>
          <w:i w:val="0"/>
        </w:rPr>
        <w:t>Длительность: 35–75 с.</w:t>
      </w:r>
    </w:p>
    <w:p>
      <w:pPr>
        <w:pStyle w:val="ListBullet"/>
        <w:spacing w:after="40"/>
      </w:pPr>
      <w:r>
        <w:rPr>
          <w:rFonts w:ascii="Liberation Sans" w:hAnsi="Liberation Sans" w:eastAsia="Liberation Sans"/>
        </w:rPr>
        <w:t>Базовая логика: хук → напряжение → механизм → доказательство → вывод → CTA.</w:t>
      </w:r>
    </w:p>
    <w:p>
      <w:pPr>
        <w:pStyle w:val="ListBullet"/>
        <w:spacing w:after="40"/>
      </w:pPr>
      <w:r>
        <w:rPr>
          <w:rFonts w:ascii="Liberation Sans" w:hAnsi="Liberation Sans" w:eastAsia="Liberation Sans"/>
        </w:rPr>
        <w:t>Критерий удержания: новый смысл или кадр каждые 5–10 секунд.</w:t>
      </w:r>
    </w:p>
    <w:p>
      <w:pPr>
        <w:pStyle w:val="ListBullet"/>
        <w:spacing w:after="40"/>
      </w:pPr>
      <w:r>
        <w:rPr>
          <w:rFonts w:ascii="Liberation Sans" w:hAnsi="Liberation Sans" w:eastAsia="Liberation Sans"/>
        </w:rPr>
        <w:t>Расширение: короткая, серийная, клиентская, студийная и профессиональная версия.</w:t>
      </w:r>
    </w:p>
    <w:p>
      <w:pPr>
        <w:pStyle w:val="ListBullet"/>
        <w:spacing w:after="40"/>
      </w:pPr>
      <w:r>
        <w:rPr>
          <w:rFonts w:ascii="Liberation Sans" w:hAnsi="Liberation Sans" w:eastAsia="Liberation Sans"/>
        </w:rPr>
        <w:t>Риск: форма не должна вытеснять содержание.</w:t>
      </w:r>
    </w:p>
    <w:p>
      <w:pPr>
        <w:pStyle w:val="Heading2"/>
      </w:pPr>
      <w:r>
        <w:t>F-RL-016 — Ответ на комментарий</w:t>
      </w:r>
    </w:p>
    <w:p>
      <w:pPr>
        <w:spacing w:after="80" w:line="257" w:lineRule="auto"/>
      </w:pPr>
      <w:r>
        <w:rPr>
          <w:rFonts w:ascii="Liberation Sans" w:hAnsi="Liberation Sans" w:eastAsia="Liberation Sans"/>
          <w:b w:val="0"/>
          <w:i w:val="0"/>
        </w:rPr>
        <w:t>Назначение: Один вопрос — польза многим.</w:t>
      </w:r>
    </w:p>
    <w:p>
      <w:pPr>
        <w:spacing w:after="80" w:line="257" w:lineRule="auto"/>
      </w:pPr>
      <w:r>
        <w:rPr>
          <w:rFonts w:ascii="Liberation Sans" w:hAnsi="Liberation Sans" w:eastAsia="Liberation Sans"/>
          <w:b w:val="0"/>
          <w:i w:val="0"/>
        </w:rPr>
        <w:t>Длительность: 20–60 с.</w:t>
      </w:r>
    </w:p>
    <w:p>
      <w:pPr>
        <w:pStyle w:val="ListBullet"/>
        <w:spacing w:after="40"/>
      </w:pPr>
      <w:r>
        <w:rPr>
          <w:rFonts w:ascii="Liberation Sans" w:hAnsi="Liberation Sans" w:eastAsia="Liberation Sans"/>
        </w:rPr>
        <w:t>Базовая логика: хук → напряжение → механизм → доказательство → вывод → CTA.</w:t>
      </w:r>
    </w:p>
    <w:p>
      <w:pPr>
        <w:pStyle w:val="ListBullet"/>
        <w:spacing w:after="40"/>
      </w:pPr>
      <w:r>
        <w:rPr>
          <w:rFonts w:ascii="Liberation Sans" w:hAnsi="Liberation Sans" w:eastAsia="Liberation Sans"/>
        </w:rPr>
        <w:t>Критерий удержания: новый смысл или кадр каждые 5–10 секунд.</w:t>
      </w:r>
    </w:p>
    <w:p>
      <w:pPr>
        <w:pStyle w:val="ListBullet"/>
        <w:spacing w:after="40"/>
      </w:pPr>
      <w:r>
        <w:rPr>
          <w:rFonts w:ascii="Liberation Sans" w:hAnsi="Liberation Sans" w:eastAsia="Liberation Sans"/>
        </w:rPr>
        <w:t>Расширение: короткая, серийная, клиентская, студийная и профессиональная версия.</w:t>
      </w:r>
    </w:p>
    <w:p>
      <w:pPr>
        <w:pStyle w:val="ListBullet"/>
        <w:spacing w:after="40"/>
      </w:pPr>
      <w:r>
        <w:rPr>
          <w:rFonts w:ascii="Liberation Sans" w:hAnsi="Liberation Sans" w:eastAsia="Liberation Sans"/>
        </w:rPr>
        <w:t>Риск: форма не должна вытеснять содержание.</w:t>
      </w:r>
    </w:p>
    <w:p>
      <w:pPr>
        <w:pStyle w:val="Heading2"/>
      </w:pPr>
      <w:r>
        <w:t>F-RL-017 — Три уровня решения</w:t>
      </w:r>
    </w:p>
    <w:p>
      <w:pPr>
        <w:spacing w:after="80" w:line="257" w:lineRule="auto"/>
      </w:pPr>
      <w:r>
        <w:rPr>
          <w:rFonts w:ascii="Liberation Sans" w:hAnsi="Liberation Sans" w:eastAsia="Liberation Sans"/>
          <w:b w:val="0"/>
          <w:i w:val="0"/>
        </w:rPr>
        <w:t>Назначение: Сейчас, неделя, долгосрочно.</w:t>
      </w:r>
    </w:p>
    <w:p>
      <w:pPr>
        <w:spacing w:after="80" w:line="257" w:lineRule="auto"/>
      </w:pPr>
      <w:r>
        <w:rPr>
          <w:rFonts w:ascii="Liberation Sans" w:hAnsi="Liberation Sans" w:eastAsia="Liberation Sans"/>
          <w:b w:val="0"/>
          <w:i w:val="0"/>
        </w:rPr>
        <w:t>Длительность: 35–65 с.</w:t>
      </w:r>
    </w:p>
    <w:p>
      <w:pPr>
        <w:pStyle w:val="ListBullet"/>
        <w:spacing w:after="40"/>
      </w:pPr>
      <w:r>
        <w:rPr>
          <w:rFonts w:ascii="Liberation Sans" w:hAnsi="Liberation Sans" w:eastAsia="Liberation Sans"/>
        </w:rPr>
        <w:t>Базовая логика: хук → напряжение → механизм → доказательство → вывод → CTA.</w:t>
      </w:r>
    </w:p>
    <w:p>
      <w:pPr>
        <w:pStyle w:val="ListBullet"/>
        <w:spacing w:after="40"/>
      </w:pPr>
      <w:r>
        <w:rPr>
          <w:rFonts w:ascii="Liberation Sans" w:hAnsi="Liberation Sans" w:eastAsia="Liberation Sans"/>
        </w:rPr>
        <w:t>Критерий удержания: новый смысл или кадр каждые 5–10 секунд.</w:t>
      </w:r>
    </w:p>
    <w:p>
      <w:pPr>
        <w:pStyle w:val="ListBullet"/>
        <w:spacing w:after="40"/>
      </w:pPr>
      <w:r>
        <w:rPr>
          <w:rFonts w:ascii="Liberation Sans" w:hAnsi="Liberation Sans" w:eastAsia="Liberation Sans"/>
        </w:rPr>
        <w:t>Расширение: короткая, серийная, клиентская, студийная и профессиональная версия.</w:t>
      </w:r>
    </w:p>
    <w:p>
      <w:pPr>
        <w:pStyle w:val="ListBullet"/>
        <w:spacing w:after="40"/>
      </w:pPr>
      <w:r>
        <w:rPr>
          <w:rFonts w:ascii="Liberation Sans" w:hAnsi="Liberation Sans" w:eastAsia="Liberation Sans"/>
        </w:rPr>
        <w:t>Риск: форма не должна вытеснять содержание.</w:t>
      </w:r>
    </w:p>
    <w:p>
      <w:pPr>
        <w:pStyle w:val="Heading2"/>
      </w:pPr>
      <w:r>
        <w:t>F-RL-018 — Два подхода</w:t>
      </w:r>
    </w:p>
    <w:p>
      <w:pPr>
        <w:spacing w:after="80" w:line="257" w:lineRule="auto"/>
      </w:pPr>
      <w:r>
        <w:rPr>
          <w:rFonts w:ascii="Liberation Sans" w:hAnsi="Liberation Sans" w:eastAsia="Liberation Sans"/>
          <w:b w:val="0"/>
          <w:i w:val="0"/>
        </w:rPr>
        <w:t>Назначение: Сравнение стратегии хаоса и системы.</w:t>
      </w:r>
    </w:p>
    <w:p>
      <w:pPr>
        <w:spacing w:after="80" w:line="257" w:lineRule="auto"/>
      </w:pPr>
      <w:r>
        <w:rPr>
          <w:rFonts w:ascii="Liberation Sans" w:hAnsi="Liberation Sans" w:eastAsia="Liberation Sans"/>
          <w:b w:val="0"/>
          <w:i w:val="0"/>
        </w:rPr>
        <w:t>Длительность: 25–55 с.</w:t>
      </w:r>
    </w:p>
    <w:p>
      <w:pPr>
        <w:pStyle w:val="ListBullet"/>
        <w:spacing w:after="40"/>
      </w:pPr>
      <w:r>
        <w:rPr>
          <w:rFonts w:ascii="Liberation Sans" w:hAnsi="Liberation Sans" w:eastAsia="Liberation Sans"/>
        </w:rPr>
        <w:t>Базовая логика: хук → напряжение → механизм → доказательство → вывод → CTA.</w:t>
      </w:r>
    </w:p>
    <w:p>
      <w:pPr>
        <w:pStyle w:val="ListBullet"/>
        <w:spacing w:after="40"/>
      </w:pPr>
      <w:r>
        <w:rPr>
          <w:rFonts w:ascii="Liberation Sans" w:hAnsi="Liberation Sans" w:eastAsia="Liberation Sans"/>
        </w:rPr>
        <w:t>Критерий удержания: новый смысл или кадр каждые 5–10 секунд.</w:t>
      </w:r>
    </w:p>
    <w:p>
      <w:pPr>
        <w:pStyle w:val="ListBullet"/>
        <w:spacing w:after="40"/>
      </w:pPr>
      <w:r>
        <w:rPr>
          <w:rFonts w:ascii="Liberation Sans" w:hAnsi="Liberation Sans" w:eastAsia="Liberation Sans"/>
        </w:rPr>
        <w:t>Расширение: короткая, серийная, клиентская, студийная и профессиональная версия.</w:t>
      </w:r>
    </w:p>
    <w:p>
      <w:pPr>
        <w:pStyle w:val="ListBullet"/>
        <w:spacing w:after="40"/>
      </w:pPr>
      <w:r>
        <w:rPr>
          <w:rFonts w:ascii="Liberation Sans" w:hAnsi="Liberation Sans" w:eastAsia="Liberation Sans"/>
        </w:rPr>
        <w:t>Риск: форма не должна вытеснять содержание.</w:t>
      </w:r>
    </w:p>
    <w:p>
      <w:pPr>
        <w:pStyle w:val="Heading2"/>
      </w:pPr>
      <w:r>
        <w:t>F-RL-019 — Что я больше не делаю</w:t>
      </w:r>
    </w:p>
    <w:p>
      <w:pPr>
        <w:spacing w:after="80" w:line="257" w:lineRule="auto"/>
      </w:pPr>
      <w:r>
        <w:rPr>
          <w:rFonts w:ascii="Liberation Sans" w:hAnsi="Liberation Sans" w:eastAsia="Liberation Sans"/>
          <w:b w:val="0"/>
          <w:i w:val="0"/>
        </w:rPr>
        <w:t>Назначение: Отказ показывает профессиональную зрелость.</w:t>
      </w:r>
    </w:p>
    <w:p>
      <w:pPr>
        <w:spacing w:after="80" w:line="257" w:lineRule="auto"/>
      </w:pPr>
      <w:r>
        <w:rPr>
          <w:rFonts w:ascii="Liberation Sans" w:hAnsi="Liberation Sans" w:eastAsia="Liberation Sans"/>
          <w:b w:val="0"/>
          <w:i w:val="0"/>
        </w:rPr>
        <w:t>Длительность: 30–60 с.</w:t>
      </w:r>
    </w:p>
    <w:p>
      <w:pPr>
        <w:pStyle w:val="ListBullet"/>
        <w:spacing w:after="40"/>
      </w:pPr>
      <w:r>
        <w:rPr>
          <w:rFonts w:ascii="Liberation Sans" w:hAnsi="Liberation Sans" w:eastAsia="Liberation Sans"/>
        </w:rPr>
        <w:t>Базовая логика: хук → напряжение → механизм → доказательство → вывод → CTA.</w:t>
      </w:r>
    </w:p>
    <w:p>
      <w:pPr>
        <w:pStyle w:val="ListBullet"/>
        <w:spacing w:after="40"/>
      </w:pPr>
      <w:r>
        <w:rPr>
          <w:rFonts w:ascii="Liberation Sans" w:hAnsi="Liberation Sans" w:eastAsia="Liberation Sans"/>
        </w:rPr>
        <w:t>Критерий удержания: новый смысл или кадр каждые 5–10 секунд.</w:t>
      </w:r>
    </w:p>
    <w:p>
      <w:pPr>
        <w:pStyle w:val="ListBullet"/>
        <w:spacing w:after="40"/>
      </w:pPr>
      <w:r>
        <w:rPr>
          <w:rFonts w:ascii="Liberation Sans" w:hAnsi="Liberation Sans" w:eastAsia="Liberation Sans"/>
        </w:rPr>
        <w:t>Расширение: короткая, серийная, клиентская, студийная и профессиональная версия.</w:t>
      </w:r>
    </w:p>
    <w:p>
      <w:pPr>
        <w:pStyle w:val="ListBullet"/>
        <w:spacing w:after="40"/>
      </w:pPr>
      <w:r>
        <w:rPr>
          <w:rFonts w:ascii="Liberation Sans" w:hAnsi="Liberation Sans" w:eastAsia="Liberation Sans"/>
        </w:rPr>
        <w:t>Риск: форма не должна вытеснять содержание.</w:t>
      </w:r>
    </w:p>
    <w:p>
      <w:pPr>
        <w:pStyle w:val="Heading2"/>
      </w:pPr>
      <w:r>
        <w:t>F-RL-020 — Предметный эксперимент</w:t>
      </w:r>
    </w:p>
    <w:p>
      <w:pPr>
        <w:spacing w:after="80" w:line="257" w:lineRule="auto"/>
      </w:pPr>
      <w:r>
        <w:rPr>
          <w:rFonts w:ascii="Liberation Sans" w:hAnsi="Liberation Sans" w:eastAsia="Liberation Sans"/>
          <w:b w:val="0"/>
          <w:i w:val="0"/>
        </w:rPr>
        <w:t>Назначение: Мини-модель причинности и границы аналогии.</w:t>
      </w:r>
    </w:p>
    <w:p>
      <w:pPr>
        <w:spacing w:after="80" w:line="257" w:lineRule="auto"/>
      </w:pPr>
      <w:r>
        <w:rPr>
          <w:rFonts w:ascii="Liberation Sans" w:hAnsi="Liberation Sans" w:eastAsia="Liberation Sans"/>
          <w:b w:val="0"/>
          <w:i w:val="0"/>
        </w:rPr>
        <w:t>Длительность: 25–55 с.</w:t>
      </w:r>
    </w:p>
    <w:p>
      <w:pPr>
        <w:pStyle w:val="ListBullet"/>
        <w:spacing w:after="40"/>
      </w:pPr>
      <w:r>
        <w:rPr>
          <w:rFonts w:ascii="Liberation Sans" w:hAnsi="Liberation Sans" w:eastAsia="Liberation Sans"/>
        </w:rPr>
        <w:t>Базовая логика: хук → напряжение → механизм → доказательство → вывод → CTA.</w:t>
      </w:r>
    </w:p>
    <w:p>
      <w:pPr>
        <w:pStyle w:val="ListBullet"/>
        <w:spacing w:after="40"/>
      </w:pPr>
      <w:r>
        <w:rPr>
          <w:rFonts w:ascii="Liberation Sans" w:hAnsi="Liberation Sans" w:eastAsia="Liberation Sans"/>
        </w:rPr>
        <w:t>Критерий удержания: новый смысл или кадр каждые 5–10 секунд.</w:t>
      </w:r>
    </w:p>
    <w:p>
      <w:pPr>
        <w:pStyle w:val="ListBullet"/>
        <w:spacing w:after="40"/>
      </w:pPr>
      <w:r>
        <w:rPr>
          <w:rFonts w:ascii="Liberation Sans" w:hAnsi="Liberation Sans" w:eastAsia="Liberation Sans"/>
        </w:rPr>
        <w:t>Расширение: короткая, серийная, клиентская, студийная и профессиональная версия.</w:t>
      </w:r>
    </w:p>
    <w:p>
      <w:pPr>
        <w:pStyle w:val="ListBullet"/>
        <w:spacing w:after="40"/>
      </w:pPr>
      <w:r>
        <w:rPr>
          <w:rFonts w:ascii="Liberation Sans" w:hAnsi="Liberation Sans" w:eastAsia="Liberation Sans"/>
        </w:rPr>
        <w:t>Риск: форма не должна вытеснять содержание.</w:t>
      </w:r>
    </w:p>
    <w:p>
      <w:pPr>
        <w:pStyle w:val="Heading2"/>
      </w:pPr>
      <w:r>
        <w:t>F-RL-021 — Диалог с двойником</w:t>
      </w:r>
    </w:p>
    <w:p>
      <w:pPr>
        <w:spacing w:after="80" w:line="257" w:lineRule="auto"/>
      </w:pPr>
      <w:r>
        <w:rPr>
          <w:rFonts w:ascii="Liberation Sans" w:hAnsi="Liberation Sans" w:eastAsia="Liberation Sans"/>
          <w:b w:val="0"/>
          <w:i w:val="0"/>
        </w:rPr>
        <w:t>Назначение: Две позиции приходят к точному ответу.</w:t>
      </w:r>
    </w:p>
    <w:p>
      <w:pPr>
        <w:spacing w:after="80" w:line="257" w:lineRule="auto"/>
      </w:pPr>
      <w:r>
        <w:rPr>
          <w:rFonts w:ascii="Liberation Sans" w:hAnsi="Liberation Sans" w:eastAsia="Liberation Sans"/>
          <w:b w:val="0"/>
          <w:i w:val="0"/>
        </w:rPr>
        <w:t>Длительность: 30–60 с.</w:t>
      </w:r>
    </w:p>
    <w:p>
      <w:pPr>
        <w:pStyle w:val="ListBullet"/>
        <w:spacing w:after="40"/>
      </w:pPr>
      <w:r>
        <w:rPr>
          <w:rFonts w:ascii="Liberation Sans" w:hAnsi="Liberation Sans" w:eastAsia="Liberation Sans"/>
        </w:rPr>
        <w:t>Базовая логика: хук → напряжение → механизм → доказательство → вывод → CTA.</w:t>
      </w:r>
    </w:p>
    <w:p>
      <w:pPr>
        <w:pStyle w:val="ListBullet"/>
        <w:spacing w:after="40"/>
      </w:pPr>
      <w:r>
        <w:rPr>
          <w:rFonts w:ascii="Liberation Sans" w:hAnsi="Liberation Sans" w:eastAsia="Liberation Sans"/>
        </w:rPr>
        <w:t>Критерий удержания: новый смысл или кадр каждые 5–10 секунд.</w:t>
      </w:r>
    </w:p>
    <w:p>
      <w:pPr>
        <w:pStyle w:val="ListBullet"/>
        <w:spacing w:after="40"/>
      </w:pPr>
      <w:r>
        <w:rPr>
          <w:rFonts w:ascii="Liberation Sans" w:hAnsi="Liberation Sans" w:eastAsia="Liberation Sans"/>
        </w:rPr>
        <w:t>Расширение: короткая, серийная, клиентская, студийная и профессиональная версия.</w:t>
      </w:r>
    </w:p>
    <w:p>
      <w:pPr>
        <w:pStyle w:val="ListBullet"/>
        <w:spacing w:after="40"/>
      </w:pPr>
      <w:r>
        <w:rPr>
          <w:rFonts w:ascii="Liberation Sans" w:hAnsi="Liberation Sans" w:eastAsia="Liberation Sans"/>
        </w:rPr>
        <w:t>Риск: форма не должна вытеснять содержание.</w:t>
      </w:r>
    </w:p>
    <w:p>
      <w:pPr>
        <w:pStyle w:val="Heading2"/>
      </w:pPr>
      <w:r>
        <w:t>F-RL-022 — Мини-лекция у доски</w:t>
      </w:r>
    </w:p>
    <w:p>
      <w:pPr>
        <w:spacing w:after="80" w:line="257" w:lineRule="auto"/>
      </w:pPr>
      <w:r>
        <w:rPr>
          <w:rFonts w:ascii="Liberation Sans" w:hAnsi="Liberation Sans" w:eastAsia="Liberation Sans"/>
          <w:b w:val="0"/>
          <w:i w:val="0"/>
        </w:rPr>
        <w:t>Назначение: Схема, три связи, вывод.</w:t>
      </w:r>
    </w:p>
    <w:p>
      <w:pPr>
        <w:spacing w:after="80" w:line="257" w:lineRule="auto"/>
      </w:pPr>
      <w:r>
        <w:rPr>
          <w:rFonts w:ascii="Liberation Sans" w:hAnsi="Liberation Sans" w:eastAsia="Liberation Sans"/>
          <w:b w:val="0"/>
          <w:i w:val="0"/>
        </w:rPr>
        <w:t>Длительность: 40–90 с.</w:t>
      </w:r>
    </w:p>
    <w:p>
      <w:pPr>
        <w:pStyle w:val="ListBullet"/>
        <w:spacing w:after="40"/>
      </w:pPr>
      <w:r>
        <w:rPr>
          <w:rFonts w:ascii="Liberation Sans" w:hAnsi="Liberation Sans" w:eastAsia="Liberation Sans"/>
        </w:rPr>
        <w:t>Базовая логика: хук → напряжение → механизм → доказательство → вывод → CTA.</w:t>
      </w:r>
    </w:p>
    <w:p>
      <w:pPr>
        <w:pStyle w:val="ListBullet"/>
        <w:spacing w:after="40"/>
      </w:pPr>
      <w:r>
        <w:rPr>
          <w:rFonts w:ascii="Liberation Sans" w:hAnsi="Liberation Sans" w:eastAsia="Liberation Sans"/>
        </w:rPr>
        <w:t>Критерий удержания: новый смысл или кадр каждые 5–10 секунд.</w:t>
      </w:r>
    </w:p>
    <w:p>
      <w:pPr>
        <w:pStyle w:val="ListBullet"/>
        <w:spacing w:after="40"/>
      </w:pPr>
      <w:r>
        <w:rPr>
          <w:rFonts w:ascii="Liberation Sans" w:hAnsi="Liberation Sans" w:eastAsia="Liberation Sans"/>
        </w:rPr>
        <w:t>Расширение: короткая, серийная, клиентская, студийная и профессиональная версия.</w:t>
      </w:r>
    </w:p>
    <w:p>
      <w:pPr>
        <w:pStyle w:val="ListBullet"/>
        <w:spacing w:after="40"/>
      </w:pPr>
      <w:r>
        <w:rPr>
          <w:rFonts w:ascii="Liberation Sans" w:hAnsi="Liberation Sans" w:eastAsia="Liberation Sans"/>
        </w:rPr>
        <w:t>Риск: форма не должна вытеснять содержание.</w:t>
      </w:r>
    </w:p>
    <w:p>
      <w:pPr>
        <w:pStyle w:val="Heading2"/>
      </w:pPr>
      <w:r>
        <w:t>F-RL-023 — Новости здоровья</w:t>
      </w:r>
    </w:p>
    <w:p>
      <w:pPr>
        <w:spacing w:after="80" w:line="257" w:lineRule="auto"/>
      </w:pPr>
      <w:r>
        <w:rPr>
          <w:rFonts w:ascii="Liberation Sans" w:hAnsi="Liberation Sans" w:eastAsia="Liberation Sans"/>
          <w:b w:val="0"/>
          <w:i w:val="0"/>
        </w:rPr>
        <w:t>Назначение: Свежая тема без сенсационности.</w:t>
      </w:r>
    </w:p>
    <w:p>
      <w:pPr>
        <w:spacing w:after="80" w:line="257" w:lineRule="auto"/>
      </w:pPr>
      <w:r>
        <w:rPr>
          <w:rFonts w:ascii="Liberation Sans" w:hAnsi="Liberation Sans" w:eastAsia="Liberation Sans"/>
          <w:b w:val="0"/>
          <w:i w:val="0"/>
        </w:rPr>
        <w:t>Длительность: 30–70 с.</w:t>
      </w:r>
    </w:p>
    <w:p>
      <w:pPr>
        <w:pStyle w:val="ListBullet"/>
        <w:spacing w:after="40"/>
      </w:pPr>
      <w:r>
        <w:rPr>
          <w:rFonts w:ascii="Liberation Sans" w:hAnsi="Liberation Sans" w:eastAsia="Liberation Sans"/>
        </w:rPr>
        <w:t>Базовая логика: хук → напряжение → механизм → доказательство → вывод → CTA.</w:t>
      </w:r>
    </w:p>
    <w:p>
      <w:pPr>
        <w:pStyle w:val="ListBullet"/>
        <w:spacing w:after="40"/>
      </w:pPr>
      <w:r>
        <w:rPr>
          <w:rFonts w:ascii="Liberation Sans" w:hAnsi="Liberation Sans" w:eastAsia="Liberation Sans"/>
        </w:rPr>
        <w:t>Критерий удержания: новый смысл или кадр каждые 5–10 секунд.</w:t>
      </w:r>
    </w:p>
    <w:p>
      <w:pPr>
        <w:pStyle w:val="ListBullet"/>
        <w:spacing w:after="40"/>
      </w:pPr>
      <w:r>
        <w:rPr>
          <w:rFonts w:ascii="Liberation Sans" w:hAnsi="Liberation Sans" w:eastAsia="Liberation Sans"/>
        </w:rPr>
        <w:t>Расширение: короткая, серийная, клиентская, студийная и профессиональная версия.</w:t>
      </w:r>
    </w:p>
    <w:p>
      <w:pPr>
        <w:pStyle w:val="ListBullet"/>
        <w:spacing w:after="40"/>
      </w:pPr>
      <w:r>
        <w:rPr>
          <w:rFonts w:ascii="Liberation Sans" w:hAnsi="Liberation Sans" w:eastAsia="Liberation Sans"/>
        </w:rPr>
        <w:t>Риск: форма не должна вытеснять содержание.</w:t>
      </w:r>
    </w:p>
    <w:p>
      <w:pPr>
        <w:pStyle w:val="Heading2"/>
      </w:pPr>
      <w:r>
        <w:t>F-RL-024 — Список для сохранения</w:t>
      </w:r>
    </w:p>
    <w:p>
      <w:pPr>
        <w:spacing w:after="80" w:line="257" w:lineRule="auto"/>
      </w:pPr>
      <w:r>
        <w:rPr>
          <w:rFonts w:ascii="Liberation Sans" w:hAnsi="Liberation Sans" w:eastAsia="Liberation Sans"/>
          <w:b w:val="0"/>
          <w:i w:val="0"/>
        </w:rPr>
        <w:t>Назначение: Чёткая последовательность.</w:t>
      </w:r>
    </w:p>
    <w:p>
      <w:pPr>
        <w:spacing w:after="80" w:line="257" w:lineRule="auto"/>
      </w:pPr>
      <w:r>
        <w:rPr>
          <w:rFonts w:ascii="Liberation Sans" w:hAnsi="Liberation Sans" w:eastAsia="Liberation Sans"/>
          <w:b w:val="0"/>
          <w:i w:val="0"/>
        </w:rPr>
        <w:t>Длительность: 20–45 с.</w:t>
      </w:r>
    </w:p>
    <w:p>
      <w:pPr>
        <w:pStyle w:val="ListBullet"/>
        <w:spacing w:after="40"/>
      </w:pPr>
      <w:r>
        <w:rPr>
          <w:rFonts w:ascii="Liberation Sans" w:hAnsi="Liberation Sans" w:eastAsia="Liberation Sans"/>
        </w:rPr>
        <w:t>Базовая логика: хук → напряжение → механизм → доказательство → вывод → CTA.</w:t>
      </w:r>
    </w:p>
    <w:p>
      <w:pPr>
        <w:pStyle w:val="ListBullet"/>
        <w:spacing w:after="40"/>
      </w:pPr>
      <w:r>
        <w:rPr>
          <w:rFonts w:ascii="Liberation Sans" w:hAnsi="Liberation Sans" w:eastAsia="Liberation Sans"/>
        </w:rPr>
        <w:t>Критерий удержания: новый смысл или кадр каждые 5–10 секунд.</w:t>
      </w:r>
    </w:p>
    <w:p>
      <w:pPr>
        <w:pStyle w:val="ListBullet"/>
        <w:spacing w:after="40"/>
      </w:pPr>
      <w:r>
        <w:rPr>
          <w:rFonts w:ascii="Liberation Sans" w:hAnsi="Liberation Sans" w:eastAsia="Liberation Sans"/>
        </w:rPr>
        <w:t>Расширение: короткая, серийная, клиентская, студийная и профессиональная версия.</w:t>
      </w:r>
    </w:p>
    <w:p>
      <w:pPr>
        <w:pStyle w:val="ListBullet"/>
        <w:spacing w:after="40"/>
      </w:pPr>
      <w:r>
        <w:rPr>
          <w:rFonts w:ascii="Liberation Sans" w:hAnsi="Liberation Sans" w:eastAsia="Liberation Sans"/>
        </w:rPr>
        <w:t>Риск: форма не должна вытеснять содержание.</w:t>
      </w:r>
    </w:p>
    <w:p>
      <w:pPr>
        <w:pStyle w:val="Heading2"/>
      </w:pPr>
      <w:r>
        <w:t>F-RL-025 — День в студии</w:t>
      </w:r>
    </w:p>
    <w:p>
      <w:pPr>
        <w:spacing w:after="80" w:line="257" w:lineRule="auto"/>
      </w:pPr>
      <w:r>
        <w:rPr>
          <w:rFonts w:ascii="Liberation Sans" w:hAnsi="Liberation Sans" w:eastAsia="Liberation Sans"/>
          <w:b w:val="0"/>
          <w:i w:val="0"/>
        </w:rPr>
        <w:t>Назначение: Живое доказательство среды.</w:t>
      </w:r>
    </w:p>
    <w:p>
      <w:pPr>
        <w:spacing w:after="80" w:line="257" w:lineRule="auto"/>
      </w:pPr>
      <w:r>
        <w:rPr>
          <w:rFonts w:ascii="Liberation Sans" w:hAnsi="Liberation Sans" w:eastAsia="Liberation Sans"/>
          <w:b w:val="0"/>
          <w:i w:val="0"/>
        </w:rPr>
        <w:t>Длительность: 30–60 с.</w:t>
      </w:r>
    </w:p>
    <w:p>
      <w:pPr>
        <w:pStyle w:val="ListBullet"/>
        <w:spacing w:after="40"/>
      </w:pPr>
      <w:r>
        <w:rPr>
          <w:rFonts w:ascii="Liberation Sans" w:hAnsi="Liberation Sans" w:eastAsia="Liberation Sans"/>
        </w:rPr>
        <w:t>Базовая логика: хук → напряжение → механизм → доказательство → вывод → CTA.</w:t>
      </w:r>
    </w:p>
    <w:p>
      <w:pPr>
        <w:pStyle w:val="ListBullet"/>
        <w:spacing w:after="40"/>
      </w:pPr>
      <w:r>
        <w:rPr>
          <w:rFonts w:ascii="Liberation Sans" w:hAnsi="Liberation Sans" w:eastAsia="Liberation Sans"/>
        </w:rPr>
        <w:t>Критерий удержания: новый смысл или кадр каждые 5–10 секунд.</w:t>
      </w:r>
    </w:p>
    <w:p>
      <w:pPr>
        <w:pStyle w:val="ListBullet"/>
        <w:spacing w:after="40"/>
      </w:pPr>
      <w:r>
        <w:rPr>
          <w:rFonts w:ascii="Liberation Sans" w:hAnsi="Liberation Sans" w:eastAsia="Liberation Sans"/>
        </w:rPr>
        <w:t>Расширение: короткая, серийная, клиентская, студийная и профессиональная версия.</w:t>
      </w:r>
    </w:p>
    <w:p>
      <w:pPr>
        <w:pStyle w:val="ListBullet"/>
        <w:spacing w:after="40"/>
      </w:pPr>
      <w:r>
        <w:rPr>
          <w:rFonts w:ascii="Liberation Sans" w:hAnsi="Liberation Sans" w:eastAsia="Liberation Sans"/>
        </w:rPr>
        <w:t>Риск: форма не должна вытеснять содержание.</w:t>
      </w:r>
    </w:p>
    <w:p>
      <w:pPr>
        <w:pStyle w:val="Heading2"/>
      </w:pPr>
      <w:r>
        <w:t>F-RL-026 — Утренний ритуал</w:t>
      </w:r>
    </w:p>
    <w:p>
      <w:pPr>
        <w:spacing w:after="80" w:line="257" w:lineRule="auto"/>
      </w:pPr>
      <w:r>
        <w:rPr>
          <w:rFonts w:ascii="Liberation Sans" w:hAnsi="Liberation Sans" w:eastAsia="Liberation Sans"/>
          <w:b w:val="0"/>
          <w:i w:val="0"/>
        </w:rPr>
        <w:t>Назначение: Дисциплина без театрального героизма.</w:t>
      </w:r>
    </w:p>
    <w:p>
      <w:pPr>
        <w:spacing w:after="80" w:line="257" w:lineRule="auto"/>
      </w:pPr>
      <w:r>
        <w:rPr>
          <w:rFonts w:ascii="Liberation Sans" w:hAnsi="Liberation Sans" w:eastAsia="Liberation Sans"/>
          <w:b w:val="0"/>
          <w:i w:val="0"/>
        </w:rPr>
        <w:t>Длительность: 20–45 с.</w:t>
      </w:r>
    </w:p>
    <w:p>
      <w:pPr>
        <w:pStyle w:val="ListBullet"/>
        <w:spacing w:after="40"/>
      </w:pPr>
      <w:r>
        <w:rPr>
          <w:rFonts w:ascii="Liberation Sans" w:hAnsi="Liberation Sans" w:eastAsia="Liberation Sans"/>
        </w:rPr>
        <w:t>Базовая логика: хук → напряжение → механизм → доказательство → вывод → CTA.</w:t>
      </w:r>
    </w:p>
    <w:p>
      <w:pPr>
        <w:pStyle w:val="ListBullet"/>
        <w:spacing w:after="40"/>
      </w:pPr>
      <w:r>
        <w:rPr>
          <w:rFonts w:ascii="Liberation Sans" w:hAnsi="Liberation Sans" w:eastAsia="Liberation Sans"/>
        </w:rPr>
        <w:t>Критерий удержания: новый смысл или кадр каждые 5–10 секунд.</w:t>
      </w:r>
    </w:p>
    <w:p>
      <w:pPr>
        <w:pStyle w:val="ListBullet"/>
        <w:spacing w:after="40"/>
      </w:pPr>
      <w:r>
        <w:rPr>
          <w:rFonts w:ascii="Liberation Sans" w:hAnsi="Liberation Sans" w:eastAsia="Liberation Sans"/>
        </w:rPr>
        <w:t>Расширение: короткая, серийная, клиентская, студийная и профессиональная версия.</w:t>
      </w:r>
    </w:p>
    <w:p>
      <w:pPr>
        <w:pStyle w:val="ListBullet"/>
        <w:spacing w:after="40"/>
      </w:pPr>
      <w:r>
        <w:rPr>
          <w:rFonts w:ascii="Liberation Sans" w:hAnsi="Liberation Sans" w:eastAsia="Liberation Sans"/>
        </w:rPr>
        <w:t>Риск: форма не должна вытеснять содержание.</w:t>
      </w:r>
    </w:p>
    <w:p>
      <w:pPr>
        <w:pStyle w:val="Heading2"/>
      </w:pPr>
      <w:r>
        <w:t>F-RL-027 — Природная практика</w:t>
      </w:r>
    </w:p>
    <w:p>
      <w:pPr>
        <w:spacing w:after="80" w:line="257" w:lineRule="auto"/>
      </w:pPr>
      <w:r>
        <w:rPr>
          <w:rFonts w:ascii="Liberation Sans" w:hAnsi="Liberation Sans" w:eastAsia="Liberation Sans"/>
          <w:b w:val="0"/>
          <w:i w:val="0"/>
        </w:rPr>
        <w:t>Назначение: Холод, свет, прогулка и безопасность.</w:t>
      </w:r>
    </w:p>
    <w:p>
      <w:pPr>
        <w:spacing w:after="80" w:line="257" w:lineRule="auto"/>
      </w:pPr>
      <w:r>
        <w:rPr>
          <w:rFonts w:ascii="Liberation Sans" w:hAnsi="Liberation Sans" w:eastAsia="Liberation Sans"/>
          <w:b w:val="0"/>
          <w:i w:val="0"/>
        </w:rPr>
        <w:t>Длительность: 30–60 с.</w:t>
      </w:r>
    </w:p>
    <w:p>
      <w:pPr>
        <w:pStyle w:val="ListBullet"/>
        <w:spacing w:after="40"/>
      </w:pPr>
      <w:r>
        <w:rPr>
          <w:rFonts w:ascii="Liberation Sans" w:hAnsi="Liberation Sans" w:eastAsia="Liberation Sans"/>
        </w:rPr>
        <w:t>Базовая логика: хук → напряжение → механизм → доказательство → вывод → CTA.</w:t>
      </w:r>
    </w:p>
    <w:p>
      <w:pPr>
        <w:pStyle w:val="ListBullet"/>
        <w:spacing w:after="40"/>
      </w:pPr>
      <w:r>
        <w:rPr>
          <w:rFonts w:ascii="Liberation Sans" w:hAnsi="Liberation Sans" w:eastAsia="Liberation Sans"/>
        </w:rPr>
        <w:t>Критерий удержания: новый смысл или кадр каждые 5–10 секунд.</w:t>
      </w:r>
    </w:p>
    <w:p>
      <w:pPr>
        <w:pStyle w:val="ListBullet"/>
        <w:spacing w:after="40"/>
      </w:pPr>
      <w:r>
        <w:rPr>
          <w:rFonts w:ascii="Liberation Sans" w:hAnsi="Liberation Sans" w:eastAsia="Liberation Sans"/>
        </w:rPr>
        <w:t>Расширение: короткая, серийная, клиентская, студийная и профессиональная версия.</w:t>
      </w:r>
    </w:p>
    <w:p>
      <w:pPr>
        <w:pStyle w:val="ListBullet"/>
        <w:spacing w:after="40"/>
      </w:pPr>
      <w:r>
        <w:rPr>
          <w:rFonts w:ascii="Liberation Sans" w:hAnsi="Liberation Sans" w:eastAsia="Liberation Sans"/>
        </w:rPr>
        <w:t>Риск: форма не должна вытеснять содержание.</w:t>
      </w:r>
    </w:p>
    <w:p>
      <w:pPr>
        <w:pStyle w:val="Heading2"/>
      </w:pPr>
      <w:r>
        <w:t>F-RL-028 — Разбор инвентаря</w:t>
      </w:r>
    </w:p>
    <w:p>
      <w:pPr>
        <w:spacing w:after="80" w:line="257" w:lineRule="auto"/>
      </w:pPr>
      <w:r>
        <w:rPr>
          <w:rFonts w:ascii="Liberation Sans" w:hAnsi="Liberation Sans" w:eastAsia="Liberation Sans"/>
          <w:b w:val="0"/>
          <w:i w:val="0"/>
        </w:rPr>
        <w:t>Назначение: Инструмент как часть метода.</w:t>
      </w:r>
    </w:p>
    <w:p>
      <w:pPr>
        <w:spacing w:after="80" w:line="257" w:lineRule="auto"/>
      </w:pPr>
      <w:r>
        <w:rPr>
          <w:rFonts w:ascii="Liberation Sans" w:hAnsi="Liberation Sans" w:eastAsia="Liberation Sans"/>
          <w:b w:val="0"/>
          <w:i w:val="0"/>
        </w:rPr>
        <w:t>Длительность: 30–60 с.</w:t>
      </w:r>
    </w:p>
    <w:p>
      <w:pPr>
        <w:pStyle w:val="ListBullet"/>
        <w:spacing w:after="40"/>
      </w:pPr>
      <w:r>
        <w:rPr>
          <w:rFonts w:ascii="Liberation Sans" w:hAnsi="Liberation Sans" w:eastAsia="Liberation Sans"/>
        </w:rPr>
        <w:t>Базовая логика: хук → напряжение → механизм → доказательство → вывод → CTA.</w:t>
      </w:r>
    </w:p>
    <w:p>
      <w:pPr>
        <w:pStyle w:val="ListBullet"/>
        <w:spacing w:after="40"/>
      </w:pPr>
      <w:r>
        <w:rPr>
          <w:rFonts w:ascii="Liberation Sans" w:hAnsi="Liberation Sans" w:eastAsia="Liberation Sans"/>
        </w:rPr>
        <w:t>Критерий удержания: новый смысл или кадр каждые 5–10 секунд.</w:t>
      </w:r>
    </w:p>
    <w:p>
      <w:pPr>
        <w:pStyle w:val="ListBullet"/>
        <w:spacing w:after="40"/>
      </w:pPr>
      <w:r>
        <w:rPr>
          <w:rFonts w:ascii="Liberation Sans" w:hAnsi="Liberation Sans" w:eastAsia="Liberation Sans"/>
        </w:rPr>
        <w:t>Расширение: короткая, серийная, клиентская, студийная и профессиональная версия.</w:t>
      </w:r>
    </w:p>
    <w:p>
      <w:pPr>
        <w:pStyle w:val="ListBullet"/>
        <w:spacing w:after="40"/>
      </w:pPr>
      <w:r>
        <w:rPr>
          <w:rFonts w:ascii="Liberation Sans" w:hAnsi="Liberation Sans" w:eastAsia="Liberation Sans"/>
        </w:rPr>
        <w:t>Риск: форма не должна вытеснять содержание.</w:t>
      </w:r>
    </w:p>
    <w:p>
      <w:pPr>
        <w:pStyle w:val="Heading2"/>
      </w:pPr>
      <w:r>
        <w:t>F-RL-029 — Кейс без идеального финала</w:t>
      </w:r>
    </w:p>
    <w:p>
      <w:pPr>
        <w:spacing w:after="80" w:line="257" w:lineRule="auto"/>
      </w:pPr>
      <w:r>
        <w:rPr>
          <w:rFonts w:ascii="Liberation Sans" w:hAnsi="Liberation Sans" w:eastAsia="Liberation Sans"/>
          <w:b w:val="0"/>
          <w:i w:val="0"/>
        </w:rPr>
        <w:t>Назначение: Прогресс, ограничения, продолжение.</w:t>
      </w:r>
    </w:p>
    <w:p>
      <w:pPr>
        <w:spacing w:after="80" w:line="257" w:lineRule="auto"/>
      </w:pPr>
      <w:r>
        <w:rPr>
          <w:rFonts w:ascii="Liberation Sans" w:hAnsi="Liberation Sans" w:eastAsia="Liberation Sans"/>
          <w:b w:val="0"/>
          <w:i w:val="0"/>
        </w:rPr>
        <w:t>Длительность: 45–75 с.</w:t>
      </w:r>
    </w:p>
    <w:p>
      <w:pPr>
        <w:pStyle w:val="ListBullet"/>
        <w:spacing w:after="40"/>
      </w:pPr>
      <w:r>
        <w:rPr>
          <w:rFonts w:ascii="Liberation Sans" w:hAnsi="Liberation Sans" w:eastAsia="Liberation Sans"/>
        </w:rPr>
        <w:t>Базовая логика: хук → напряжение → механизм → доказательство → вывод → CTA.</w:t>
      </w:r>
    </w:p>
    <w:p>
      <w:pPr>
        <w:pStyle w:val="ListBullet"/>
        <w:spacing w:after="40"/>
      </w:pPr>
      <w:r>
        <w:rPr>
          <w:rFonts w:ascii="Liberation Sans" w:hAnsi="Liberation Sans" w:eastAsia="Liberation Sans"/>
        </w:rPr>
        <w:t>Критерий удержания: новый смысл или кадр каждые 5–10 секунд.</w:t>
      </w:r>
    </w:p>
    <w:p>
      <w:pPr>
        <w:pStyle w:val="ListBullet"/>
        <w:spacing w:after="40"/>
      </w:pPr>
      <w:r>
        <w:rPr>
          <w:rFonts w:ascii="Liberation Sans" w:hAnsi="Liberation Sans" w:eastAsia="Liberation Sans"/>
        </w:rPr>
        <w:t>Расширение: короткая, серийная, клиентская, студийная и профессиональная версия.</w:t>
      </w:r>
    </w:p>
    <w:p>
      <w:pPr>
        <w:pStyle w:val="ListBullet"/>
        <w:spacing w:after="40"/>
      </w:pPr>
      <w:r>
        <w:rPr>
          <w:rFonts w:ascii="Liberation Sans" w:hAnsi="Liberation Sans" w:eastAsia="Liberation Sans"/>
        </w:rPr>
        <w:t>Риск: форма не должна вытеснять содержание.</w:t>
      </w:r>
    </w:p>
    <w:p>
      <w:pPr>
        <w:pStyle w:val="Heading2"/>
      </w:pPr>
      <w:r>
        <w:t>F-RL-030 — Манифест бренда</w:t>
      </w:r>
    </w:p>
    <w:p>
      <w:pPr>
        <w:spacing w:after="80" w:line="257" w:lineRule="auto"/>
      </w:pPr>
      <w:r>
        <w:rPr>
          <w:rFonts w:ascii="Liberation Sans" w:hAnsi="Liberation Sans" w:eastAsia="Liberation Sans"/>
          <w:b w:val="0"/>
          <w:i w:val="0"/>
        </w:rPr>
        <w:t>Назначение: Мировоззрение и визуальная формула.</w:t>
      </w:r>
    </w:p>
    <w:p>
      <w:pPr>
        <w:spacing w:after="80" w:line="257" w:lineRule="auto"/>
      </w:pPr>
      <w:r>
        <w:rPr>
          <w:rFonts w:ascii="Liberation Sans" w:hAnsi="Liberation Sans" w:eastAsia="Liberation Sans"/>
          <w:b w:val="0"/>
          <w:i w:val="0"/>
        </w:rPr>
        <w:t>Длительность: 20–60 с.</w:t>
      </w:r>
    </w:p>
    <w:p>
      <w:pPr>
        <w:pStyle w:val="ListBullet"/>
        <w:spacing w:after="40"/>
      </w:pPr>
      <w:r>
        <w:rPr>
          <w:rFonts w:ascii="Liberation Sans" w:hAnsi="Liberation Sans" w:eastAsia="Liberation Sans"/>
        </w:rPr>
        <w:t>Базовая логика: хук → напряжение → механизм → доказательство → вывод → CTA.</w:t>
      </w:r>
    </w:p>
    <w:p>
      <w:pPr>
        <w:pStyle w:val="ListBullet"/>
        <w:spacing w:after="40"/>
      </w:pPr>
      <w:r>
        <w:rPr>
          <w:rFonts w:ascii="Liberation Sans" w:hAnsi="Liberation Sans" w:eastAsia="Liberation Sans"/>
        </w:rPr>
        <w:t>Критерий удержания: новый смысл или кадр каждые 5–10 секунд.</w:t>
      </w:r>
    </w:p>
    <w:p>
      <w:pPr>
        <w:pStyle w:val="ListBullet"/>
        <w:spacing w:after="40"/>
      </w:pPr>
      <w:r>
        <w:rPr>
          <w:rFonts w:ascii="Liberation Sans" w:hAnsi="Liberation Sans" w:eastAsia="Liberation Sans"/>
        </w:rPr>
        <w:t>Расширение: короткая, серийная, клиентская, студийная и профессиональная версия.</w:t>
      </w:r>
    </w:p>
    <w:p>
      <w:pPr>
        <w:pStyle w:val="ListBullet"/>
        <w:spacing w:after="40"/>
      </w:pPr>
      <w:r>
        <w:rPr>
          <w:rFonts w:ascii="Liberation Sans" w:hAnsi="Liberation Sans" w:eastAsia="Liberation Sans"/>
        </w:rPr>
        <w:t>Риск: форма не должна вытеснять содержание.</w:t>
      </w:r>
    </w:p>
    <w:p>
      <w:pPr>
        <w:pStyle w:val="Heading2"/>
      </w:pPr>
      <w:r>
        <w:t>F-RL-031 — Один термин</w:t>
      </w:r>
    </w:p>
    <w:p>
      <w:pPr>
        <w:spacing w:after="80" w:line="257" w:lineRule="auto"/>
      </w:pPr>
      <w:r>
        <w:rPr>
          <w:rFonts w:ascii="Liberation Sans" w:hAnsi="Liberation Sans" w:eastAsia="Liberation Sans"/>
          <w:b w:val="0"/>
          <w:i w:val="0"/>
        </w:rPr>
        <w:t>Назначение: Авторское понятие и примеры.</w:t>
      </w:r>
    </w:p>
    <w:p>
      <w:pPr>
        <w:spacing w:after="80" w:line="257" w:lineRule="auto"/>
      </w:pPr>
      <w:r>
        <w:rPr>
          <w:rFonts w:ascii="Liberation Sans" w:hAnsi="Liberation Sans" w:eastAsia="Liberation Sans"/>
          <w:b w:val="0"/>
          <w:i w:val="0"/>
        </w:rPr>
        <w:t>Длительность: 25–50 с.</w:t>
      </w:r>
    </w:p>
    <w:p>
      <w:pPr>
        <w:pStyle w:val="ListBullet"/>
        <w:spacing w:after="40"/>
      </w:pPr>
      <w:r>
        <w:rPr>
          <w:rFonts w:ascii="Liberation Sans" w:hAnsi="Liberation Sans" w:eastAsia="Liberation Sans"/>
        </w:rPr>
        <w:t>Базовая логика: хук → напряжение → механизм → доказательство → вывод → CTA.</w:t>
      </w:r>
    </w:p>
    <w:p>
      <w:pPr>
        <w:pStyle w:val="ListBullet"/>
        <w:spacing w:after="40"/>
      </w:pPr>
      <w:r>
        <w:rPr>
          <w:rFonts w:ascii="Liberation Sans" w:hAnsi="Liberation Sans" w:eastAsia="Liberation Sans"/>
        </w:rPr>
        <w:t>Критерий удержания: новый смысл или кадр каждые 5–10 секунд.</w:t>
      </w:r>
    </w:p>
    <w:p>
      <w:pPr>
        <w:pStyle w:val="ListBullet"/>
        <w:spacing w:after="40"/>
      </w:pPr>
      <w:r>
        <w:rPr>
          <w:rFonts w:ascii="Liberation Sans" w:hAnsi="Liberation Sans" w:eastAsia="Liberation Sans"/>
        </w:rPr>
        <w:t>Расширение: короткая, серийная, клиентская, студийная и профессиональная версия.</w:t>
      </w:r>
    </w:p>
    <w:p>
      <w:pPr>
        <w:pStyle w:val="ListBullet"/>
        <w:spacing w:after="40"/>
      </w:pPr>
      <w:r>
        <w:rPr>
          <w:rFonts w:ascii="Liberation Sans" w:hAnsi="Liberation Sans" w:eastAsia="Liberation Sans"/>
        </w:rPr>
        <w:t>Риск: форма не должна вытеснять содержание.</w:t>
      </w:r>
    </w:p>
    <w:p>
      <w:pPr>
        <w:pStyle w:val="Heading2"/>
      </w:pPr>
      <w:r>
        <w:t>F-RL-032 — Проверка упражнения</w:t>
      </w:r>
    </w:p>
    <w:p>
      <w:pPr>
        <w:spacing w:after="80" w:line="257" w:lineRule="auto"/>
      </w:pPr>
      <w:r>
        <w:rPr>
          <w:rFonts w:ascii="Liberation Sans" w:hAnsi="Liberation Sans" w:eastAsia="Liberation Sans"/>
          <w:b w:val="0"/>
          <w:i w:val="0"/>
        </w:rPr>
        <w:t>Назначение: Назначение, ограничения, адаптация.</w:t>
      </w:r>
    </w:p>
    <w:p>
      <w:pPr>
        <w:spacing w:after="80" w:line="257" w:lineRule="auto"/>
      </w:pPr>
      <w:r>
        <w:rPr>
          <w:rFonts w:ascii="Liberation Sans" w:hAnsi="Liberation Sans" w:eastAsia="Liberation Sans"/>
          <w:b w:val="0"/>
          <w:i w:val="0"/>
        </w:rPr>
        <w:t>Длительность: 30–75 с.</w:t>
      </w:r>
    </w:p>
    <w:p>
      <w:pPr>
        <w:pStyle w:val="ListBullet"/>
        <w:spacing w:after="40"/>
      </w:pPr>
      <w:r>
        <w:rPr>
          <w:rFonts w:ascii="Liberation Sans" w:hAnsi="Liberation Sans" w:eastAsia="Liberation Sans"/>
        </w:rPr>
        <w:t>Базовая логика: хук → напряжение → механизм → доказательство → вывод → CTA.</w:t>
      </w:r>
    </w:p>
    <w:p>
      <w:pPr>
        <w:pStyle w:val="ListBullet"/>
        <w:spacing w:after="40"/>
      </w:pPr>
      <w:r>
        <w:rPr>
          <w:rFonts w:ascii="Liberation Sans" w:hAnsi="Liberation Sans" w:eastAsia="Liberation Sans"/>
        </w:rPr>
        <w:t>Критерий удержания: новый смысл или кадр каждые 5–10 секунд.</w:t>
      </w:r>
    </w:p>
    <w:p>
      <w:pPr>
        <w:pStyle w:val="ListBullet"/>
        <w:spacing w:after="40"/>
      </w:pPr>
      <w:r>
        <w:rPr>
          <w:rFonts w:ascii="Liberation Sans" w:hAnsi="Liberation Sans" w:eastAsia="Liberation Sans"/>
        </w:rPr>
        <w:t>Расширение: короткая, серийная, клиентская, студийная и профессиональная версия.</w:t>
      </w:r>
    </w:p>
    <w:p>
      <w:pPr>
        <w:pStyle w:val="ListBullet"/>
        <w:spacing w:after="40"/>
      </w:pPr>
      <w:r>
        <w:rPr>
          <w:rFonts w:ascii="Liberation Sans" w:hAnsi="Liberation Sans" w:eastAsia="Liberation Sans"/>
        </w:rPr>
        <w:t>Риск: форма не должна вытеснять содержание.</w:t>
      </w:r>
    </w:p>
    <w:p>
      <w:pPr>
        <w:pStyle w:val="Heading2"/>
      </w:pPr>
      <w:r>
        <w:t>F-RL-033 — До / после стратегии</w:t>
      </w:r>
    </w:p>
    <w:p>
      <w:pPr>
        <w:spacing w:after="80" w:line="257" w:lineRule="auto"/>
      </w:pPr>
      <w:r>
        <w:rPr>
          <w:rFonts w:ascii="Liberation Sans" w:hAnsi="Liberation Sans" w:eastAsia="Liberation Sans"/>
          <w:b w:val="0"/>
          <w:i w:val="0"/>
        </w:rPr>
        <w:t>Назначение: Изменение качества решения.</w:t>
      </w:r>
    </w:p>
    <w:p>
      <w:pPr>
        <w:spacing w:after="80" w:line="257" w:lineRule="auto"/>
      </w:pPr>
      <w:r>
        <w:rPr>
          <w:rFonts w:ascii="Liberation Sans" w:hAnsi="Liberation Sans" w:eastAsia="Liberation Sans"/>
          <w:b w:val="0"/>
          <w:i w:val="0"/>
        </w:rPr>
        <w:t>Длительность: 30–60 с.</w:t>
      </w:r>
    </w:p>
    <w:p>
      <w:pPr>
        <w:pStyle w:val="ListBullet"/>
        <w:spacing w:after="40"/>
      </w:pPr>
      <w:r>
        <w:rPr>
          <w:rFonts w:ascii="Liberation Sans" w:hAnsi="Liberation Sans" w:eastAsia="Liberation Sans"/>
        </w:rPr>
        <w:t>Базовая логика: хук → напряжение → механизм → доказательство → вывод → CTA.</w:t>
      </w:r>
    </w:p>
    <w:p>
      <w:pPr>
        <w:pStyle w:val="ListBullet"/>
        <w:spacing w:after="40"/>
      </w:pPr>
      <w:r>
        <w:rPr>
          <w:rFonts w:ascii="Liberation Sans" w:hAnsi="Liberation Sans" w:eastAsia="Liberation Sans"/>
        </w:rPr>
        <w:t>Критерий удержания: новый смысл или кадр каждые 5–10 секунд.</w:t>
      </w:r>
    </w:p>
    <w:p>
      <w:pPr>
        <w:pStyle w:val="ListBullet"/>
        <w:spacing w:after="40"/>
      </w:pPr>
      <w:r>
        <w:rPr>
          <w:rFonts w:ascii="Liberation Sans" w:hAnsi="Liberation Sans" w:eastAsia="Liberation Sans"/>
        </w:rPr>
        <w:t>Расширение: короткая, серийная, клиентская, студийная и профессиональная версия.</w:t>
      </w:r>
    </w:p>
    <w:p>
      <w:pPr>
        <w:pStyle w:val="ListBullet"/>
        <w:spacing w:after="40"/>
      </w:pPr>
      <w:r>
        <w:rPr>
          <w:rFonts w:ascii="Liberation Sans" w:hAnsi="Liberation Sans" w:eastAsia="Liberation Sans"/>
        </w:rPr>
        <w:t>Риск: форма не должна вытеснять содержание.</w:t>
      </w:r>
    </w:p>
    <w:p>
      <w:pPr>
        <w:pStyle w:val="Heading2"/>
      </w:pPr>
      <w:r>
        <w:t>F-RL-034 — Сценарий прогулки</w:t>
      </w:r>
    </w:p>
    <w:p>
      <w:pPr>
        <w:spacing w:after="80" w:line="257" w:lineRule="auto"/>
      </w:pPr>
      <w:r>
        <w:rPr>
          <w:rFonts w:ascii="Liberation Sans" w:hAnsi="Liberation Sans" w:eastAsia="Liberation Sans"/>
          <w:b w:val="0"/>
          <w:i w:val="0"/>
        </w:rPr>
        <w:t>Назначение: Наблюдение на ходу.</w:t>
      </w:r>
    </w:p>
    <w:p>
      <w:pPr>
        <w:spacing w:after="80" w:line="257" w:lineRule="auto"/>
      </w:pPr>
      <w:r>
        <w:rPr>
          <w:rFonts w:ascii="Liberation Sans" w:hAnsi="Liberation Sans" w:eastAsia="Liberation Sans"/>
          <w:b w:val="0"/>
          <w:i w:val="0"/>
        </w:rPr>
        <w:t>Длительность: 25–60 с.</w:t>
      </w:r>
    </w:p>
    <w:p>
      <w:pPr>
        <w:pStyle w:val="ListBullet"/>
        <w:spacing w:after="40"/>
      </w:pPr>
      <w:r>
        <w:rPr>
          <w:rFonts w:ascii="Liberation Sans" w:hAnsi="Liberation Sans" w:eastAsia="Liberation Sans"/>
        </w:rPr>
        <w:t>Базовая логика: хук → напряжение → механизм → доказательство → вывод → CTA.</w:t>
      </w:r>
    </w:p>
    <w:p>
      <w:pPr>
        <w:pStyle w:val="ListBullet"/>
        <w:spacing w:after="40"/>
      </w:pPr>
      <w:r>
        <w:rPr>
          <w:rFonts w:ascii="Liberation Sans" w:hAnsi="Liberation Sans" w:eastAsia="Liberation Sans"/>
        </w:rPr>
        <w:t>Критерий удержания: новый смысл или кадр каждые 5–10 секунд.</w:t>
      </w:r>
    </w:p>
    <w:p>
      <w:pPr>
        <w:pStyle w:val="ListBullet"/>
        <w:spacing w:after="40"/>
      </w:pPr>
      <w:r>
        <w:rPr>
          <w:rFonts w:ascii="Liberation Sans" w:hAnsi="Liberation Sans" w:eastAsia="Liberation Sans"/>
        </w:rPr>
        <w:t>Расширение: короткая, серийная, клиентская, студийная и профессиональная версия.</w:t>
      </w:r>
    </w:p>
    <w:p>
      <w:pPr>
        <w:pStyle w:val="ListBullet"/>
        <w:spacing w:after="40"/>
      </w:pPr>
      <w:r>
        <w:rPr>
          <w:rFonts w:ascii="Liberation Sans" w:hAnsi="Liberation Sans" w:eastAsia="Liberation Sans"/>
        </w:rPr>
        <w:t>Риск: форма не должна вытеснять содержание.</w:t>
      </w:r>
    </w:p>
    <w:p>
      <w:pPr>
        <w:pStyle w:val="Heading2"/>
      </w:pPr>
      <w:r>
        <w:t>F-RL-035 — История предмета</w:t>
      </w:r>
    </w:p>
    <w:p>
      <w:pPr>
        <w:spacing w:after="80" w:line="257" w:lineRule="auto"/>
      </w:pPr>
      <w:r>
        <w:rPr>
          <w:rFonts w:ascii="Liberation Sans" w:hAnsi="Liberation Sans" w:eastAsia="Liberation Sans"/>
          <w:b w:val="0"/>
          <w:i w:val="0"/>
        </w:rPr>
        <w:t>Назначение: Объект открывает личную историю.</w:t>
      </w:r>
    </w:p>
    <w:p>
      <w:pPr>
        <w:spacing w:after="80" w:line="257" w:lineRule="auto"/>
      </w:pPr>
      <w:r>
        <w:rPr>
          <w:rFonts w:ascii="Liberation Sans" w:hAnsi="Liberation Sans" w:eastAsia="Liberation Sans"/>
          <w:b w:val="0"/>
          <w:i w:val="0"/>
        </w:rPr>
        <w:t>Длительность: 35–70 с.</w:t>
      </w:r>
    </w:p>
    <w:p>
      <w:pPr>
        <w:pStyle w:val="ListBullet"/>
        <w:spacing w:after="40"/>
      </w:pPr>
      <w:r>
        <w:rPr>
          <w:rFonts w:ascii="Liberation Sans" w:hAnsi="Liberation Sans" w:eastAsia="Liberation Sans"/>
        </w:rPr>
        <w:t>Базовая логика: хук → напряжение → механизм → доказательство → вывод → CTA.</w:t>
      </w:r>
    </w:p>
    <w:p>
      <w:pPr>
        <w:pStyle w:val="ListBullet"/>
        <w:spacing w:after="40"/>
      </w:pPr>
      <w:r>
        <w:rPr>
          <w:rFonts w:ascii="Liberation Sans" w:hAnsi="Liberation Sans" w:eastAsia="Liberation Sans"/>
        </w:rPr>
        <w:t>Критерий удержания: новый смысл или кадр каждые 5–10 секунд.</w:t>
      </w:r>
    </w:p>
    <w:p>
      <w:pPr>
        <w:pStyle w:val="ListBullet"/>
        <w:spacing w:after="40"/>
      </w:pPr>
      <w:r>
        <w:rPr>
          <w:rFonts w:ascii="Liberation Sans" w:hAnsi="Liberation Sans" w:eastAsia="Liberation Sans"/>
        </w:rPr>
        <w:t>Расширение: короткая, серийная, клиентская, студийная и профессиональная версия.</w:t>
      </w:r>
    </w:p>
    <w:p>
      <w:pPr>
        <w:pStyle w:val="ListBullet"/>
        <w:spacing w:after="40"/>
      </w:pPr>
      <w:r>
        <w:rPr>
          <w:rFonts w:ascii="Liberation Sans" w:hAnsi="Liberation Sans" w:eastAsia="Liberation Sans"/>
        </w:rPr>
        <w:t>Риск: форма не должна вытеснять содержание.</w:t>
      </w:r>
    </w:p>
    <w:p>
      <w:pPr>
        <w:pStyle w:val="Heading2"/>
      </w:pPr>
      <w:r>
        <w:t>F-RL-036 — Один вопрос на неделю</w:t>
      </w:r>
    </w:p>
    <w:p>
      <w:pPr>
        <w:spacing w:after="80" w:line="257" w:lineRule="auto"/>
      </w:pPr>
      <w:r>
        <w:rPr>
          <w:rFonts w:ascii="Liberation Sans" w:hAnsi="Liberation Sans" w:eastAsia="Liberation Sans"/>
          <w:b w:val="0"/>
          <w:i w:val="0"/>
        </w:rPr>
        <w:t>Назначение: Рефлексия и комментарии.</w:t>
      </w:r>
    </w:p>
    <w:p>
      <w:pPr>
        <w:spacing w:after="80" w:line="257" w:lineRule="auto"/>
      </w:pPr>
      <w:r>
        <w:rPr>
          <w:rFonts w:ascii="Liberation Sans" w:hAnsi="Liberation Sans" w:eastAsia="Liberation Sans"/>
          <w:b w:val="0"/>
          <w:i w:val="0"/>
        </w:rPr>
        <w:t>Длительность: 15–35 с.</w:t>
      </w:r>
    </w:p>
    <w:p>
      <w:pPr>
        <w:pStyle w:val="ListBullet"/>
        <w:spacing w:after="40"/>
      </w:pPr>
      <w:r>
        <w:rPr>
          <w:rFonts w:ascii="Liberation Sans" w:hAnsi="Liberation Sans" w:eastAsia="Liberation Sans"/>
        </w:rPr>
        <w:t>Базовая логика: хук → напряжение → механизм → доказательство → вывод → CTA.</w:t>
      </w:r>
    </w:p>
    <w:p>
      <w:pPr>
        <w:pStyle w:val="ListBullet"/>
        <w:spacing w:after="40"/>
      </w:pPr>
      <w:r>
        <w:rPr>
          <w:rFonts w:ascii="Liberation Sans" w:hAnsi="Liberation Sans" w:eastAsia="Liberation Sans"/>
        </w:rPr>
        <w:t>Критерий удержания: новый смысл или кадр каждые 5–10 секунд.</w:t>
      </w:r>
    </w:p>
    <w:p>
      <w:pPr>
        <w:pStyle w:val="ListBullet"/>
        <w:spacing w:after="40"/>
      </w:pPr>
      <w:r>
        <w:rPr>
          <w:rFonts w:ascii="Liberation Sans" w:hAnsi="Liberation Sans" w:eastAsia="Liberation Sans"/>
        </w:rPr>
        <w:t>Расширение: короткая, серийная, клиентская, студийная и профессиональная версия.</w:t>
      </w:r>
    </w:p>
    <w:p>
      <w:pPr>
        <w:pStyle w:val="ListBullet"/>
        <w:spacing w:after="40"/>
      </w:pPr>
      <w:r>
        <w:rPr>
          <w:rFonts w:ascii="Liberation Sans" w:hAnsi="Liberation Sans" w:eastAsia="Liberation Sans"/>
        </w:rPr>
        <w:t>Риск: форма не должна вытеснять содержание.</w:t>
      </w:r>
    </w:p>
    <w:p>
      <w:pPr>
        <w:pStyle w:val="Heading2"/>
      </w:pPr>
      <w:r>
        <w:t>F-RL-037 — Мини-сериал 3 части</w:t>
      </w:r>
    </w:p>
    <w:p>
      <w:pPr>
        <w:spacing w:after="80" w:line="257" w:lineRule="auto"/>
      </w:pPr>
      <w:r>
        <w:rPr>
          <w:rFonts w:ascii="Liberation Sans" w:hAnsi="Liberation Sans" w:eastAsia="Liberation Sans"/>
          <w:b w:val="0"/>
          <w:i w:val="0"/>
        </w:rPr>
        <w:t>Назначение: Проблема, механизм, практика.</w:t>
      </w:r>
    </w:p>
    <w:p>
      <w:pPr>
        <w:spacing w:after="80" w:line="257" w:lineRule="auto"/>
      </w:pPr>
      <w:r>
        <w:rPr>
          <w:rFonts w:ascii="Liberation Sans" w:hAnsi="Liberation Sans" w:eastAsia="Liberation Sans"/>
          <w:b w:val="0"/>
          <w:i w:val="0"/>
        </w:rPr>
        <w:t>Длительность: 3×30–60 с.</w:t>
      </w:r>
    </w:p>
    <w:p>
      <w:pPr>
        <w:pStyle w:val="ListBullet"/>
        <w:spacing w:after="40"/>
      </w:pPr>
      <w:r>
        <w:rPr>
          <w:rFonts w:ascii="Liberation Sans" w:hAnsi="Liberation Sans" w:eastAsia="Liberation Sans"/>
        </w:rPr>
        <w:t>Базовая логика: хук → напряжение → механизм → доказательство → вывод → CTA.</w:t>
      </w:r>
    </w:p>
    <w:p>
      <w:pPr>
        <w:pStyle w:val="ListBullet"/>
        <w:spacing w:after="40"/>
      </w:pPr>
      <w:r>
        <w:rPr>
          <w:rFonts w:ascii="Liberation Sans" w:hAnsi="Liberation Sans" w:eastAsia="Liberation Sans"/>
        </w:rPr>
        <w:t>Критерий удержания: новый смысл или кадр каждые 5–10 секунд.</w:t>
      </w:r>
    </w:p>
    <w:p>
      <w:pPr>
        <w:pStyle w:val="ListBullet"/>
        <w:spacing w:after="40"/>
      </w:pPr>
      <w:r>
        <w:rPr>
          <w:rFonts w:ascii="Liberation Sans" w:hAnsi="Liberation Sans" w:eastAsia="Liberation Sans"/>
        </w:rPr>
        <w:t>Расширение: короткая, серийная, клиентская, студийная и профессиональная версия.</w:t>
      </w:r>
    </w:p>
    <w:p>
      <w:pPr>
        <w:pStyle w:val="ListBullet"/>
        <w:spacing w:after="40"/>
      </w:pPr>
      <w:r>
        <w:rPr>
          <w:rFonts w:ascii="Liberation Sans" w:hAnsi="Liberation Sans" w:eastAsia="Liberation Sans"/>
        </w:rPr>
        <w:t>Риск: форма не должна вытеснять содержание.</w:t>
      </w:r>
    </w:p>
    <w:p>
      <w:pPr>
        <w:pStyle w:val="Heading2"/>
      </w:pPr>
      <w:r>
        <w:t>F-RL-038 — Реакция без хайпа</w:t>
      </w:r>
    </w:p>
    <w:p>
      <w:pPr>
        <w:spacing w:after="80" w:line="257" w:lineRule="auto"/>
      </w:pPr>
      <w:r>
        <w:rPr>
          <w:rFonts w:ascii="Liberation Sans" w:hAnsi="Liberation Sans" w:eastAsia="Liberation Sans"/>
          <w:b w:val="0"/>
          <w:i w:val="0"/>
        </w:rPr>
        <w:t>Назначение: Чужой тезис, согласие, уточнение.</w:t>
      </w:r>
    </w:p>
    <w:p>
      <w:pPr>
        <w:spacing w:after="80" w:line="257" w:lineRule="auto"/>
      </w:pPr>
      <w:r>
        <w:rPr>
          <w:rFonts w:ascii="Liberation Sans" w:hAnsi="Liberation Sans" w:eastAsia="Liberation Sans"/>
          <w:b w:val="0"/>
          <w:i w:val="0"/>
        </w:rPr>
        <w:t>Длительность: 30–60 с.</w:t>
      </w:r>
    </w:p>
    <w:p>
      <w:pPr>
        <w:pStyle w:val="ListBullet"/>
        <w:spacing w:after="40"/>
      </w:pPr>
      <w:r>
        <w:rPr>
          <w:rFonts w:ascii="Liberation Sans" w:hAnsi="Liberation Sans" w:eastAsia="Liberation Sans"/>
        </w:rPr>
        <w:t>Базовая логика: хук → напряжение → механизм → доказательство → вывод → CTA.</w:t>
      </w:r>
    </w:p>
    <w:p>
      <w:pPr>
        <w:pStyle w:val="ListBullet"/>
        <w:spacing w:after="40"/>
      </w:pPr>
      <w:r>
        <w:rPr>
          <w:rFonts w:ascii="Liberation Sans" w:hAnsi="Liberation Sans" w:eastAsia="Liberation Sans"/>
        </w:rPr>
        <w:t>Критерий удержания: новый смысл или кадр каждые 5–10 секунд.</w:t>
      </w:r>
    </w:p>
    <w:p>
      <w:pPr>
        <w:pStyle w:val="ListBullet"/>
        <w:spacing w:after="40"/>
      </w:pPr>
      <w:r>
        <w:rPr>
          <w:rFonts w:ascii="Liberation Sans" w:hAnsi="Liberation Sans" w:eastAsia="Liberation Sans"/>
        </w:rPr>
        <w:t>Расширение: короткая, серийная, клиентская, студийная и профессиональная версия.</w:t>
      </w:r>
    </w:p>
    <w:p>
      <w:pPr>
        <w:pStyle w:val="ListBullet"/>
        <w:spacing w:after="40"/>
      </w:pPr>
      <w:r>
        <w:rPr>
          <w:rFonts w:ascii="Liberation Sans" w:hAnsi="Liberation Sans" w:eastAsia="Liberation Sans"/>
        </w:rPr>
        <w:t>Риск: форма не должна вытеснять содержание.</w:t>
      </w:r>
    </w:p>
    <w:p>
      <w:pPr>
        <w:pStyle w:val="Heading2"/>
      </w:pPr>
      <w:r>
        <w:t>F-RL-039 — Маршрут продукта</w:t>
      </w:r>
    </w:p>
    <w:p>
      <w:pPr>
        <w:spacing w:after="80" w:line="257" w:lineRule="auto"/>
      </w:pPr>
      <w:r>
        <w:rPr>
          <w:rFonts w:ascii="Liberation Sans" w:hAnsi="Liberation Sans" w:eastAsia="Liberation Sans"/>
          <w:b w:val="0"/>
          <w:i w:val="0"/>
        </w:rPr>
        <w:t>Назначение: Кому нужен следующий шаг.</w:t>
      </w:r>
    </w:p>
    <w:p>
      <w:pPr>
        <w:spacing w:after="80" w:line="257" w:lineRule="auto"/>
      </w:pPr>
      <w:r>
        <w:rPr>
          <w:rFonts w:ascii="Liberation Sans" w:hAnsi="Liberation Sans" w:eastAsia="Liberation Sans"/>
          <w:b w:val="0"/>
          <w:i w:val="0"/>
        </w:rPr>
        <w:t>Длительность: 30–60 с.</w:t>
      </w:r>
    </w:p>
    <w:p>
      <w:pPr>
        <w:pStyle w:val="ListBullet"/>
        <w:spacing w:after="40"/>
      </w:pPr>
      <w:r>
        <w:rPr>
          <w:rFonts w:ascii="Liberation Sans" w:hAnsi="Liberation Sans" w:eastAsia="Liberation Sans"/>
        </w:rPr>
        <w:t>Базовая логика: хук → напряжение → механизм → доказательство → вывод → CTA.</w:t>
      </w:r>
    </w:p>
    <w:p>
      <w:pPr>
        <w:pStyle w:val="ListBullet"/>
        <w:spacing w:after="40"/>
      </w:pPr>
      <w:r>
        <w:rPr>
          <w:rFonts w:ascii="Liberation Sans" w:hAnsi="Liberation Sans" w:eastAsia="Liberation Sans"/>
        </w:rPr>
        <w:t>Критерий удержания: новый смысл или кадр каждые 5–10 секунд.</w:t>
      </w:r>
    </w:p>
    <w:p>
      <w:pPr>
        <w:pStyle w:val="ListBullet"/>
        <w:spacing w:after="40"/>
      </w:pPr>
      <w:r>
        <w:rPr>
          <w:rFonts w:ascii="Liberation Sans" w:hAnsi="Liberation Sans" w:eastAsia="Liberation Sans"/>
        </w:rPr>
        <w:t>Расширение: короткая, серийная, клиентская, студийная и профессиональная версия.</w:t>
      </w:r>
    </w:p>
    <w:p>
      <w:pPr>
        <w:pStyle w:val="ListBullet"/>
        <w:spacing w:after="40"/>
      </w:pPr>
      <w:r>
        <w:rPr>
          <w:rFonts w:ascii="Liberation Sans" w:hAnsi="Liberation Sans" w:eastAsia="Liberation Sans"/>
        </w:rPr>
        <w:t>Риск: форма не должна вытеснять содержание.</w:t>
      </w:r>
    </w:p>
    <w:p>
      <w:pPr>
        <w:pStyle w:val="Heading2"/>
      </w:pPr>
      <w:r>
        <w:t>F-RL-040 — Открытый протокол</w:t>
      </w:r>
    </w:p>
    <w:p>
      <w:pPr>
        <w:spacing w:after="80" w:line="257" w:lineRule="auto"/>
      </w:pPr>
      <w:r>
        <w:rPr>
          <w:rFonts w:ascii="Liberation Sans" w:hAnsi="Liberation Sans" w:eastAsia="Liberation Sans"/>
          <w:b w:val="0"/>
          <w:i w:val="0"/>
        </w:rPr>
        <w:t>Назначение: Порядок действий с границами.</w:t>
      </w:r>
    </w:p>
    <w:p>
      <w:pPr>
        <w:spacing w:after="80" w:line="257" w:lineRule="auto"/>
      </w:pPr>
      <w:r>
        <w:rPr>
          <w:rFonts w:ascii="Liberation Sans" w:hAnsi="Liberation Sans" w:eastAsia="Liberation Sans"/>
          <w:b w:val="0"/>
          <w:i w:val="0"/>
        </w:rPr>
        <w:t>Длительность: 45–90 с.</w:t>
      </w:r>
    </w:p>
    <w:p>
      <w:pPr>
        <w:pStyle w:val="ListBullet"/>
        <w:spacing w:after="40"/>
      </w:pPr>
      <w:r>
        <w:rPr>
          <w:rFonts w:ascii="Liberation Sans" w:hAnsi="Liberation Sans" w:eastAsia="Liberation Sans"/>
        </w:rPr>
        <w:t>Базовая логика: хук → напряжение → механизм → доказательство → вывод → CTA.</w:t>
      </w:r>
    </w:p>
    <w:p>
      <w:pPr>
        <w:pStyle w:val="ListBullet"/>
        <w:spacing w:after="40"/>
      </w:pPr>
      <w:r>
        <w:rPr>
          <w:rFonts w:ascii="Liberation Sans" w:hAnsi="Liberation Sans" w:eastAsia="Liberation Sans"/>
        </w:rPr>
        <w:t>Критерий удержания: новый смысл или кадр каждые 5–10 секунд.</w:t>
      </w:r>
    </w:p>
    <w:p>
      <w:pPr>
        <w:pStyle w:val="ListBullet"/>
        <w:spacing w:after="40"/>
      </w:pPr>
      <w:r>
        <w:rPr>
          <w:rFonts w:ascii="Liberation Sans" w:hAnsi="Liberation Sans" w:eastAsia="Liberation Sans"/>
        </w:rPr>
        <w:t>Расширение: короткая, серийная, клиентская, студийная и профессиональная версия.</w:t>
      </w:r>
    </w:p>
    <w:p>
      <w:pPr>
        <w:pStyle w:val="ListBullet"/>
        <w:spacing w:after="40"/>
      </w:pPr>
      <w:r>
        <w:rPr>
          <w:rFonts w:ascii="Liberation Sans" w:hAnsi="Liberation Sans" w:eastAsia="Liberation Sans"/>
        </w:rPr>
        <w:t>Риск: форма не должна вытеснять содержание.</w:t>
      </w:r>
    </w:p>
    <w:tbl>
      <w:tblPr>
        <w:tblW w:type="auto" w:w="0"/>
        <w:tblLook w:firstColumn="1" w:firstRow="1" w:lastColumn="0" w:lastRow="0" w:noHBand="0" w:noVBand="1" w:val="04A0"/>
      </w:tblPr>
      <w:tblGrid>
        <w:gridCol w:w="10195"/>
      </w:tblGrid>
      <w:tr>
        <w:tc>
          <w:tcPr>
            <w:tcW w:type="dxa" w:w="10195"/>
            <w:shd w:fill="EEF3F5"/>
            <w:tcMar>
              <w:top w:w="120" w:type="dxa"/>
              <w:start w:w="150" w:type="dxa"/>
              <w:bottom w:w="120" w:type="dxa"/>
              <w:end w:w="150" w:type="dxa"/>
            </w:tcMar>
          </w:tcPr>
          <w:p>
            <w:r>
              <w:rPr>
                <w:rFonts w:ascii="Liberation Sans" w:hAnsi="Liberation Sans" w:eastAsia="Liberation Sans"/>
                <w:b/>
                <w:color w:val="233C46"/>
                <w:sz w:val="20"/>
              </w:rPr>
              <w:t>ПРОТОКОЛ ФОРМАТА</w:t>
            </w:r>
          </w:p>
          <w:p>
            <w:pPr>
              <w:spacing w:after="60"/>
            </w:pPr>
            <w:r>
              <w:rPr>
                <w:rFonts w:ascii="Liberation Sans" w:hAnsi="Liberation Sans" w:eastAsia="Liberation Sans"/>
                <w:sz w:val="18"/>
              </w:rPr>
              <w:t>Новый формат получает F-RL-XXX и EXPERIMENT.</w:t>
            </w:r>
          </w:p>
          <w:p>
            <w:pPr>
              <w:spacing w:after="60"/>
            </w:pPr>
            <w:r>
              <w:rPr>
                <w:rFonts w:ascii="Liberation Sans" w:hAnsi="Liberation Sans" w:eastAsia="Liberation Sans"/>
                <w:sz w:val="18"/>
              </w:rPr>
              <w:t>После серии тестов — ACTIVE, PAUSED или ARCHIVE.</w:t>
            </w:r>
          </w:p>
          <w:p>
            <w:pPr>
              <w:spacing w:after="60"/>
            </w:pPr>
            <w:r>
              <w:rPr>
                <w:rFonts w:ascii="Liberation Sans" w:hAnsi="Liberation Sans" w:eastAsia="Liberation Sans"/>
                <w:sz w:val="18"/>
              </w:rPr>
              <w:t>Эталон хранится в Cursor со сценарием, монтажной картой и метриками.</w:t>
            </w:r>
          </w:p>
        </w:tc>
      </w:tr>
    </w:tbl>
    <w:p>
      <w:pPr>
        <w:spacing w:after="20"/>
      </w:pPr>
    </w:p>
    <w:p>
      <w:bookmarkStart w:id="1006" w:name="ch07"/>
      <w:pPr>
        <w:pStyle w:val="Heading1"/>
        <w:pBdr>
          <w:bottom w:val="single" w:sz="5" w:space="4" w:color="B7C6CC"/>
        </w:pBdr>
      </w:pPr>
      <w:r>
        <w:t>07. СИСТЕМА ХУКОВ</w:t>
      </w:r>
      <w:bookmarkEnd w:id="1006"/>
    </w:p>
    <w:p>
      <w:pPr>
        <w:pStyle w:val="Heading2"/>
      </w:pPr>
      <w:r>
        <w:t>7.1. Парадокс</w:t>
      </w:r>
    </w:p>
    <w:p>
      <w:pPr>
        <w:pStyle w:val="ListBullet"/>
        <w:spacing w:after="40"/>
      </w:pPr>
      <w:r>
        <w:rPr>
          <w:rFonts w:ascii="Liberation Sans" w:hAnsi="Liberation Sans" w:eastAsia="Liberation Sans"/>
        </w:rPr>
        <w:t>Сильное тело может двигаться хуже слабого.</w:t>
      </w:r>
    </w:p>
    <w:p>
      <w:pPr>
        <w:pStyle w:val="ListBullet"/>
        <w:spacing w:after="40"/>
      </w:pPr>
      <w:r>
        <w:rPr>
          <w:rFonts w:ascii="Liberation Sans" w:hAnsi="Liberation Sans" w:eastAsia="Liberation Sans"/>
        </w:rPr>
        <w:t>Чем сильнее вы держите осанку, тем быстрее можете уставать.</w:t>
      </w:r>
    </w:p>
    <w:p>
      <w:pPr>
        <w:pStyle w:val="ListBullet"/>
        <w:spacing w:after="40"/>
      </w:pPr>
      <w:r>
        <w:rPr>
          <w:rFonts w:ascii="Liberation Sans" w:hAnsi="Liberation Sans" w:eastAsia="Liberation Sans"/>
        </w:rPr>
        <w:t>Иногда больше мобильности делает движение менее устойчивым.</w:t>
      </w:r>
    </w:p>
    <w:p>
      <w:pPr>
        <w:pStyle w:val="ListBullet"/>
        <w:spacing w:after="40"/>
      </w:pPr>
      <w:r>
        <w:rPr>
          <w:rFonts w:ascii="Liberation Sans" w:hAnsi="Liberation Sans" w:eastAsia="Liberation Sans"/>
        </w:rPr>
        <w:t>Чтобы стать сильнее, иногда сначала нужно уменьшить усилие.</w:t>
      </w:r>
    </w:p>
    <w:p>
      <w:pPr>
        <w:pStyle w:val="ListBullet"/>
        <w:spacing w:after="40"/>
      </w:pPr>
      <w:r>
        <w:rPr>
          <w:rFonts w:ascii="Liberation Sans" w:hAnsi="Liberation Sans" w:eastAsia="Liberation Sans"/>
        </w:rPr>
        <w:t>Чем больше упражнений вы знаете, тем легче потерять систему.</w:t>
      </w:r>
    </w:p>
    <w:p>
      <w:pPr>
        <w:pStyle w:val="ListBullet"/>
        <w:spacing w:after="40"/>
      </w:pPr>
      <w:r>
        <w:rPr>
          <w:rFonts w:ascii="Liberation Sans" w:hAnsi="Liberation Sans" w:eastAsia="Liberation Sans"/>
        </w:rPr>
        <w:t>Боль может снизиться раньше, чем вернётся функция.</w:t>
      </w:r>
    </w:p>
    <w:p>
      <w:pPr>
        <w:pStyle w:val="ListBullet"/>
        <w:spacing w:after="40"/>
      </w:pPr>
      <w:r>
        <w:rPr>
          <w:rFonts w:ascii="Liberation Sans" w:hAnsi="Liberation Sans" w:eastAsia="Liberation Sans"/>
        </w:rPr>
        <w:t>Отдых бывает дисциплиной, а тренировка — бегством от себя.</w:t>
      </w:r>
    </w:p>
    <w:p>
      <w:pPr>
        <w:pStyle w:val="ListBullet"/>
        <w:spacing w:after="40"/>
      </w:pPr>
      <w:r>
        <w:rPr>
          <w:rFonts w:ascii="Liberation Sans" w:hAnsi="Liberation Sans" w:eastAsia="Liberation Sans"/>
        </w:rPr>
        <w:t>Идеальная симметрия не гарантирует качественного движения.</w:t>
      </w:r>
    </w:p>
    <w:p>
      <w:pPr>
        <w:pStyle w:val="ListBullet"/>
        <w:spacing w:after="40"/>
      </w:pPr>
      <w:r>
        <w:rPr>
          <w:rFonts w:ascii="Liberation Sans" w:hAnsi="Liberation Sans" w:eastAsia="Liberation Sans"/>
        </w:rPr>
        <w:t>Холод может восстанавливать, а может стать ещё одним стрессом.</w:t>
      </w:r>
    </w:p>
    <w:p>
      <w:pPr>
        <w:pStyle w:val="ListBullet"/>
        <w:spacing w:after="40"/>
      </w:pPr>
      <w:r>
        <w:rPr>
          <w:rFonts w:ascii="Liberation Sans" w:hAnsi="Liberation Sans" w:eastAsia="Liberation Sans"/>
        </w:rPr>
        <w:t>Лёгкое упражнение бывает сложнее тяжёлого, если требует контроля.</w:t>
      </w:r>
    </w:p>
    <w:p>
      <w:pPr>
        <w:pStyle w:val="Heading2"/>
      </w:pPr>
      <w:r>
        <w:t>7.2. Отрицание очевидного</w:t>
      </w:r>
    </w:p>
    <w:p>
      <w:pPr>
        <w:pStyle w:val="ListBullet"/>
        <w:spacing w:after="40"/>
      </w:pPr>
      <w:r>
        <w:rPr>
          <w:rFonts w:ascii="Liberation Sans" w:hAnsi="Liberation Sans" w:eastAsia="Liberation Sans"/>
        </w:rPr>
        <w:t>Проблема не всегда в слабом прессе.</w:t>
      </w:r>
    </w:p>
    <w:p>
      <w:pPr>
        <w:pStyle w:val="ListBullet"/>
        <w:spacing w:after="40"/>
      </w:pPr>
      <w:r>
        <w:rPr>
          <w:rFonts w:ascii="Liberation Sans" w:hAnsi="Liberation Sans" w:eastAsia="Liberation Sans"/>
        </w:rPr>
        <w:t>Сутулость не всегда исправляется попыткой выпрямиться.</w:t>
      </w:r>
    </w:p>
    <w:p>
      <w:pPr>
        <w:pStyle w:val="ListBullet"/>
        <w:spacing w:after="40"/>
      </w:pPr>
      <w:r>
        <w:rPr>
          <w:rFonts w:ascii="Liberation Sans" w:hAnsi="Liberation Sans" w:eastAsia="Liberation Sans"/>
        </w:rPr>
        <w:t>Живот может торчать не только из-за процента жира.</w:t>
      </w:r>
    </w:p>
    <w:p>
      <w:pPr>
        <w:pStyle w:val="ListBullet"/>
        <w:spacing w:after="40"/>
      </w:pPr>
      <w:r>
        <w:rPr>
          <w:rFonts w:ascii="Liberation Sans" w:hAnsi="Liberation Sans" w:eastAsia="Liberation Sans"/>
        </w:rPr>
        <w:t>Скованность не всегда означает, что нужно больше растягиваться.</w:t>
      </w:r>
    </w:p>
    <w:p>
      <w:pPr>
        <w:pStyle w:val="ListBullet"/>
        <w:spacing w:after="40"/>
      </w:pPr>
      <w:r>
        <w:rPr>
          <w:rFonts w:ascii="Liberation Sans" w:hAnsi="Liberation Sans" w:eastAsia="Liberation Sans"/>
        </w:rPr>
        <w:t>Колену не всегда нужен полный покой.</w:t>
      </w:r>
    </w:p>
    <w:p>
      <w:pPr>
        <w:pStyle w:val="ListBullet"/>
        <w:spacing w:after="40"/>
      </w:pPr>
      <w:r>
        <w:rPr>
          <w:rFonts w:ascii="Liberation Sans" w:hAnsi="Liberation Sans" w:eastAsia="Liberation Sans"/>
        </w:rPr>
        <w:t>Усталость не всегда говорит о недостатке силы воли.</w:t>
      </w:r>
    </w:p>
    <w:p>
      <w:pPr>
        <w:pStyle w:val="ListBullet"/>
        <w:spacing w:after="40"/>
      </w:pPr>
      <w:r>
        <w:rPr>
          <w:rFonts w:ascii="Liberation Sans" w:hAnsi="Liberation Sans" w:eastAsia="Liberation Sans"/>
        </w:rPr>
        <w:t>Осанка — не одна правильная поза.</w:t>
      </w:r>
    </w:p>
    <w:p>
      <w:pPr>
        <w:pStyle w:val="ListBullet"/>
        <w:spacing w:after="40"/>
      </w:pPr>
      <w:r>
        <w:rPr>
          <w:rFonts w:ascii="Liberation Sans" w:hAnsi="Liberation Sans" w:eastAsia="Liberation Sans"/>
        </w:rPr>
        <w:t>Дисциплина — не постоянное принуждение.</w:t>
      </w:r>
    </w:p>
    <w:p>
      <w:pPr>
        <w:pStyle w:val="ListBullet"/>
        <w:spacing w:after="40"/>
      </w:pPr>
      <w:r>
        <w:rPr>
          <w:rFonts w:ascii="Liberation Sans" w:hAnsi="Liberation Sans" w:eastAsia="Liberation Sans"/>
        </w:rPr>
        <w:t>Дыхательная практика — не максимальный вдох.</w:t>
      </w:r>
    </w:p>
    <w:p>
      <w:pPr>
        <w:pStyle w:val="ListBullet"/>
        <w:spacing w:after="40"/>
      </w:pPr>
      <w:r>
        <w:rPr>
          <w:rFonts w:ascii="Liberation Sans" w:hAnsi="Liberation Sans" w:eastAsia="Liberation Sans"/>
        </w:rPr>
        <w:t>Больше шагов — не всегда лучше для конкретного состояния.</w:t>
      </w:r>
    </w:p>
    <w:p>
      <w:pPr>
        <w:pStyle w:val="Heading2"/>
      </w:pPr>
      <w:r>
        <w:t>7.3. Узнаваемая сцена</w:t>
      </w:r>
    </w:p>
    <w:p>
      <w:pPr>
        <w:pStyle w:val="ListBullet"/>
        <w:spacing w:after="40"/>
      </w:pPr>
      <w:r>
        <w:rPr>
          <w:rFonts w:ascii="Liberation Sans" w:hAnsi="Liberation Sans" w:eastAsia="Liberation Sans"/>
        </w:rPr>
        <w:t>Вы встали утром, а тело уже будто прожило рабочий день.</w:t>
      </w:r>
    </w:p>
    <w:p>
      <w:pPr>
        <w:pStyle w:val="ListBullet"/>
        <w:spacing w:after="40"/>
      </w:pPr>
      <w:r>
        <w:rPr>
          <w:rFonts w:ascii="Liberation Sans" w:hAnsi="Liberation Sans" w:eastAsia="Liberation Sans"/>
        </w:rPr>
        <w:t>После восьми часов за компьютером вы пытаетесь решить всё одной растяжкой.</w:t>
      </w:r>
    </w:p>
    <w:p>
      <w:pPr>
        <w:pStyle w:val="ListBullet"/>
        <w:spacing w:after="40"/>
      </w:pPr>
      <w:r>
        <w:rPr>
          <w:rFonts w:ascii="Liberation Sans" w:hAnsi="Liberation Sans" w:eastAsia="Liberation Sans"/>
        </w:rPr>
        <w:t>Вы приходите в зал и каждый раз начинаете с нового комплекса.</w:t>
      </w:r>
    </w:p>
    <w:p>
      <w:pPr>
        <w:pStyle w:val="ListBullet"/>
        <w:spacing w:after="40"/>
      </w:pPr>
      <w:r>
        <w:rPr>
          <w:rFonts w:ascii="Liberation Sans" w:hAnsi="Liberation Sans" w:eastAsia="Liberation Sans"/>
        </w:rPr>
        <w:t>Колено уже не болит, но вы всё равно боитесь ускориться.</w:t>
      </w:r>
    </w:p>
    <w:p>
      <w:pPr>
        <w:pStyle w:val="ListBullet"/>
        <w:spacing w:after="40"/>
      </w:pPr>
      <w:r>
        <w:rPr>
          <w:rFonts w:ascii="Liberation Sans" w:hAnsi="Liberation Sans" w:eastAsia="Liberation Sans"/>
        </w:rPr>
        <w:t>Вы держите живот весь день и к вечеру не можете спокойно вдохнуть.</w:t>
      </w:r>
    </w:p>
    <w:p>
      <w:pPr>
        <w:pStyle w:val="ListBullet"/>
        <w:spacing w:after="40"/>
      </w:pPr>
      <w:r>
        <w:rPr>
          <w:rFonts w:ascii="Liberation Sans" w:hAnsi="Liberation Sans" w:eastAsia="Liberation Sans"/>
        </w:rPr>
        <w:t>Вы сохраняете десятки упражнений, но не знаете, с какого начать.</w:t>
      </w:r>
    </w:p>
    <w:p>
      <w:pPr>
        <w:pStyle w:val="ListBullet"/>
        <w:spacing w:after="40"/>
      </w:pPr>
      <w:r>
        <w:rPr>
          <w:rFonts w:ascii="Liberation Sans" w:hAnsi="Liberation Sans" w:eastAsia="Liberation Sans"/>
        </w:rPr>
        <w:t>Вы пропустили неделю и решили, что снова всё потеряли.</w:t>
      </w:r>
    </w:p>
    <w:p>
      <w:pPr>
        <w:pStyle w:val="ListBullet"/>
        <w:spacing w:after="40"/>
      </w:pPr>
      <w:r>
        <w:rPr>
          <w:rFonts w:ascii="Liberation Sans" w:hAnsi="Liberation Sans" w:eastAsia="Liberation Sans"/>
        </w:rPr>
        <w:t>Вы хотите восстановиться, но превращаете восстановление в ещё одну задачу.</w:t>
      </w:r>
    </w:p>
    <w:p>
      <w:pPr>
        <w:pStyle w:val="ListBullet"/>
        <w:spacing w:after="40"/>
      </w:pPr>
      <w:r>
        <w:rPr>
          <w:rFonts w:ascii="Liberation Sans" w:hAnsi="Liberation Sans" w:eastAsia="Liberation Sans"/>
        </w:rPr>
        <w:t>На прогулке вы смотрите в телефон и не замечаете, как идёте.</w:t>
      </w:r>
    </w:p>
    <w:p>
      <w:pPr>
        <w:pStyle w:val="ListBullet"/>
        <w:spacing w:after="40"/>
      </w:pPr>
      <w:r>
        <w:rPr>
          <w:rFonts w:ascii="Liberation Sans" w:hAnsi="Liberation Sans" w:eastAsia="Liberation Sans"/>
        </w:rPr>
        <w:t>Вы тренируетесь, но в обычной жизни остаётесь скованным.</w:t>
      </w:r>
    </w:p>
    <w:p>
      <w:pPr>
        <w:pStyle w:val="Heading2"/>
      </w:pPr>
      <w:r>
        <w:t>7.4. Вопрос</w:t>
      </w:r>
    </w:p>
    <w:p>
      <w:pPr>
        <w:pStyle w:val="ListBullet"/>
        <w:spacing w:after="40"/>
      </w:pPr>
      <w:r>
        <w:rPr>
          <w:rFonts w:ascii="Liberation Sans" w:hAnsi="Liberation Sans" w:eastAsia="Liberation Sans"/>
        </w:rPr>
        <w:t>Почему тело выбирает компенсацию, даже когда вы знаете технику?</w:t>
      </w:r>
    </w:p>
    <w:p>
      <w:pPr>
        <w:pStyle w:val="ListBullet"/>
        <w:spacing w:after="40"/>
      </w:pPr>
      <w:r>
        <w:rPr>
          <w:rFonts w:ascii="Liberation Sans" w:hAnsi="Liberation Sans" w:eastAsia="Liberation Sans"/>
        </w:rPr>
        <w:t>Что важнее для осанки: сила или способность менять положение?</w:t>
      </w:r>
    </w:p>
    <w:p>
      <w:pPr>
        <w:pStyle w:val="ListBullet"/>
        <w:spacing w:after="40"/>
      </w:pPr>
      <w:r>
        <w:rPr>
          <w:rFonts w:ascii="Liberation Sans" w:hAnsi="Liberation Sans" w:eastAsia="Liberation Sans"/>
        </w:rPr>
        <w:t>Почему упражнение помогает сегодня и перестаёт помогать через неделю?</w:t>
      </w:r>
    </w:p>
    <w:p>
      <w:pPr>
        <w:pStyle w:val="ListBullet"/>
        <w:spacing w:after="40"/>
      </w:pPr>
      <w:r>
        <w:rPr>
          <w:rFonts w:ascii="Liberation Sans" w:hAnsi="Liberation Sans" w:eastAsia="Liberation Sans"/>
        </w:rPr>
        <w:t>Можно ли оценить движение, не пытаясь сразу его исправить?</w:t>
      </w:r>
    </w:p>
    <w:p>
      <w:pPr>
        <w:pStyle w:val="ListBullet"/>
        <w:spacing w:after="40"/>
      </w:pPr>
      <w:r>
        <w:rPr>
          <w:rFonts w:ascii="Liberation Sans" w:hAnsi="Liberation Sans" w:eastAsia="Liberation Sans"/>
        </w:rPr>
        <w:t>Как понять, что нужна нагрузка, а не отдых?</w:t>
      </w:r>
    </w:p>
    <w:p>
      <w:pPr>
        <w:pStyle w:val="ListBullet"/>
        <w:spacing w:after="40"/>
      </w:pPr>
      <w:r>
        <w:rPr>
          <w:rFonts w:ascii="Liberation Sans" w:hAnsi="Liberation Sans" w:eastAsia="Liberation Sans"/>
        </w:rPr>
        <w:t>Что должна уметь стопа до увеличения бега?</w:t>
      </w:r>
    </w:p>
    <w:p>
      <w:pPr>
        <w:pStyle w:val="ListBullet"/>
        <w:spacing w:after="40"/>
      </w:pPr>
      <w:r>
        <w:rPr>
          <w:rFonts w:ascii="Liberation Sans" w:hAnsi="Liberation Sans" w:eastAsia="Liberation Sans"/>
        </w:rPr>
        <w:t>Почему дыхание меняется при контроле корпуса?</w:t>
      </w:r>
    </w:p>
    <w:p>
      <w:pPr>
        <w:pStyle w:val="ListBullet"/>
        <w:spacing w:after="40"/>
      </w:pPr>
      <w:r>
        <w:rPr>
          <w:rFonts w:ascii="Liberation Sans" w:hAnsi="Liberation Sans" w:eastAsia="Liberation Sans"/>
        </w:rPr>
        <w:t>Что останется от тренировки в обычной ходьбе?</w:t>
      </w:r>
    </w:p>
    <w:p>
      <w:pPr>
        <w:pStyle w:val="ListBullet"/>
        <w:spacing w:after="40"/>
      </w:pPr>
      <w:r>
        <w:rPr>
          <w:rFonts w:ascii="Liberation Sans" w:hAnsi="Liberation Sans" w:eastAsia="Liberation Sans"/>
        </w:rPr>
        <w:t>Можно ли стать дисциплинированным без войны с собой?</w:t>
      </w:r>
    </w:p>
    <w:p>
      <w:pPr>
        <w:pStyle w:val="ListBullet"/>
        <w:spacing w:after="40"/>
      </w:pPr>
      <w:r>
        <w:rPr>
          <w:rFonts w:ascii="Liberation Sans" w:hAnsi="Liberation Sans" w:eastAsia="Liberation Sans"/>
        </w:rPr>
        <w:t>Как отличить полезный дискомфорт от сигнала остановиться?</w:t>
      </w:r>
    </w:p>
    <w:p>
      <w:pPr>
        <w:pStyle w:val="Heading2"/>
      </w:pPr>
      <w:r>
        <w:t>7.5. Число</w:t>
      </w:r>
    </w:p>
    <w:p>
      <w:pPr>
        <w:pStyle w:val="ListBullet"/>
        <w:spacing w:after="40"/>
      </w:pPr>
      <w:r>
        <w:rPr>
          <w:rFonts w:ascii="Liberation Sans" w:hAnsi="Liberation Sans" w:eastAsia="Liberation Sans"/>
        </w:rPr>
        <w:t>Пять этапов, которые я проверяю до увеличения нагрузки.</w:t>
      </w:r>
    </w:p>
    <w:p>
      <w:pPr>
        <w:pStyle w:val="ListBullet"/>
        <w:spacing w:after="40"/>
      </w:pPr>
      <w:r>
        <w:rPr>
          <w:rFonts w:ascii="Liberation Sans" w:hAnsi="Liberation Sans" w:eastAsia="Liberation Sans"/>
        </w:rPr>
        <w:t>Три признака, что тренировке не хватает системы.</w:t>
      </w:r>
    </w:p>
    <w:p>
      <w:pPr>
        <w:pStyle w:val="ListBullet"/>
        <w:spacing w:after="40"/>
      </w:pPr>
      <w:r>
        <w:rPr>
          <w:rFonts w:ascii="Liberation Sans" w:hAnsi="Liberation Sans" w:eastAsia="Liberation Sans"/>
        </w:rPr>
        <w:t>Четыре шага возвращения после перерыва.</w:t>
      </w:r>
    </w:p>
    <w:p>
      <w:pPr>
        <w:pStyle w:val="ListBullet"/>
        <w:spacing w:after="40"/>
      </w:pPr>
      <w:r>
        <w:rPr>
          <w:rFonts w:ascii="Liberation Sans" w:hAnsi="Liberation Sans" w:eastAsia="Liberation Sans"/>
        </w:rPr>
        <w:t>Три уровня работы с сутулостью.</w:t>
      </w:r>
    </w:p>
    <w:p>
      <w:pPr>
        <w:pStyle w:val="ListBullet"/>
        <w:spacing w:after="40"/>
      </w:pPr>
      <w:r>
        <w:rPr>
          <w:rFonts w:ascii="Liberation Sans" w:hAnsi="Liberation Sans" w:eastAsia="Liberation Sans"/>
        </w:rPr>
        <w:t>Пять вопросов перед новым упражнением.</w:t>
      </w:r>
    </w:p>
    <w:p>
      <w:pPr>
        <w:pStyle w:val="ListBullet"/>
        <w:spacing w:after="40"/>
      </w:pPr>
      <w:r>
        <w:rPr>
          <w:rFonts w:ascii="Liberation Sans" w:hAnsi="Liberation Sans" w:eastAsia="Liberation Sans"/>
        </w:rPr>
        <w:t>Три ошибки в дыхательной практике.</w:t>
      </w:r>
    </w:p>
    <w:p>
      <w:pPr>
        <w:pStyle w:val="ListBullet"/>
        <w:spacing w:after="40"/>
      </w:pPr>
      <w:r>
        <w:rPr>
          <w:rFonts w:ascii="Liberation Sans" w:hAnsi="Liberation Sans" w:eastAsia="Liberation Sans"/>
        </w:rPr>
        <w:t>Четыре элемента двигательной базы.</w:t>
      </w:r>
    </w:p>
    <w:p>
      <w:pPr>
        <w:pStyle w:val="ListBullet"/>
        <w:spacing w:after="40"/>
      </w:pPr>
      <w:r>
        <w:rPr>
          <w:rFonts w:ascii="Liberation Sans" w:hAnsi="Liberation Sans" w:eastAsia="Liberation Sans"/>
        </w:rPr>
        <w:t>Пять способов разнообразить ходьбу.</w:t>
      </w:r>
    </w:p>
    <w:p>
      <w:pPr>
        <w:pStyle w:val="ListBullet"/>
        <w:spacing w:after="40"/>
      </w:pPr>
      <w:r>
        <w:rPr>
          <w:rFonts w:ascii="Liberation Sans" w:hAnsi="Liberation Sans" w:eastAsia="Liberation Sans"/>
        </w:rPr>
        <w:t>Три сигнала, что восстановление нужно планировать.</w:t>
      </w:r>
    </w:p>
    <w:p>
      <w:pPr>
        <w:pStyle w:val="ListBullet"/>
        <w:spacing w:after="40"/>
      </w:pPr>
      <w:r>
        <w:rPr>
          <w:rFonts w:ascii="Liberation Sans" w:hAnsi="Liberation Sans" w:eastAsia="Liberation Sans"/>
        </w:rPr>
        <w:t>Четыре уровня силы после травмы.</w:t>
      </w:r>
    </w:p>
    <w:p>
      <w:pPr>
        <w:pStyle w:val="Heading2"/>
      </w:pPr>
      <w:r>
        <w:t>7.6. Авторское понятие</w:t>
      </w:r>
    </w:p>
    <w:p>
      <w:pPr>
        <w:pStyle w:val="ListBullet"/>
        <w:spacing w:after="40"/>
      </w:pPr>
      <w:r>
        <w:rPr>
          <w:rFonts w:ascii="Liberation Sans" w:hAnsi="Liberation Sans" w:eastAsia="Liberation Sans"/>
        </w:rPr>
        <w:t>Я называю это двигательным интеллектом.</w:t>
      </w:r>
    </w:p>
    <w:p>
      <w:pPr>
        <w:pStyle w:val="ListBullet"/>
        <w:spacing w:after="40"/>
      </w:pPr>
      <w:r>
        <w:rPr>
          <w:rFonts w:ascii="Liberation Sans" w:hAnsi="Liberation Sans" w:eastAsia="Liberation Sans"/>
        </w:rPr>
        <w:t>У каждого тела есть двигательная карта.</w:t>
      </w:r>
    </w:p>
    <w:p>
      <w:pPr>
        <w:pStyle w:val="ListBullet"/>
        <w:spacing w:after="40"/>
      </w:pPr>
      <w:r>
        <w:rPr>
          <w:rFonts w:ascii="Liberation Sans" w:hAnsi="Liberation Sans" w:eastAsia="Liberation Sans"/>
        </w:rPr>
        <w:t>Вам нужен не идеальный диапазон, а запас свободы.</w:t>
      </w:r>
    </w:p>
    <w:p>
      <w:pPr>
        <w:pStyle w:val="ListBullet"/>
        <w:spacing w:after="40"/>
      </w:pPr>
      <w:r>
        <w:rPr>
          <w:rFonts w:ascii="Liberation Sans" w:hAnsi="Liberation Sans" w:eastAsia="Liberation Sans"/>
        </w:rPr>
        <w:t>Сейчас покажу, что такое дыхательная опора.</w:t>
      </w:r>
    </w:p>
    <w:p>
      <w:pPr>
        <w:pStyle w:val="ListBullet"/>
        <w:spacing w:after="40"/>
      </w:pPr>
      <w:r>
        <w:rPr>
          <w:rFonts w:ascii="Liberation Sans" w:hAnsi="Liberation Sans" w:eastAsia="Liberation Sans"/>
        </w:rPr>
        <w:t>Компенсация часто становится телом на автомате.</w:t>
      </w:r>
    </w:p>
    <w:p>
      <w:pPr>
        <w:pStyle w:val="ListBullet"/>
        <w:spacing w:after="40"/>
      </w:pPr>
      <w:r>
        <w:rPr>
          <w:rFonts w:ascii="Liberation Sans" w:hAnsi="Liberation Sans" w:eastAsia="Liberation Sans"/>
        </w:rPr>
        <w:t>Это разрыв между доступностью и контролем.</w:t>
      </w:r>
    </w:p>
    <w:p>
      <w:pPr>
        <w:pStyle w:val="ListBullet"/>
        <w:spacing w:after="40"/>
      </w:pPr>
      <w:r>
        <w:rPr>
          <w:rFonts w:ascii="Liberation Sans" w:hAnsi="Liberation Sans" w:eastAsia="Liberation Sans"/>
        </w:rPr>
        <w:t>Я называю это лестницей адаптации.</w:t>
      </w:r>
    </w:p>
    <w:p>
      <w:pPr>
        <w:pStyle w:val="ListBullet"/>
        <w:spacing w:after="40"/>
      </w:pPr>
      <w:r>
        <w:rPr>
          <w:rFonts w:ascii="Liberation Sans" w:hAnsi="Liberation Sans" w:eastAsia="Liberation Sans"/>
        </w:rPr>
        <w:t>У тела есть бюджет восстановления.</w:t>
      </w:r>
    </w:p>
    <w:p>
      <w:pPr>
        <w:pStyle w:val="ListBullet"/>
        <w:spacing w:after="40"/>
      </w:pPr>
      <w:r>
        <w:rPr>
          <w:rFonts w:ascii="Liberation Sans" w:hAnsi="Liberation Sans" w:eastAsia="Liberation Sans"/>
        </w:rPr>
        <w:t>Это тест на количество доступных вариантов.</w:t>
      </w:r>
    </w:p>
    <w:p>
      <w:pPr>
        <w:pStyle w:val="ListBullet"/>
        <w:spacing w:after="40"/>
      </w:pPr>
      <w:r>
        <w:rPr>
          <w:rFonts w:ascii="Liberation Sans" w:hAnsi="Liberation Sans" w:eastAsia="Liberation Sans"/>
        </w:rPr>
        <w:t>Сила без интеграции остаётся локальной.</w:t>
      </w:r>
    </w:p>
    <w:p>
      <w:pPr>
        <w:pStyle w:val="Heading2"/>
      </w:pPr>
      <w:r>
        <w:t>7.7. Личный опыт</w:t>
      </w:r>
    </w:p>
    <w:p>
      <w:pPr>
        <w:pStyle w:val="ListBullet"/>
        <w:spacing w:after="40"/>
      </w:pPr>
      <w:r>
        <w:rPr>
          <w:rFonts w:ascii="Liberation Sans" w:hAnsi="Liberation Sans" w:eastAsia="Liberation Sans"/>
        </w:rPr>
        <w:t>Я много лет думал, что сильное тело должно удерживать всё.</w:t>
      </w:r>
    </w:p>
    <w:p>
      <w:pPr>
        <w:pStyle w:val="ListBullet"/>
        <w:spacing w:after="40"/>
      </w:pPr>
      <w:r>
        <w:rPr>
          <w:rFonts w:ascii="Liberation Sans" w:hAnsi="Liberation Sans" w:eastAsia="Liberation Sans"/>
        </w:rPr>
        <w:t>После профессионального спорта мне пришлось заново учиться чувствовать тело.</w:t>
      </w:r>
    </w:p>
    <w:p>
      <w:pPr>
        <w:pStyle w:val="ListBullet"/>
        <w:spacing w:after="40"/>
      </w:pPr>
      <w:r>
        <w:rPr>
          <w:rFonts w:ascii="Liberation Sans" w:hAnsi="Liberation Sans" w:eastAsia="Liberation Sans"/>
        </w:rPr>
        <w:t>Раньше я начинал с упражнения. Сейчас начинаю с вопроса.</w:t>
      </w:r>
    </w:p>
    <w:p>
      <w:pPr>
        <w:pStyle w:val="ListBullet"/>
        <w:spacing w:after="40"/>
      </w:pPr>
      <w:r>
        <w:rPr>
          <w:rFonts w:ascii="Liberation Sans" w:hAnsi="Liberation Sans" w:eastAsia="Liberation Sans"/>
        </w:rPr>
        <w:t>Эту ошибку я делал даже как профессиональный спортсмен.</w:t>
      </w:r>
    </w:p>
    <w:p>
      <w:pPr>
        <w:pStyle w:val="ListBullet"/>
        <w:spacing w:after="40"/>
      </w:pPr>
      <w:r>
        <w:rPr>
          <w:rFonts w:ascii="Liberation Sans" w:hAnsi="Liberation Sans" w:eastAsia="Liberation Sans"/>
        </w:rPr>
        <w:t>После травмы плеча я понял, почему одной силы недостаточно.</w:t>
      </w:r>
    </w:p>
    <w:p>
      <w:pPr>
        <w:pStyle w:val="ListBullet"/>
        <w:spacing w:after="40"/>
      </w:pPr>
      <w:r>
        <w:rPr>
          <w:rFonts w:ascii="Liberation Sans" w:hAnsi="Liberation Sans" w:eastAsia="Liberation Sans"/>
        </w:rPr>
        <w:t>Медицина научила видеть структуру, спорт — движение.</w:t>
      </w:r>
    </w:p>
    <w:p>
      <w:pPr>
        <w:pStyle w:val="ListBullet"/>
        <w:spacing w:after="40"/>
      </w:pPr>
      <w:r>
        <w:rPr>
          <w:rFonts w:ascii="Liberation Sans" w:hAnsi="Liberation Sans" w:eastAsia="Liberation Sans"/>
        </w:rPr>
        <w:t>Я перестал давать больше упражнений — и прогресс стал понятнее.</w:t>
      </w:r>
    </w:p>
    <w:p>
      <w:pPr>
        <w:pStyle w:val="ListBullet"/>
        <w:spacing w:after="40"/>
      </w:pPr>
      <w:r>
        <w:rPr>
          <w:rFonts w:ascii="Liberation Sans" w:hAnsi="Liberation Sans" w:eastAsia="Liberation Sans"/>
        </w:rPr>
        <w:t>Я долго путал дисциплину с постоянным усилием.</w:t>
      </w:r>
    </w:p>
    <w:p>
      <w:pPr>
        <w:pStyle w:val="ListBullet"/>
        <w:spacing w:after="40"/>
      </w:pPr>
      <w:r>
        <w:rPr>
          <w:rFonts w:ascii="Liberation Sans" w:hAnsi="Liberation Sans" w:eastAsia="Liberation Sans"/>
        </w:rPr>
        <w:t>Чем больше методов я изучал, тем важнее становились принципы.</w:t>
      </w:r>
    </w:p>
    <w:p>
      <w:pPr>
        <w:pStyle w:val="ListBullet"/>
        <w:spacing w:after="40"/>
      </w:pPr>
      <w:r>
        <w:rPr>
          <w:rFonts w:ascii="Liberation Sans" w:hAnsi="Liberation Sans" w:eastAsia="Liberation Sans"/>
        </w:rPr>
        <w:t>Мой подход изменился, когда я перестал исправлять часть отдельно.</w:t>
      </w:r>
    </w:p>
    <w:p>
      <w:pPr>
        <w:pStyle w:val="Heading2"/>
      </w:pPr>
      <w:r>
        <w:t>7.8. Красный флаг</w:t>
      </w:r>
    </w:p>
    <w:p>
      <w:pPr>
        <w:pStyle w:val="ListBullet"/>
        <w:spacing w:after="40"/>
      </w:pPr>
      <w:r>
        <w:rPr>
          <w:rFonts w:ascii="Liberation Sans" w:hAnsi="Liberation Sans" w:eastAsia="Liberation Sans"/>
        </w:rPr>
        <w:t>Это упражнение не стоит продолжать при этом симптоме.</w:t>
      </w:r>
    </w:p>
    <w:p>
      <w:pPr>
        <w:pStyle w:val="ListBullet"/>
        <w:spacing w:after="40"/>
      </w:pPr>
      <w:r>
        <w:rPr>
          <w:rFonts w:ascii="Liberation Sans" w:hAnsi="Liberation Sans" w:eastAsia="Liberation Sans"/>
        </w:rPr>
        <w:t>Если после нагрузки функция ухудшается, мотивация не решит проблему.</w:t>
      </w:r>
    </w:p>
    <w:p>
      <w:pPr>
        <w:pStyle w:val="ListBullet"/>
        <w:spacing w:after="40"/>
      </w:pPr>
      <w:r>
        <w:rPr>
          <w:rFonts w:ascii="Liberation Sans" w:hAnsi="Liberation Sans" w:eastAsia="Liberation Sans"/>
        </w:rPr>
        <w:t>Онемение и потеря силы — не тема для эксперимента по ролику.</w:t>
      </w:r>
    </w:p>
    <w:p>
      <w:pPr>
        <w:pStyle w:val="ListBullet"/>
        <w:spacing w:after="40"/>
      </w:pPr>
      <w:r>
        <w:rPr>
          <w:rFonts w:ascii="Liberation Sans" w:hAnsi="Liberation Sans" w:eastAsia="Liberation Sans"/>
        </w:rPr>
        <w:t>Острая боль после травмы требует оценки.</w:t>
      </w:r>
    </w:p>
    <w:p>
      <w:pPr>
        <w:pStyle w:val="ListBullet"/>
        <w:spacing w:after="40"/>
      </w:pPr>
      <w:r>
        <w:rPr>
          <w:rFonts w:ascii="Liberation Sans" w:hAnsi="Liberation Sans" w:eastAsia="Liberation Sans"/>
        </w:rPr>
        <w:t>Головокружение не является обязательным эффектом дыхательной практики.</w:t>
      </w:r>
    </w:p>
    <w:p>
      <w:pPr>
        <w:pStyle w:val="ListBullet"/>
        <w:spacing w:after="40"/>
      </w:pPr>
      <w:r>
        <w:rPr>
          <w:rFonts w:ascii="Liberation Sans" w:hAnsi="Liberation Sans" w:eastAsia="Liberation Sans"/>
        </w:rPr>
        <w:t>Холод не должен быть проверкой терпения.</w:t>
      </w:r>
    </w:p>
    <w:p>
      <w:pPr>
        <w:pStyle w:val="ListBullet"/>
        <w:spacing w:after="40"/>
      </w:pPr>
      <w:r>
        <w:rPr>
          <w:rFonts w:ascii="Liberation Sans" w:hAnsi="Liberation Sans" w:eastAsia="Liberation Sans"/>
        </w:rPr>
        <w:t>Если колено блокируется, не разрабатывайте его через силу.</w:t>
      </w:r>
    </w:p>
    <w:p>
      <w:pPr>
        <w:pStyle w:val="ListBullet"/>
        <w:spacing w:after="40"/>
      </w:pPr>
      <w:r>
        <w:rPr>
          <w:rFonts w:ascii="Liberation Sans" w:hAnsi="Liberation Sans" w:eastAsia="Liberation Sans"/>
        </w:rPr>
        <w:t>Боль ночью и системные симптомы требуют внимания.</w:t>
      </w:r>
    </w:p>
    <w:p>
      <w:pPr>
        <w:pStyle w:val="ListBullet"/>
        <w:spacing w:after="40"/>
      </w:pPr>
      <w:r>
        <w:rPr>
          <w:rFonts w:ascii="Liberation Sans" w:hAnsi="Liberation Sans" w:eastAsia="Liberation Sans"/>
        </w:rPr>
        <w:t>Резкое снижение работоспособности нельзя списывать только на лень.</w:t>
      </w:r>
    </w:p>
    <w:p>
      <w:pPr>
        <w:pStyle w:val="ListBullet"/>
        <w:spacing w:after="40"/>
      </w:pPr>
      <w:r>
        <w:rPr>
          <w:rFonts w:ascii="Liberation Sans" w:hAnsi="Liberation Sans" w:eastAsia="Liberation Sans"/>
        </w:rPr>
        <w:t>Новый неврологический симптом завершает общий совет.</w:t>
      </w:r>
    </w:p>
    <w:p>
      <w:pPr>
        <w:pStyle w:val="Heading2"/>
      </w:pPr>
      <w:r>
        <w:t>7.9. Контраст</w:t>
      </w:r>
    </w:p>
    <w:p>
      <w:pPr>
        <w:pStyle w:val="ListBullet"/>
        <w:spacing w:after="40"/>
      </w:pPr>
      <w:r>
        <w:rPr>
          <w:rFonts w:ascii="Liberation Sans" w:hAnsi="Liberation Sans" w:eastAsia="Liberation Sans"/>
        </w:rPr>
        <w:t>Один человек добавляет упражнение. Другой сначала понимает задачу.</w:t>
      </w:r>
    </w:p>
    <w:p>
      <w:pPr>
        <w:pStyle w:val="ListBullet"/>
        <w:spacing w:after="40"/>
      </w:pPr>
      <w:r>
        <w:rPr>
          <w:rFonts w:ascii="Liberation Sans" w:hAnsi="Liberation Sans" w:eastAsia="Liberation Sans"/>
        </w:rPr>
        <w:t>Можно тренировать движение, а можно только уставать внутри него.</w:t>
      </w:r>
    </w:p>
    <w:p>
      <w:pPr>
        <w:pStyle w:val="ListBullet"/>
        <w:spacing w:after="40"/>
      </w:pPr>
      <w:r>
        <w:rPr>
          <w:rFonts w:ascii="Liberation Sans" w:hAnsi="Liberation Sans" w:eastAsia="Liberation Sans"/>
        </w:rPr>
        <w:t>Есть растяжка ради ощущения и мобильность ради функции.</w:t>
      </w:r>
    </w:p>
    <w:p>
      <w:pPr>
        <w:pStyle w:val="ListBullet"/>
        <w:spacing w:after="40"/>
      </w:pPr>
      <w:r>
        <w:rPr>
          <w:rFonts w:ascii="Liberation Sans" w:hAnsi="Liberation Sans" w:eastAsia="Liberation Sans"/>
        </w:rPr>
        <w:t>Есть дисциплина из страха и дисциплина из уважения.</w:t>
      </w:r>
    </w:p>
    <w:p>
      <w:pPr>
        <w:pStyle w:val="ListBullet"/>
        <w:spacing w:after="40"/>
      </w:pPr>
      <w:r>
        <w:rPr>
          <w:rFonts w:ascii="Liberation Sans" w:hAnsi="Liberation Sans" w:eastAsia="Liberation Sans"/>
        </w:rPr>
        <w:t>Можно удерживать осанку, а можно менять положение.</w:t>
      </w:r>
    </w:p>
    <w:p>
      <w:pPr>
        <w:pStyle w:val="ListBullet"/>
        <w:spacing w:after="40"/>
      </w:pPr>
      <w:r>
        <w:rPr>
          <w:rFonts w:ascii="Liberation Sans" w:hAnsi="Liberation Sans" w:eastAsia="Liberation Sans"/>
        </w:rPr>
        <w:t>Есть восстановление как процедура и как управление нагрузкой.</w:t>
      </w:r>
    </w:p>
    <w:p>
      <w:pPr>
        <w:pStyle w:val="ListBullet"/>
        <w:spacing w:after="40"/>
      </w:pPr>
      <w:r>
        <w:rPr>
          <w:rFonts w:ascii="Liberation Sans" w:hAnsi="Liberation Sans" w:eastAsia="Liberation Sans"/>
        </w:rPr>
        <w:t>Можно пройти тест ради ярлыка или ради маршрута.</w:t>
      </w:r>
    </w:p>
    <w:p>
      <w:pPr>
        <w:pStyle w:val="ListBullet"/>
        <w:spacing w:after="40"/>
      </w:pPr>
      <w:r>
        <w:rPr>
          <w:rFonts w:ascii="Liberation Sans" w:hAnsi="Liberation Sans" w:eastAsia="Liberation Sans"/>
        </w:rPr>
        <w:t>Есть сила в упражнении и сила в жизни.</w:t>
      </w:r>
    </w:p>
    <w:p>
      <w:pPr>
        <w:pStyle w:val="ListBullet"/>
        <w:spacing w:after="40"/>
      </w:pPr>
      <w:r>
        <w:rPr>
          <w:rFonts w:ascii="Liberation Sans" w:hAnsi="Liberation Sans" w:eastAsia="Liberation Sans"/>
        </w:rPr>
        <w:t>Можно искать идеальный метод или строить устойчивую систему.</w:t>
      </w:r>
    </w:p>
    <w:p>
      <w:pPr>
        <w:pStyle w:val="ListBullet"/>
        <w:spacing w:after="40"/>
      </w:pPr>
      <w:r>
        <w:rPr>
          <w:rFonts w:ascii="Liberation Sans" w:hAnsi="Liberation Sans" w:eastAsia="Liberation Sans"/>
        </w:rPr>
        <w:t>Есть контент, который впечатляет, и контент, который меняет решение.</w:t>
      </w:r>
    </w:p>
    <w:p>
      <w:pPr>
        <w:pStyle w:val="Heading2"/>
      </w:pPr>
      <w:r>
        <w:t>7.10. Проверка</w:t>
      </w:r>
    </w:p>
    <w:p>
      <w:pPr>
        <w:pStyle w:val="ListNumber"/>
        <w:spacing w:after="40"/>
      </w:pPr>
      <w:r>
        <w:rPr>
          <w:rFonts w:ascii="Liberation Sans" w:hAnsi="Liberation Sans" w:eastAsia="Liberation Sans"/>
        </w:rPr>
        <w:t>Понятна тема?</w:t>
      </w:r>
    </w:p>
    <w:p>
      <w:pPr>
        <w:pStyle w:val="ListNumber"/>
        <w:spacing w:after="40"/>
      </w:pPr>
      <w:r>
        <w:rPr>
          <w:rFonts w:ascii="Liberation Sans" w:hAnsi="Liberation Sans" w:eastAsia="Liberation Sans"/>
        </w:rPr>
        <w:t>Есть ставка?</w:t>
      </w:r>
    </w:p>
    <w:p>
      <w:pPr>
        <w:pStyle w:val="ListNumber"/>
        <w:spacing w:after="40"/>
      </w:pPr>
      <w:r>
        <w:rPr>
          <w:rFonts w:ascii="Liberation Sans" w:hAnsi="Liberation Sans" w:eastAsia="Liberation Sans"/>
        </w:rPr>
        <w:t>Обещание закрывается?</w:t>
      </w:r>
    </w:p>
    <w:p>
      <w:pPr>
        <w:pStyle w:val="ListNumber"/>
        <w:spacing w:after="40"/>
      </w:pPr>
      <w:r>
        <w:rPr>
          <w:rFonts w:ascii="Liberation Sans" w:hAnsi="Liberation Sans" w:eastAsia="Liberation Sans"/>
        </w:rPr>
        <w:t>Можно убрать вводные?</w:t>
      </w:r>
    </w:p>
    <w:p>
      <w:pPr>
        <w:pStyle w:val="ListNumber"/>
        <w:spacing w:after="40"/>
      </w:pPr>
      <w:r>
        <w:rPr>
          <w:rFonts w:ascii="Liberation Sans" w:hAnsi="Liberation Sans" w:eastAsia="Liberation Sans"/>
        </w:rPr>
        <w:t>Работает без звука?</w:t>
      </w:r>
    </w:p>
    <w:p>
      <w:pPr>
        <w:pStyle w:val="ListNumber"/>
        <w:spacing w:after="40"/>
      </w:pPr>
      <w:r>
        <w:rPr>
          <w:rFonts w:ascii="Liberation Sans" w:hAnsi="Liberation Sans" w:eastAsia="Liberation Sans"/>
        </w:rPr>
        <w:t>Нет страха?</w:t>
      </w:r>
    </w:p>
    <w:p>
      <w:pPr>
        <w:pStyle w:val="ListNumber"/>
        <w:spacing w:after="40"/>
      </w:pPr>
      <w:r>
        <w:rPr>
          <w:rFonts w:ascii="Liberation Sans" w:hAnsi="Liberation Sans" w:eastAsia="Liberation Sans"/>
        </w:rPr>
        <w:t>Звучит как Евгений?</w:t>
      </w:r>
    </w:p>
    <w:p>
      <w:pPr>
        <w:spacing w:after="80" w:line="257" w:lineRule="auto"/>
      </w:pPr>
      <w:r>
        <w:rPr>
          <w:rFonts w:ascii="Liberation Sans" w:hAnsi="Liberation Sans" w:eastAsia="Liberation Sans"/>
          <w:b w:val="0"/>
          <w:i w:val="0"/>
        </w:rPr>
        <w:t>Для каждого ролика готовятся три хука: смысловой, эмоциональный и визуальный.</w:t>
      </w:r>
    </w:p>
    <w:p>
      <w:bookmarkStart w:id="1007" w:name="ch08"/>
      <w:pPr>
        <w:pStyle w:val="Heading1"/>
        <w:pBdr>
          <w:bottom w:val="single" w:sz="5" w:space="4" w:color="B7C6CC"/>
        </w:pBdr>
      </w:pPr>
      <w:r>
        <w:t>08. АВТОРСКИЕ ПОНЯТИЯ</w:t>
      </w:r>
      <w:bookmarkEnd w:id="1007"/>
    </w:p>
    <w:p>
      <w:pPr>
        <w:pStyle w:val="Heading2"/>
      </w:pPr>
      <w:r>
        <w:t>8.1. Двигательный интеллект</w:t>
      </w:r>
    </w:p>
    <w:p>
      <w:pPr>
        <w:spacing w:after="80" w:line="257" w:lineRule="auto"/>
      </w:pPr>
      <w:r>
        <w:rPr>
          <w:rFonts w:ascii="Liberation Sans" w:hAnsi="Liberation Sans" w:eastAsia="Liberation Sans"/>
          <w:b w:val="0"/>
          <w:i w:val="0"/>
        </w:rPr>
        <w:t>Способность находить подходящую стратегию, адаптироваться и переносить навык в жизнь.</w:t>
      </w:r>
    </w:p>
    <w:p>
      <w:pPr>
        <w:pStyle w:val="ListBullet"/>
        <w:spacing w:after="40"/>
      </w:pPr>
      <w:r>
        <w:rPr>
          <w:rFonts w:ascii="Liberation Sans" w:hAnsi="Liberation Sans" w:eastAsia="Liberation Sans"/>
        </w:rPr>
        <w:t>Сначала пример, затем термин.</w:t>
      </w:r>
    </w:p>
    <w:p>
      <w:pPr>
        <w:pStyle w:val="ListBullet"/>
        <w:spacing w:after="40"/>
      </w:pPr>
      <w:r>
        <w:rPr>
          <w:rFonts w:ascii="Liberation Sans" w:hAnsi="Liberation Sans" w:eastAsia="Liberation Sans"/>
        </w:rPr>
        <w:t>Нужна визуальная метафора и минимум три применения.</w:t>
      </w:r>
    </w:p>
    <w:p>
      <w:pPr>
        <w:pStyle w:val="Heading2"/>
      </w:pPr>
      <w:r>
        <w:t>8.2. Двигательная карта</w:t>
      </w:r>
    </w:p>
    <w:p>
      <w:pPr>
        <w:spacing w:after="80" w:line="257" w:lineRule="auto"/>
      </w:pPr>
      <w:r>
        <w:rPr>
          <w:rFonts w:ascii="Liberation Sans" w:hAnsi="Liberation Sans" w:eastAsia="Liberation Sans"/>
          <w:b w:val="0"/>
          <w:i w:val="0"/>
        </w:rPr>
        <w:t>Набор доступных движений, ощущений, опор и вариантов.</w:t>
      </w:r>
    </w:p>
    <w:p>
      <w:pPr>
        <w:pStyle w:val="ListBullet"/>
        <w:spacing w:after="40"/>
      </w:pPr>
      <w:r>
        <w:rPr>
          <w:rFonts w:ascii="Liberation Sans" w:hAnsi="Liberation Sans" w:eastAsia="Liberation Sans"/>
        </w:rPr>
        <w:t>Сначала пример, затем термин.</w:t>
      </w:r>
    </w:p>
    <w:p>
      <w:pPr>
        <w:pStyle w:val="ListBullet"/>
        <w:spacing w:after="40"/>
      </w:pPr>
      <w:r>
        <w:rPr>
          <w:rFonts w:ascii="Liberation Sans" w:hAnsi="Liberation Sans" w:eastAsia="Liberation Sans"/>
        </w:rPr>
        <w:t>Нужна визуальная метафора и минимум три применения.</w:t>
      </w:r>
    </w:p>
    <w:p>
      <w:pPr>
        <w:pStyle w:val="Heading2"/>
      </w:pPr>
      <w:r>
        <w:t>8.3. Запас свободы</w:t>
      </w:r>
    </w:p>
    <w:p>
      <w:pPr>
        <w:spacing w:after="80" w:line="257" w:lineRule="auto"/>
      </w:pPr>
      <w:r>
        <w:rPr>
          <w:rFonts w:ascii="Liberation Sans" w:hAnsi="Liberation Sans" w:eastAsia="Liberation Sans"/>
          <w:b w:val="0"/>
          <w:i w:val="0"/>
        </w:rPr>
        <w:t>Диапазон, внутри которого человек движется без постоянной борьбы.</w:t>
      </w:r>
    </w:p>
    <w:p>
      <w:pPr>
        <w:pStyle w:val="ListBullet"/>
        <w:spacing w:after="40"/>
      </w:pPr>
      <w:r>
        <w:rPr>
          <w:rFonts w:ascii="Liberation Sans" w:hAnsi="Liberation Sans" w:eastAsia="Liberation Sans"/>
        </w:rPr>
        <w:t>Сначала пример, затем термин.</w:t>
      </w:r>
    </w:p>
    <w:p>
      <w:pPr>
        <w:pStyle w:val="ListBullet"/>
        <w:spacing w:after="40"/>
      </w:pPr>
      <w:r>
        <w:rPr>
          <w:rFonts w:ascii="Liberation Sans" w:hAnsi="Liberation Sans" w:eastAsia="Liberation Sans"/>
        </w:rPr>
        <w:t>Нужна визуальная метафора и минимум три применения.</w:t>
      </w:r>
    </w:p>
    <w:p>
      <w:pPr>
        <w:pStyle w:val="Heading2"/>
      </w:pPr>
      <w:r>
        <w:t>8.4. Дыхательная опора</w:t>
      </w:r>
    </w:p>
    <w:p>
      <w:pPr>
        <w:spacing w:after="80" w:line="257" w:lineRule="auto"/>
      </w:pPr>
      <w:r>
        <w:rPr>
          <w:rFonts w:ascii="Liberation Sans" w:hAnsi="Liberation Sans" w:eastAsia="Liberation Sans"/>
          <w:b w:val="0"/>
          <w:i w:val="0"/>
        </w:rPr>
        <w:t>Согласование дыхания, давления и движения корпуса.</w:t>
      </w:r>
    </w:p>
    <w:p>
      <w:pPr>
        <w:pStyle w:val="ListBullet"/>
        <w:spacing w:after="40"/>
      </w:pPr>
      <w:r>
        <w:rPr>
          <w:rFonts w:ascii="Liberation Sans" w:hAnsi="Liberation Sans" w:eastAsia="Liberation Sans"/>
        </w:rPr>
        <w:t>Сначала пример, затем термин.</w:t>
      </w:r>
    </w:p>
    <w:p>
      <w:pPr>
        <w:pStyle w:val="ListBullet"/>
        <w:spacing w:after="40"/>
      </w:pPr>
      <w:r>
        <w:rPr>
          <w:rFonts w:ascii="Liberation Sans" w:hAnsi="Liberation Sans" w:eastAsia="Liberation Sans"/>
        </w:rPr>
        <w:t>Нужна визуальная метафора и минимум три применения.</w:t>
      </w:r>
    </w:p>
    <w:p>
      <w:pPr>
        <w:pStyle w:val="Heading2"/>
      </w:pPr>
      <w:r>
        <w:t>8.5. Цепь компенсаций</w:t>
      </w:r>
    </w:p>
    <w:p>
      <w:pPr>
        <w:spacing w:after="80" w:line="257" w:lineRule="auto"/>
      </w:pPr>
      <w:r>
        <w:rPr>
          <w:rFonts w:ascii="Liberation Sans" w:hAnsi="Liberation Sans" w:eastAsia="Liberation Sans"/>
          <w:b w:val="0"/>
          <w:i w:val="0"/>
        </w:rPr>
        <w:t>Последовательность адаптаций частей тела внутри задачи.</w:t>
      </w:r>
    </w:p>
    <w:p>
      <w:pPr>
        <w:pStyle w:val="ListBullet"/>
        <w:spacing w:after="40"/>
      </w:pPr>
      <w:r>
        <w:rPr>
          <w:rFonts w:ascii="Liberation Sans" w:hAnsi="Liberation Sans" w:eastAsia="Liberation Sans"/>
        </w:rPr>
        <w:t>Сначала пример, затем термин.</w:t>
      </w:r>
    </w:p>
    <w:p>
      <w:pPr>
        <w:pStyle w:val="ListBullet"/>
        <w:spacing w:after="40"/>
      </w:pPr>
      <w:r>
        <w:rPr>
          <w:rFonts w:ascii="Liberation Sans" w:hAnsi="Liberation Sans" w:eastAsia="Liberation Sans"/>
        </w:rPr>
        <w:t>Нужна визуальная метафора и минимум три применения.</w:t>
      </w:r>
    </w:p>
    <w:p>
      <w:pPr>
        <w:pStyle w:val="Heading2"/>
      </w:pPr>
      <w:r>
        <w:t>8.6. Тело на автомате</w:t>
      </w:r>
    </w:p>
    <w:p>
      <w:pPr>
        <w:spacing w:after="80" w:line="257" w:lineRule="auto"/>
      </w:pPr>
      <w:r>
        <w:rPr>
          <w:rFonts w:ascii="Liberation Sans" w:hAnsi="Liberation Sans" w:eastAsia="Liberation Sans"/>
          <w:b w:val="0"/>
          <w:i w:val="0"/>
        </w:rPr>
        <w:t>Привычная стратегия, которую система считает нормой.</w:t>
      </w:r>
    </w:p>
    <w:p>
      <w:pPr>
        <w:pStyle w:val="ListBullet"/>
        <w:spacing w:after="40"/>
      </w:pPr>
      <w:r>
        <w:rPr>
          <w:rFonts w:ascii="Liberation Sans" w:hAnsi="Liberation Sans" w:eastAsia="Liberation Sans"/>
        </w:rPr>
        <w:t>Сначала пример, затем термин.</w:t>
      </w:r>
    </w:p>
    <w:p>
      <w:pPr>
        <w:pStyle w:val="ListBullet"/>
        <w:spacing w:after="40"/>
      </w:pPr>
      <w:r>
        <w:rPr>
          <w:rFonts w:ascii="Liberation Sans" w:hAnsi="Liberation Sans" w:eastAsia="Liberation Sans"/>
        </w:rPr>
        <w:t>Нужна визуальная метафора и минимум три применения.</w:t>
      </w:r>
    </w:p>
    <w:p>
      <w:pPr>
        <w:pStyle w:val="Heading2"/>
      </w:pPr>
      <w:r>
        <w:t>8.7. Лестница адаптации</w:t>
      </w:r>
    </w:p>
    <w:p>
      <w:pPr>
        <w:spacing w:after="80" w:line="257" w:lineRule="auto"/>
      </w:pPr>
      <w:r>
        <w:rPr>
          <w:rFonts w:ascii="Liberation Sans" w:hAnsi="Liberation Sans" w:eastAsia="Liberation Sans"/>
          <w:b w:val="0"/>
          <w:i w:val="0"/>
        </w:rPr>
        <w:t>Последовательные уровни нагрузки.</w:t>
      </w:r>
    </w:p>
    <w:p>
      <w:pPr>
        <w:pStyle w:val="ListBullet"/>
        <w:spacing w:after="40"/>
      </w:pPr>
      <w:r>
        <w:rPr>
          <w:rFonts w:ascii="Liberation Sans" w:hAnsi="Liberation Sans" w:eastAsia="Liberation Sans"/>
        </w:rPr>
        <w:t>Сначала пример, затем термин.</w:t>
      </w:r>
    </w:p>
    <w:p>
      <w:pPr>
        <w:pStyle w:val="ListBullet"/>
        <w:spacing w:after="40"/>
      </w:pPr>
      <w:r>
        <w:rPr>
          <w:rFonts w:ascii="Liberation Sans" w:hAnsi="Liberation Sans" w:eastAsia="Liberation Sans"/>
        </w:rPr>
        <w:t>Нужна визуальная метафора и минимум три применения.</w:t>
      </w:r>
    </w:p>
    <w:p>
      <w:pPr>
        <w:pStyle w:val="Heading2"/>
      </w:pPr>
      <w:r>
        <w:t>8.8. Бюджет восстановления</w:t>
      </w:r>
    </w:p>
    <w:p>
      <w:pPr>
        <w:spacing w:after="80" w:line="257" w:lineRule="auto"/>
      </w:pPr>
      <w:r>
        <w:rPr>
          <w:rFonts w:ascii="Liberation Sans" w:hAnsi="Liberation Sans" w:eastAsia="Liberation Sans"/>
          <w:b w:val="0"/>
          <w:i w:val="0"/>
        </w:rPr>
        <w:t>Ресурс адаптации, зависящий от сна, стресса и общей нагрузки.</w:t>
      </w:r>
    </w:p>
    <w:p>
      <w:pPr>
        <w:pStyle w:val="ListBullet"/>
        <w:spacing w:after="40"/>
      </w:pPr>
      <w:r>
        <w:rPr>
          <w:rFonts w:ascii="Liberation Sans" w:hAnsi="Liberation Sans" w:eastAsia="Liberation Sans"/>
        </w:rPr>
        <w:t>Сначала пример, затем термин.</w:t>
      </w:r>
    </w:p>
    <w:p>
      <w:pPr>
        <w:pStyle w:val="ListBullet"/>
        <w:spacing w:after="40"/>
      </w:pPr>
      <w:r>
        <w:rPr>
          <w:rFonts w:ascii="Liberation Sans" w:hAnsi="Liberation Sans" w:eastAsia="Liberation Sans"/>
        </w:rPr>
        <w:t>Нужна визуальная метафора и минимум три применения.</w:t>
      </w:r>
    </w:p>
    <w:p>
      <w:pPr>
        <w:pStyle w:val="Heading2"/>
      </w:pPr>
      <w:r>
        <w:t>8.9. База движения</w:t>
      </w:r>
    </w:p>
    <w:p>
      <w:pPr>
        <w:spacing w:after="80" w:line="257" w:lineRule="auto"/>
      </w:pPr>
      <w:r>
        <w:rPr>
          <w:rFonts w:ascii="Liberation Sans" w:hAnsi="Liberation Sans" w:eastAsia="Liberation Sans"/>
          <w:b w:val="0"/>
          <w:i w:val="0"/>
        </w:rPr>
        <w:t>Доступность, контроль, опора и координация перед усложнением.</w:t>
      </w:r>
    </w:p>
    <w:p>
      <w:pPr>
        <w:pStyle w:val="ListBullet"/>
        <w:spacing w:after="40"/>
      </w:pPr>
      <w:r>
        <w:rPr>
          <w:rFonts w:ascii="Liberation Sans" w:hAnsi="Liberation Sans" w:eastAsia="Liberation Sans"/>
        </w:rPr>
        <w:t>Сначала пример, затем термин.</w:t>
      </w:r>
    </w:p>
    <w:p>
      <w:pPr>
        <w:pStyle w:val="ListBullet"/>
        <w:spacing w:after="40"/>
      </w:pPr>
      <w:r>
        <w:rPr>
          <w:rFonts w:ascii="Liberation Sans" w:hAnsi="Liberation Sans" w:eastAsia="Liberation Sans"/>
        </w:rPr>
        <w:t>Нужна визуальная метафора и минимум три применения.</w:t>
      </w:r>
    </w:p>
    <w:p>
      <w:pPr>
        <w:pStyle w:val="Heading2"/>
      </w:pPr>
      <w:r>
        <w:t>8.10. Интегрированная сила</w:t>
      </w:r>
    </w:p>
    <w:p>
      <w:pPr>
        <w:spacing w:after="80" w:line="257" w:lineRule="auto"/>
      </w:pPr>
      <w:r>
        <w:rPr>
          <w:rFonts w:ascii="Liberation Sans" w:hAnsi="Liberation Sans" w:eastAsia="Liberation Sans"/>
          <w:b w:val="0"/>
          <w:i w:val="0"/>
        </w:rPr>
        <w:t>Сила, проявляющаяся в целостном движении.</w:t>
      </w:r>
    </w:p>
    <w:p>
      <w:pPr>
        <w:pStyle w:val="ListBullet"/>
        <w:spacing w:after="40"/>
      </w:pPr>
      <w:r>
        <w:rPr>
          <w:rFonts w:ascii="Liberation Sans" w:hAnsi="Liberation Sans" w:eastAsia="Liberation Sans"/>
        </w:rPr>
        <w:t>Сначала пример, затем термин.</w:t>
      </w:r>
    </w:p>
    <w:p>
      <w:pPr>
        <w:pStyle w:val="ListBullet"/>
        <w:spacing w:after="40"/>
      </w:pPr>
      <w:r>
        <w:rPr>
          <w:rFonts w:ascii="Liberation Sans" w:hAnsi="Liberation Sans" w:eastAsia="Liberation Sans"/>
        </w:rPr>
        <w:t>Нужна визуальная метафора и минимум три применения.</w:t>
      </w:r>
    </w:p>
    <w:p>
      <w:pPr>
        <w:pStyle w:val="Heading2"/>
      </w:pPr>
      <w:r>
        <w:t>8.11. Двигательный словарь</w:t>
      </w:r>
    </w:p>
    <w:p>
      <w:pPr>
        <w:spacing w:after="80" w:line="257" w:lineRule="auto"/>
      </w:pPr>
      <w:r>
        <w:rPr>
          <w:rFonts w:ascii="Liberation Sans" w:hAnsi="Liberation Sans" w:eastAsia="Liberation Sans"/>
          <w:b w:val="0"/>
          <w:i w:val="0"/>
        </w:rPr>
        <w:t>Количество и качество освоенных способов решить задачу.</w:t>
      </w:r>
    </w:p>
    <w:p>
      <w:pPr>
        <w:pStyle w:val="ListBullet"/>
        <w:spacing w:after="40"/>
      </w:pPr>
      <w:r>
        <w:rPr>
          <w:rFonts w:ascii="Liberation Sans" w:hAnsi="Liberation Sans" w:eastAsia="Liberation Sans"/>
        </w:rPr>
        <w:t>Сначала пример, затем термин.</w:t>
      </w:r>
    </w:p>
    <w:p>
      <w:pPr>
        <w:pStyle w:val="ListBullet"/>
        <w:spacing w:after="40"/>
      </w:pPr>
      <w:r>
        <w:rPr>
          <w:rFonts w:ascii="Liberation Sans" w:hAnsi="Liberation Sans" w:eastAsia="Liberation Sans"/>
        </w:rPr>
        <w:t>Нужна визуальная метафора и минимум три применения.</w:t>
      </w:r>
    </w:p>
    <w:p>
      <w:pPr>
        <w:pStyle w:val="Heading2"/>
      </w:pPr>
      <w:r>
        <w:t>8.12. Качество опоры</w:t>
      </w:r>
    </w:p>
    <w:p>
      <w:pPr>
        <w:spacing w:after="80" w:line="257" w:lineRule="auto"/>
      </w:pPr>
      <w:r>
        <w:rPr>
          <w:rFonts w:ascii="Liberation Sans" w:hAnsi="Liberation Sans" w:eastAsia="Liberation Sans"/>
          <w:b w:val="0"/>
          <w:i w:val="0"/>
        </w:rPr>
        <w:t>Способность почувствовать поверхность, принять и передать усилие.</w:t>
      </w:r>
    </w:p>
    <w:p>
      <w:pPr>
        <w:pStyle w:val="ListBullet"/>
        <w:spacing w:after="40"/>
      </w:pPr>
      <w:r>
        <w:rPr>
          <w:rFonts w:ascii="Liberation Sans" w:hAnsi="Liberation Sans" w:eastAsia="Liberation Sans"/>
        </w:rPr>
        <w:t>Сначала пример, затем термин.</w:t>
      </w:r>
    </w:p>
    <w:p>
      <w:pPr>
        <w:pStyle w:val="ListBullet"/>
        <w:spacing w:after="40"/>
      </w:pPr>
      <w:r>
        <w:rPr>
          <w:rFonts w:ascii="Liberation Sans" w:hAnsi="Liberation Sans" w:eastAsia="Liberation Sans"/>
        </w:rPr>
        <w:t>Нужна визуальная метафора и минимум три применения.</w:t>
      </w:r>
    </w:p>
    <w:p>
      <w:pPr>
        <w:pStyle w:val="Heading2"/>
      </w:pPr>
      <w:r>
        <w:t>8.13. Дыхательный объём</w:t>
      </w:r>
    </w:p>
    <w:p>
      <w:pPr>
        <w:spacing w:after="80" w:line="257" w:lineRule="auto"/>
      </w:pPr>
      <w:r>
        <w:rPr>
          <w:rFonts w:ascii="Liberation Sans" w:hAnsi="Liberation Sans" w:eastAsia="Liberation Sans"/>
          <w:b w:val="0"/>
          <w:i w:val="0"/>
        </w:rPr>
        <w:t>Доступность расширения грудной клетки в разных направлениях.</w:t>
      </w:r>
    </w:p>
    <w:p>
      <w:pPr>
        <w:pStyle w:val="ListBullet"/>
        <w:spacing w:after="40"/>
      </w:pPr>
      <w:r>
        <w:rPr>
          <w:rFonts w:ascii="Liberation Sans" w:hAnsi="Liberation Sans" w:eastAsia="Liberation Sans"/>
        </w:rPr>
        <w:t>Сначала пример, затем термин.</w:t>
      </w:r>
    </w:p>
    <w:p>
      <w:pPr>
        <w:pStyle w:val="ListBullet"/>
        <w:spacing w:after="40"/>
      </w:pPr>
      <w:r>
        <w:rPr>
          <w:rFonts w:ascii="Liberation Sans" w:hAnsi="Liberation Sans" w:eastAsia="Liberation Sans"/>
        </w:rPr>
        <w:t>Нужна визуальная метафора и минимум три применения.</w:t>
      </w:r>
    </w:p>
    <w:p>
      <w:pPr>
        <w:pStyle w:val="Heading2"/>
      </w:pPr>
      <w:r>
        <w:t>8.14. Цена компенсации</w:t>
      </w:r>
    </w:p>
    <w:p>
      <w:pPr>
        <w:spacing w:after="80" w:line="257" w:lineRule="auto"/>
      </w:pPr>
      <w:r>
        <w:rPr>
          <w:rFonts w:ascii="Liberation Sans" w:hAnsi="Liberation Sans" w:eastAsia="Liberation Sans"/>
          <w:b w:val="0"/>
          <w:i w:val="0"/>
        </w:rPr>
        <w:t>Ресурс, который тело тратит на привычный способ.</w:t>
      </w:r>
    </w:p>
    <w:p>
      <w:pPr>
        <w:pStyle w:val="ListBullet"/>
        <w:spacing w:after="40"/>
      </w:pPr>
      <w:r>
        <w:rPr>
          <w:rFonts w:ascii="Liberation Sans" w:hAnsi="Liberation Sans" w:eastAsia="Liberation Sans"/>
        </w:rPr>
        <w:t>Сначала пример, затем термин.</w:t>
      </w:r>
    </w:p>
    <w:p>
      <w:pPr>
        <w:pStyle w:val="ListBullet"/>
        <w:spacing w:after="40"/>
      </w:pPr>
      <w:r>
        <w:rPr>
          <w:rFonts w:ascii="Liberation Sans" w:hAnsi="Liberation Sans" w:eastAsia="Liberation Sans"/>
        </w:rPr>
        <w:t>Нужна визуальная метафора и минимум три применения.</w:t>
      </w:r>
    </w:p>
    <w:p>
      <w:pPr>
        <w:pStyle w:val="Heading2"/>
      </w:pPr>
      <w:r>
        <w:t>8.15. Минимальная практика</w:t>
      </w:r>
    </w:p>
    <w:p>
      <w:pPr>
        <w:spacing w:after="80" w:line="257" w:lineRule="auto"/>
      </w:pPr>
      <w:r>
        <w:rPr>
          <w:rFonts w:ascii="Liberation Sans" w:hAnsi="Liberation Sans" w:eastAsia="Liberation Sans"/>
          <w:b w:val="0"/>
          <w:i w:val="0"/>
        </w:rPr>
        <w:t>Короткая версия действия, сохраняющая регулярность.</w:t>
      </w:r>
    </w:p>
    <w:p>
      <w:pPr>
        <w:pStyle w:val="ListBullet"/>
        <w:spacing w:after="40"/>
      </w:pPr>
      <w:r>
        <w:rPr>
          <w:rFonts w:ascii="Liberation Sans" w:hAnsi="Liberation Sans" w:eastAsia="Liberation Sans"/>
        </w:rPr>
        <w:t>Сначала пример, затем термин.</w:t>
      </w:r>
    </w:p>
    <w:p>
      <w:pPr>
        <w:pStyle w:val="ListBullet"/>
        <w:spacing w:after="40"/>
      </w:pPr>
      <w:r>
        <w:rPr>
          <w:rFonts w:ascii="Liberation Sans" w:hAnsi="Liberation Sans" w:eastAsia="Liberation Sans"/>
        </w:rPr>
        <w:t>Нужна визуальная метафора и минимум три применения.</w:t>
      </w:r>
    </w:p>
    <w:p>
      <w:pPr>
        <w:pStyle w:val="Heading2"/>
      </w:pPr>
      <w:r>
        <w:t>8.16. Система возврата</w:t>
      </w:r>
    </w:p>
    <w:p>
      <w:pPr>
        <w:spacing w:after="80" w:line="257" w:lineRule="auto"/>
      </w:pPr>
      <w:r>
        <w:rPr>
          <w:rFonts w:ascii="Liberation Sans" w:hAnsi="Liberation Sans" w:eastAsia="Liberation Sans"/>
          <w:b w:val="0"/>
          <w:i w:val="0"/>
        </w:rPr>
        <w:t>Путь назад после перерыва, болезни или перегрузки.</w:t>
      </w:r>
    </w:p>
    <w:p>
      <w:pPr>
        <w:pStyle w:val="ListBullet"/>
        <w:spacing w:after="40"/>
      </w:pPr>
      <w:r>
        <w:rPr>
          <w:rFonts w:ascii="Liberation Sans" w:hAnsi="Liberation Sans" w:eastAsia="Liberation Sans"/>
        </w:rPr>
        <w:t>Сначала пример, затем термин.</w:t>
      </w:r>
    </w:p>
    <w:p>
      <w:pPr>
        <w:pStyle w:val="ListBullet"/>
        <w:spacing w:after="40"/>
      </w:pPr>
      <w:r>
        <w:rPr>
          <w:rFonts w:ascii="Liberation Sans" w:hAnsi="Liberation Sans" w:eastAsia="Liberation Sans"/>
        </w:rPr>
        <w:t>Нужна визуальная метафора и минимум три применения.</w:t>
      </w:r>
    </w:p>
    <w:p>
      <w:pPr>
        <w:pStyle w:val="Heading2"/>
      </w:pPr>
      <w:r>
        <w:t>8.17. Функциональный запас</w:t>
      </w:r>
    </w:p>
    <w:p>
      <w:pPr>
        <w:spacing w:after="80" w:line="257" w:lineRule="auto"/>
      </w:pPr>
      <w:r>
        <w:rPr>
          <w:rFonts w:ascii="Liberation Sans" w:hAnsi="Liberation Sans" w:eastAsia="Liberation Sans"/>
          <w:b w:val="0"/>
          <w:i w:val="0"/>
        </w:rPr>
        <w:t>Способность справляться с требованиями выше минимума.</w:t>
      </w:r>
    </w:p>
    <w:p>
      <w:pPr>
        <w:pStyle w:val="ListBullet"/>
        <w:spacing w:after="40"/>
      </w:pPr>
      <w:r>
        <w:rPr>
          <w:rFonts w:ascii="Liberation Sans" w:hAnsi="Liberation Sans" w:eastAsia="Liberation Sans"/>
        </w:rPr>
        <w:t>Сначала пример, затем термин.</w:t>
      </w:r>
    </w:p>
    <w:p>
      <w:pPr>
        <w:pStyle w:val="ListBullet"/>
        <w:spacing w:after="40"/>
      </w:pPr>
      <w:r>
        <w:rPr>
          <w:rFonts w:ascii="Liberation Sans" w:hAnsi="Liberation Sans" w:eastAsia="Liberation Sans"/>
        </w:rPr>
        <w:t>Нужна визуальная метафора и минимум три применения.</w:t>
      </w:r>
    </w:p>
    <w:p>
      <w:pPr>
        <w:pStyle w:val="Heading2"/>
      </w:pPr>
      <w:r>
        <w:t>8.18. Ритм нагрузки</w:t>
      </w:r>
    </w:p>
    <w:p>
      <w:pPr>
        <w:spacing w:after="80" w:line="257" w:lineRule="auto"/>
      </w:pPr>
      <w:r>
        <w:rPr>
          <w:rFonts w:ascii="Liberation Sans" w:hAnsi="Liberation Sans" w:eastAsia="Liberation Sans"/>
          <w:b w:val="0"/>
          <w:i w:val="0"/>
        </w:rPr>
        <w:t>Чередование стимула, адаптации и восстановления.</w:t>
      </w:r>
    </w:p>
    <w:p>
      <w:pPr>
        <w:pStyle w:val="ListBullet"/>
        <w:spacing w:after="40"/>
      </w:pPr>
      <w:r>
        <w:rPr>
          <w:rFonts w:ascii="Liberation Sans" w:hAnsi="Liberation Sans" w:eastAsia="Liberation Sans"/>
        </w:rPr>
        <w:t>Сначала пример, затем термин.</w:t>
      </w:r>
    </w:p>
    <w:p>
      <w:pPr>
        <w:pStyle w:val="ListBullet"/>
        <w:spacing w:after="40"/>
      </w:pPr>
      <w:r>
        <w:rPr>
          <w:rFonts w:ascii="Liberation Sans" w:hAnsi="Liberation Sans" w:eastAsia="Liberation Sans"/>
        </w:rPr>
        <w:t>Нужна визуальная метафора и минимум три применения.</w:t>
      </w:r>
    </w:p>
    <w:p>
      <w:pPr>
        <w:pStyle w:val="Heading2"/>
      </w:pPr>
      <w:r>
        <w:t>8.19. Карта состояния</w:t>
      </w:r>
    </w:p>
    <w:p>
      <w:pPr>
        <w:spacing w:after="80" w:line="257" w:lineRule="auto"/>
      </w:pPr>
      <w:r>
        <w:rPr>
          <w:rFonts w:ascii="Liberation Sans" w:hAnsi="Liberation Sans" w:eastAsia="Liberation Sans"/>
          <w:b w:val="0"/>
          <w:i w:val="0"/>
        </w:rPr>
        <w:t>Энергия, боль, сон, напряжение и готовность сегодня.</w:t>
      </w:r>
    </w:p>
    <w:p>
      <w:pPr>
        <w:pStyle w:val="ListBullet"/>
        <w:spacing w:after="40"/>
      </w:pPr>
      <w:r>
        <w:rPr>
          <w:rFonts w:ascii="Liberation Sans" w:hAnsi="Liberation Sans" w:eastAsia="Liberation Sans"/>
        </w:rPr>
        <w:t>Сначала пример, затем термин.</w:t>
      </w:r>
    </w:p>
    <w:p>
      <w:pPr>
        <w:pStyle w:val="ListBullet"/>
        <w:spacing w:after="40"/>
      </w:pPr>
      <w:r>
        <w:rPr>
          <w:rFonts w:ascii="Liberation Sans" w:hAnsi="Liberation Sans" w:eastAsia="Liberation Sans"/>
        </w:rPr>
        <w:t>Нужна визуальная метафора и минимум три применения.</w:t>
      </w:r>
    </w:p>
    <w:p>
      <w:pPr>
        <w:pStyle w:val="Heading2"/>
      </w:pPr>
      <w:r>
        <w:t>8.20. Тело как друг</w:t>
      </w:r>
    </w:p>
    <w:p>
      <w:pPr>
        <w:spacing w:after="80" w:line="257" w:lineRule="auto"/>
      </w:pPr>
      <w:r>
        <w:rPr>
          <w:rFonts w:ascii="Liberation Sans" w:hAnsi="Liberation Sans" w:eastAsia="Liberation Sans"/>
          <w:b w:val="0"/>
          <w:i w:val="0"/>
        </w:rPr>
        <w:t>Развитие из уважения, а не ненависти.</w:t>
      </w:r>
    </w:p>
    <w:p>
      <w:pPr>
        <w:pStyle w:val="ListBullet"/>
        <w:spacing w:after="40"/>
      </w:pPr>
      <w:r>
        <w:rPr>
          <w:rFonts w:ascii="Liberation Sans" w:hAnsi="Liberation Sans" w:eastAsia="Liberation Sans"/>
        </w:rPr>
        <w:t>Сначала пример, затем термин.</w:t>
      </w:r>
    </w:p>
    <w:p>
      <w:pPr>
        <w:pStyle w:val="ListBullet"/>
        <w:spacing w:after="40"/>
      </w:pPr>
      <w:r>
        <w:rPr>
          <w:rFonts w:ascii="Liberation Sans" w:hAnsi="Liberation Sans" w:eastAsia="Liberation Sans"/>
        </w:rPr>
        <w:t>Нужна визуальная метафора и минимум три применения.</w:t>
      </w:r>
    </w:p>
    <w:p>
      <w:pPr>
        <w:pStyle w:val="Heading2"/>
      </w:pPr>
      <w:r>
        <w:t>8.21. Дисциплина без насилия</w:t>
      </w:r>
    </w:p>
    <w:p>
      <w:pPr>
        <w:spacing w:after="80" w:line="257" w:lineRule="auto"/>
      </w:pPr>
      <w:r>
        <w:rPr>
          <w:rFonts w:ascii="Liberation Sans" w:hAnsi="Liberation Sans" w:eastAsia="Liberation Sans"/>
          <w:b w:val="0"/>
          <w:i w:val="0"/>
        </w:rPr>
        <w:t>Регулярность с гибкостью и ответственностью.</w:t>
      </w:r>
    </w:p>
    <w:p>
      <w:pPr>
        <w:pStyle w:val="ListBullet"/>
        <w:spacing w:after="40"/>
      </w:pPr>
      <w:r>
        <w:rPr>
          <w:rFonts w:ascii="Liberation Sans" w:hAnsi="Liberation Sans" w:eastAsia="Liberation Sans"/>
        </w:rPr>
        <w:t>Сначала пример, затем термин.</w:t>
      </w:r>
    </w:p>
    <w:p>
      <w:pPr>
        <w:pStyle w:val="ListBullet"/>
        <w:spacing w:after="40"/>
      </w:pPr>
      <w:r>
        <w:rPr>
          <w:rFonts w:ascii="Liberation Sans" w:hAnsi="Liberation Sans" w:eastAsia="Liberation Sans"/>
        </w:rPr>
        <w:t>Нужна визуальная метафора и минимум три применения.</w:t>
      </w:r>
    </w:p>
    <w:p>
      <w:pPr>
        <w:pStyle w:val="Heading2"/>
      </w:pPr>
      <w:r>
        <w:t>8.22. Естественный биохакинг</w:t>
      </w:r>
    </w:p>
    <w:p>
      <w:pPr>
        <w:spacing w:after="80" w:line="257" w:lineRule="auto"/>
      </w:pPr>
      <w:r>
        <w:rPr>
          <w:rFonts w:ascii="Liberation Sans" w:hAnsi="Liberation Sans" w:eastAsia="Liberation Sans"/>
          <w:b w:val="0"/>
          <w:i w:val="0"/>
        </w:rPr>
        <w:t>Базовые природные факторы до сложных технологий.</w:t>
      </w:r>
    </w:p>
    <w:p>
      <w:pPr>
        <w:pStyle w:val="ListBullet"/>
        <w:spacing w:after="40"/>
      </w:pPr>
      <w:r>
        <w:rPr>
          <w:rFonts w:ascii="Liberation Sans" w:hAnsi="Liberation Sans" w:eastAsia="Liberation Sans"/>
        </w:rPr>
        <w:t>Сначала пример, затем термин.</w:t>
      </w:r>
    </w:p>
    <w:p>
      <w:pPr>
        <w:pStyle w:val="ListBullet"/>
        <w:spacing w:after="40"/>
      </w:pPr>
      <w:r>
        <w:rPr>
          <w:rFonts w:ascii="Liberation Sans" w:hAnsi="Liberation Sans" w:eastAsia="Liberation Sans"/>
        </w:rPr>
        <w:t>Нужна визуальная метафора и минимум три применения.</w:t>
      </w:r>
    </w:p>
    <w:p>
      <w:pPr>
        <w:pStyle w:val="Heading2"/>
      </w:pPr>
      <w:r>
        <w:t>8.23. Архитектура движения</w:t>
      </w:r>
    </w:p>
    <w:p>
      <w:pPr>
        <w:spacing w:after="80" w:line="257" w:lineRule="auto"/>
      </w:pPr>
      <w:r>
        <w:rPr>
          <w:rFonts w:ascii="Liberation Sans" w:hAnsi="Liberation Sans" w:eastAsia="Liberation Sans"/>
          <w:b w:val="0"/>
          <w:i w:val="0"/>
        </w:rPr>
        <w:t>Связи частей тела, задачи, среды и нагрузки.</w:t>
      </w:r>
    </w:p>
    <w:p>
      <w:pPr>
        <w:pStyle w:val="ListBullet"/>
        <w:spacing w:after="40"/>
      </w:pPr>
      <w:r>
        <w:rPr>
          <w:rFonts w:ascii="Liberation Sans" w:hAnsi="Liberation Sans" w:eastAsia="Liberation Sans"/>
        </w:rPr>
        <w:t>Сначала пример, затем термин.</w:t>
      </w:r>
    </w:p>
    <w:p>
      <w:pPr>
        <w:pStyle w:val="ListBullet"/>
        <w:spacing w:after="40"/>
      </w:pPr>
      <w:r>
        <w:rPr>
          <w:rFonts w:ascii="Liberation Sans" w:hAnsi="Liberation Sans" w:eastAsia="Liberation Sans"/>
        </w:rPr>
        <w:t>Нужна визуальная метафора и минимум три применения.</w:t>
      </w:r>
    </w:p>
    <w:p>
      <w:pPr>
        <w:pStyle w:val="Heading2"/>
      </w:pPr>
      <w:r>
        <w:t>8.24. Контекст упражнения</w:t>
      </w:r>
    </w:p>
    <w:p>
      <w:pPr>
        <w:spacing w:after="80" w:line="257" w:lineRule="auto"/>
      </w:pPr>
      <w:r>
        <w:rPr>
          <w:rFonts w:ascii="Liberation Sans" w:hAnsi="Liberation Sans" w:eastAsia="Liberation Sans"/>
          <w:b w:val="0"/>
          <w:i w:val="0"/>
        </w:rPr>
        <w:t>Цель, дозировка, состояние и место в последовательности.</w:t>
      </w:r>
    </w:p>
    <w:p>
      <w:pPr>
        <w:pStyle w:val="ListBullet"/>
        <w:spacing w:after="40"/>
      </w:pPr>
      <w:r>
        <w:rPr>
          <w:rFonts w:ascii="Liberation Sans" w:hAnsi="Liberation Sans" w:eastAsia="Liberation Sans"/>
        </w:rPr>
        <w:t>Сначала пример, затем термин.</w:t>
      </w:r>
    </w:p>
    <w:p>
      <w:pPr>
        <w:pStyle w:val="ListBullet"/>
        <w:spacing w:after="40"/>
      </w:pPr>
      <w:r>
        <w:rPr>
          <w:rFonts w:ascii="Liberation Sans" w:hAnsi="Liberation Sans" w:eastAsia="Liberation Sans"/>
        </w:rPr>
        <w:t>Нужна визуальная метафора и минимум три применения.</w:t>
      </w:r>
    </w:p>
    <w:p>
      <w:pPr>
        <w:pStyle w:val="Heading2"/>
      </w:pPr>
      <w:r>
        <w:t>8.25. Окно адаптации</w:t>
      </w:r>
    </w:p>
    <w:p>
      <w:pPr>
        <w:spacing w:after="80" w:line="257" w:lineRule="auto"/>
      </w:pPr>
      <w:r>
        <w:rPr>
          <w:rFonts w:ascii="Liberation Sans" w:hAnsi="Liberation Sans" w:eastAsia="Liberation Sans"/>
          <w:b w:val="0"/>
          <w:i w:val="0"/>
        </w:rPr>
        <w:t>Достаточный, но восстанавливаемый стимул.</w:t>
      </w:r>
    </w:p>
    <w:p>
      <w:pPr>
        <w:pStyle w:val="ListBullet"/>
        <w:spacing w:after="40"/>
      </w:pPr>
      <w:r>
        <w:rPr>
          <w:rFonts w:ascii="Liberation Sans" w:hAnsi="Liberation Sans" w:eastAsia="Liberation Sans"/>
        </w:rPr>
        <w:t>Сначала пример, затем термин.</w:t>
      </w:r>
    </w:p>
    <w:p>
      <w:pPr>
        <w:pStyle w:val="ListBullet"/>
        <w:spacing w:after="40"/>
      </w:pPr>
      <w:r>
        <w:rPr>
          <w:rFonts w:ascii="Liberation Sans" w:hAnsi="Liberation Sans" w:eastAsia="Liberation Sans"/>
        </w:rPr>
        <w:t>Нужна визуальная метафора и минимум три применения.</w:t>
      </w:r>
    </w:p>
    <w:p>
      <w:pPr>
        <w:pStyle w:val="Heading2"/>
      </w:pPr>
      <w:r>
        <w:t>8.26. Точка интеграции</w:t>
      </w:r>
    </w:p>
    <w:p>
      <w:pPr>
        <w:spacing w:after="80" w:line="257" w:lineRule="auto"/>
      </w:pPr>
      <w:r>
        <w:rPr>
          <w:rFonts w:ascii="Liberation Sans" w:hAnsi="Liberation Sans" w:eastAsia="Liberation Sans"/>
          <w:b w:val="0"/>
          <w:i w:val="0"/>
        </w:rPr>
        <w:t>Перенос изолированного улучшения в реальную задачу.</w:t>
      </w:r>
    </w:p>
    <w:p>
      <w:pPr>
        <w:pStyle w:val="ListBullet"/>
        <w:spacing w:after="40"/>
      </w:pPr>
      <w:r>
        <w:rPr>
          <w:rFonts w:ascii="Liberation Sans" w:hAnsi="Liberation Sans" w:eastAsia="Liberation Sans"/>
        </w:rPr>
        <w:t>Сначала пример, затем термин.</w:t>
      </w:r>
    </w:p>
    <w:p>
      <w:pPr>
        <w:pStyle w:val="ListBullet"/>
        <w:spacing w:after="40"/>
      </w:pPr>
      <w:r>
        <w:rPr>
          <w:rFonts w:ascii="Liberation Sans" w:hAnsi="Liberation Sans" w:eastAsia="Liberation Sans"/>
        </w:rPr>
        <w:t>Нужна визуальная метафора и минимум три применения.</w:t>
      </w:r>
    </w:p>
    <w:p>
      <w:pPr>
        <w:pStyle w:val="Heading2"/>
      </w:pPr>
      <w:r>
        <w:t>8.27. Свобода через структуру</w:t>
      </w:r>
    </w:p>
    <w:p>
      <w:pPr>
        <w:spacing w:after="80" w:line="257" w:lineRule="auto"/>
      </w:pPr>
      <w:r>
        <w:rPr>
          <w:rFonts w:ascii="Liberation Sans" w:hAnsi="Liberation Sans" w:eastAsia="Liberation Sans"/>
          <w:b w:val="0"/>
          <w:i w:val="0"/>
        </w:rPr>
        <w:t>Ясная система уменьшает хаос и увеличивает выбор.</w:t>
      </w:r>
    </w:p>
    <w:p>
      <w:pPr>
        <w:pStyle w:val="ListBullet"/>
        <w:spacing w:after="40"/>
      </w:pPr>
      <w:r>
        <w:rPr>
          <w:rFonts w:ascii="Liberation Sans" w:hAnsi="Liberation Sans" w:eastAsia="Liberation Sans"/>
        </w:rPr>
        <w:t>Сначала пример, затем термин.</w:t>
      </w:r>
    </w:p>
    <w:p>
      <w:pPr>
        <w:pStyle w:val="ListBullet"/>
        <w:spacing w:after="40"/>
      </w:pPr>
      <w:r>
        <w:rPr>
          <w:rFonts w:ascii="Liberation Sans" w:hAnsi="Liberation Sans" w:eastAsia="Liberation Sans"/>
        </w:rPr>
        <w:t>Нужна визуальная метафора и минимум три применения.</w:t>
      </w:r>
    </w:p>
    <w:p>
      <w:pPr>
        <w:pStyle w:val="Heading2"/>
      </w:pPr>
      <w:r>
        <w:t>8.28. Двигательная честность</w:t>
      </w:r>
    </w:p>
    <w:p>
      <w:pPr>
        <w:spacing w:after="80" w:line="257" w:lineRule="auto"/>
      </w:pPr>
      <w:r>
        <w:rPr>
          <w:rFonts w:ascii="Liberation Sans" w:hAnsi="Liberation Sans" w:eastAsia="Liberation Sans"/>
          <w:b w:val="0"/>
          <w:i w:val="0"/>
        </w:rPr>
        <w:t>Увидеть состояние без стыда и самообмана.</w:t>
      </w:r>
    </w:p>
    <w:p>
      <w:pPr>
        <w:pStyle w:val="ListBullet"/>
        <w:spacing w:after="40"/>
      </w:pPr>
      <w:r>
        <w:rPr>
          <w:rFonts w:ascii="Liberation Sans" w:hAnsi="Liberation Sans" w:eastAsia="Liberation Sans"/>
        </w:rPr>
        <w:t>Сначала пример, затем термин.</w:t>
      </w:r>
    </w:p>
    <w:p>
      <w:pPr>
        <w:pStyle w:val="ListBullet"/>
        <w:spacing w:after="40"/>
      </w:pPr>
      <w:r>
        <w:rPr>
          <w:rFonts w:ascii="Liberation Sans" w:hAnsi="Liberation Sans" w:eastAsia="Liberation Sans"/>
        </w:rPr>
        <w:t>Нужна визуальная метафора и минимум три применения.</w:t>
      </w:r>
    </w:p>
    <w:p>
      <w:pPr>
        <w:pStyle w:val="Heading2"/>
      </w:pPr>
      <w:r>
        <w:t>8.29. Резерв молодости</w:t>
      </w:r>
    </w:p>
    <w:p>
      <w:pPr>
        <w:spacing w:after="80" w:line="257" w:lineRule="auto"/>
      </w:pPr>
      <w:r>
        <w:rPr>
          <w:rFonts w:ascii="Liberation Sans" w:hAnsi="Liberation Sans" w:eastAsia="Liberation Sans"/>
          <w:b w:val="0"/>
          <w:i w:val="0"/>
        </w:rPr>
        <w:t>Сила, скорость, баланс, координация и интерес к движению.</w:t>
      </w:r>
    </w:p>
    <w:p>
      <w:pPr>
        <w:pStyle w:val="ListBullet"/>
        <w:spacing w:after="40"/>
      </w:pPr>
      <w:r>
        <w:rPr>
          <w:rFonts w:ascii="Liberation Sans" w:hAnsi="Liberation Sans" w:eastAsia="Liberation Sans"/>
        </w:rPr>
        <w:t>Сначала пример, затем термин.</w:t>
      </w:r>
    </w:p>
    <w:p>
      <w:pPr>
        <w:pStyle w:val="ListBullet"/>
        <w:spacing w:after="40"/>
      </w:pPr>
      <w:r>
        <w:rPr>
          <w:rFonts w:ascii="Liberation Sans" w:hAnsi="Liberation Sans" w:eastAsia="Liberation Sans"/>
        </w:rPr>
        <w:t>Нужна визуальная метафора и минимум три применения.</w:t>
      </w:r>
    </w:p>
    <w:p>
      <w:pPr>
        <w:pStyle w:val="Heading2"/>
      </w:pPr>
      <w:r>
        <w:t>8.30. Практика присутствия</w:t>
      </w:r>
    </w:p>
    <w:p>
      <w:pPr>
        <w:spacing w:after="80" w:line="257" w:lineRule="auto"/>
      </w:pPr>
      <w:r>
        <w:rPr>
          <w:rFonts w:ascii="Liberation Sans" w:hAnsi="Liberation Sans" w:eastAsia="Liberation Sans"/>
          <w:b w:val="0"/>
          <w:i w:val="0"/>
        </w:rPr>
        <w:t>Возвращение внимания через движение и дыхание.</w:t>
      </w:r>
    </w:p>
    <w:p>
      <w:pPr>
        <w:pStyle w:val="ListBullet"/>
        <w:spacing w:after="40"/>
      </w:pPr>
      <w:r>
        <w:rPr>
          <w:rFonts w:ascii="Liberation Sans" w:hAnsi="Liberation Sans" w:eastAsia="Liberation Sans"/>
        </w:rPr>
        <w:t>Сначала пример, затем термин.</w:t>
      </w:r>
    </w:p>
    <w:p>
      <w:pPr>
        <w:pStyle w:val="ListBullet"/>
        <w:spacing w:after="40"/>
      </w:pPr>
      <w:r>
        <w:rPr>
          <w:rFonts w:ascii="Liberation Sans" w:hAnsi="Liberation Sans" w:eastAsia="Liberation Sans"/>
        </w:rPr>
        <w:t>Нужна визуальная метафора и минимум три применения.</w:t>
      </w:r>
    </w:p>
    <w:p>
      <w:bookmarkStart w:id="1008" w:name="ch09"/>
      <w:pPr>
        <w:pStyle w:val="Heading1"/>
        <w:pBdr>
          <w:bottom w:val="single" w:sz="5" w:space="4" w:color="B7C6CC"/>
        </w:pBdr>
      </w:pPr>
      <w:r>
        <w:t>09. ВИЗУАЛЬНЫЙ МИР</w:t>
      </w:r>
      <w:bookmarkEnd w:id="1008"/>
    </w:p>
    <w:tbl>
      <w:tblPr>
        <w:tblStyle w:val="TableGrid"/>
        <w:tblW w:type="auto" w:w="0"/>
        <w:jc w:val="center"/>
        <w:tblLook w:firstColumn="1" w:firstRow="1" w:lastColumn="0" w:lastRow="0" w:noHBand="0" w:noVBand="1" w:val="04A0"/>
      </w:tblPr>
      <w:tblGrid>
        <w:gridCol w:w="5097"/>
        <w:gridCol w:w="5097"/>
      </w:tblGrid>
      <w:tr>
        <w:trPr>
          <w:tblHeader w:val="true"/>
        </w:trPr>
        <w:tc>
          <w:tcPr>
            <w:tcW w:type="dxa" w:w="5097"/>
            <w:shd w:fill="DDE7EB"/>
            <w:tcMar>
              <w:top w:w="70" w:type="dxa"/>
              <w:start w:w="90" w:type="dxa"/>
              <w:bottom w:w="70" w:type="dxa"/>
              <w:end w:w="90" w:type="dxa"/>
            </w:tcMar>
          </w:tcPr>
          <w:p>
            <w:r>
              <w:rPr>
                <w:rFonts w:ascii="Liberation Sans" w:hAnsi="Liberation Sans" w:eastAsia="Liberation Sans"/>
                <w:b/>
                <w:color w:val="233C46"/>
                <w:sz w:val="16"/>
              </w:rPr>
              <w:t>Элемент</w:t>
            </w:r>
          </w:p>
        </w:tc>
        <w:tc>
          <w:tcPr>
            <w:tcW w:type="dxa" w:w="5097"/>
            <w:shd w:fill="DDE7EB"/>
            <w:tcMar>
              <w:top w:w="70" w:type="dxa"/>
              <w:start w:w="90" w:type="dxa"/>
              <w:bottom w:w="70" w:type="dxa"/>
              <w:end w:w="90" w:type="dxa"/>
            </w:tcMar>
          </w:tcPr>
          <w:p>
            <w:r>
              <w:rPr>
                <w:rFonts w:ascii="Liberation Sans" w:hAnsi="Liberation Sans" w:eastAsia="Liberation Sans"/>
                <w:b/>
                <w:color w:val="233C46"/>
                <w:sz w:val="16"/>
              </w:rPr>
              <w:t>Стандарт</w:t>
            </w:r>
          </w:p>
        </w:tc>
      </w:tr>
      <w:tr>
        <w:tc>
          <w:tcPr>
            <w:tcW w:type="dxa" w:w="5097"/>
            <w:vAlign w:val="top"/>
            <w:tcMar>
              <w:top w:w="70" w:type="dxa"/>
              <w:start w:w="90" w:type="dxa"/>
              <w:bottom w:w="70" w:type="dxa"/>
              <w:end w:w="90" w:type="dxa"/>
            </w:tcMar>
          </w:tcPr>
          <w:p>
            <w:r>
              <w:rPr>
                <w:rFonts w:ascii="Liberation Sans" w:hAnsi="Liberation Sans" w:eastAsia="Liberation Sans"/>
                <w:sz w:val="15"/>
              </w:rPr>
              <w:t>Стол</w:t>
            </w:r>
          </w:p>
        </w:tc>
        <w:tc>
          <w:tcPr>
            <w:tcW w:type="dxa" w:w="5097"/>
            <w:vAlign w:val="top"/>
            <w:tcMar>
              <w:top w:w="70" w:type="dxa"/>
              <w:start w:w="90" w:type="dxa"/>
              <w:bottom w:w="70" w:type="dxa"/>
              <w:end w:w="90" w:type="dxa"/>
            </w:tcMar>
          </w:tcPr>
          <w:p>
            <w:r>
              <w:rPr>
                <w:rFonts w:ascii="Liberation Sans" w:hAnsi="Liberation Sans" w:eastAsia="Liberation Sans"/>
                <w:sz w:val="15"/>
              </w:rPr>
              <w:t>Тёмный графит, матовая фактура.</w:t>
            </w:r>
          </w:p>
        </w:tc>
      </w:tr>
      <w:tr>
        <w:tc>
          <w:tcPr>
            <w:tcW w:type="dxa" w:w="5097"/>
            <w:vAlign w:val="top"/>
            <w:tcMar>
              <w:top w:w="70" w:type="dxa"/>
              <w:start w:w="90" w:type="dxa"/>
              <w:bottom w:w="70" w:type="dxa"/>
              <w:end w:w="90" w:type="dxa"/>
            </w:tcMar>
          </w:tcPr>
          <w:p>
            <w:r>
              <w:rPr>
                <w:rFonts w:ascii="Liberation Sans" w:hAnsi="Liberation Sans" w:eastAsia="Liberation Sans"/>
                <w:sz w:val="15"/>
              </w:rPr>
              <w:t>Свет</w:t>
            </w:r>
          </w:p>
        </w:tc>
        <w:tc>
          <w:tcPr>
            <w:tcW w:type="dxa" w:w="5097"/>
            <w:vAlign w:val="top"/>
            <w:tcMar>
              <w:top w:w="70" w:type="dxa"/>
              <w:start w:w="90" w:type="dxa"/>
              <w:bottom w:w="70" w:type="dxa"/>
              <w:end w:w="90" w:type="dxa"/>
            </w:tcMar>
          </w:tcPr>
          <w:p>
            <w:r>
              <w:rPr>
                <w:rFonts w:ascii="Liberation Sans" w:hAnsi="Liberation Sans" w:eastAsia="Liberation Sans"/>
                <w:sz w:val="15"/>
              </w:rPr>
              <w:t>Мягкий боковой.</w:t>
            </w:r>
          </w:p>
        </w:tc>
      </w:tr>
      <w:tr>
        <w:tc>
          <w:tcPr>
            <w:tcW w:type="dxa" w:w="5097"/>
            <w:vAlign w:val="top"/>
            <w:tcMar>
              <w:top w:w="70" w:type="dxa"/>
              <w:start w:w="90" w:type="dxa"/>
              <w:bottom w:w="70" w:type="dxa"/>
              <w:end w:w="90" w:type="dxa"/>
            </w:tcMar>
          </w:tcPr>
          <w:p>
            <w:r>
              <w:rPr>
                <w:rFonts w:ascii="Liberation Sans" w:hAnsi="Liberation Sans" w:eastAsia="Liberation Sans"/>
                <w:sz w:val="15"/>
              </w:rPr>
              <w:t>Кадр</w:t>
            </w:r>
          </w:p>
        </w:tc>
        <w:tc>
          <w:tcPr>
            <w:tcW w:type="dxa" w:w="5097"/>
            <w:vAlign w:val="top"/>
            <w:tcMar>
              <w:top w:w="70" w:type="dxa"/>
              <w:start w:w="90" w:type="dxa"/>
              <w:bottom w:w="70" w:type="dxa"/>
              <w:end w:w="90" w:type="dxa"/>
            </w:tcMar>
          </w:tcPr>
          <w:p>
            <w:r>
              <w:rPr>
                <w:rFonts w:ascii="Liberation Sans" w:hAnsi="Liberation Sans" w:eastAsia="Liberation Sans"/>
                <w:sz w:val="15"/>
              </w:rPr>
              <w:t>Макро, вертикаль 9:16.</w:t>
            </w:r>
          </w:p>
        </w:tc>
      </w:tr>
      <w:tr>
        <w:tc>
          <w:tcPr>
            <w:tcW w:type="dxa" w:w="5097"/>
            <w:vAlign w:val="top"/>
            <w:tcMar>
              <w:top w:w="70" w:type="dxa"/>
              <w:start w:w="90" w:type="dxa"/>
              <w:bottom w:w="70" w:type="dxa"/>
              <w:end w:w="90" w:type="dxa"/>
            </w:tcMar>
          </w:tcPr>
          <w:p>
            <w:r>
              <w:rPr>
                <w:rFonts w:ascii="Liberation Sans" w:hAnsi="Liberation Sans" w:eastAsia="Liberation Sans"/>
                <w:sz w:val="15"/>
              </w:rPr>
              <w:t>Руки</w:t>
            </w:r>
          </w:p>
        </w:tc>
        <w:tc>
          <w:tcPr>
            <w:tcW w:type="dxa" w:w="5097"/>
            <w:vAlign w:val="top"/>
            <w:tcMar>
              <w:top w:w="70" w:type="dxa"/>
              <w:start w:w="90" w:type="dxa"/>
              <w:bottom w:w="70" w:type="dxa"/>
              <w:end w:w="90" w:type="dxa"/>
            </w:tcMar>
          </w:tcPr>
          <w:p>
            <w:r>
              <w:rPr>
                <w:rFonts w:ascii="Liberation Sans" w:hAnsi="Liberation Sans" w:eastAsia="Liberation Sans"/>
                <w:sz w:val="15"/>
              </w:rPr>
              <w:t>Реальные, точные действия.</w:t>
            </w:r>
          </w:p>
        </w:tc>
      </w:tr>
      <w:tr>
        <w:tc>
          <w:tcPr>
            <w:tcW w:type="dxa" w:w="5097"/>
            <w:vAlign w:val="top"/>
            <w:tcMar>
              <w:top w:w="70" w:type="dxa"/>
              <w:start w:w="90" w:type="dxa"/>
              <w:bottom w:w="70" w:type="dxa"/>
              <w:end w:w="90" w:type="dxa"/>
            </w:tcMar>
          </w:tcPr>
          <w:p>
            <w:r>
              <w:rPr>
                <w:rFonts w:ascii="Liberation Sans" w:hAnsi="Liberation Sans" w:eastAsia="Liberation Sans"/>
                <w:sz w:val="15"/>
              </w:rPr>
              <w:t>Материалы</w:t>
            </w:r>
          </w:p>
        </w:tc>
        <w:tc>
          <w:tcPr>
            <w:tcW w:type="dxa" w:w="5097"/>
            <w:vAlign w:val="top"/>
            <w:tcMar>
              <w:top w:w="70" w:type="dxa"/>
              <w:start w:w="90" w:type="dxa"/>
              <w:bottom w:w="70" w:type="dxa"/>
              <w:end w:w="90" w:type="dxa"/>
            </w:tcMar>
          </w:tcPr>
          <w:p>
            <w:r>
              <w:rPr>
                <w:rFonts w:ascii="Liberation Sans" w:hAnsi="Liberation Sans" w:eastAsia="Liberation Sans"/>
                <w:sz w:val="15"/>
              </w:rPr>
              <w:t>Кость, металл, бумага, дерево, ткань.</w:t>
            </w:r>
          </w:p>
        </w:tc>
      </w:tr>
      <w:tr>
        <w:tc>
          <w:tcPr>
            <w:tcW w:type="dxa" w:w="5097"/>
            <w:vAlign w:val="top"/>
            <w:tcMar>
              <w:top w:w="70" w:type="dxa"/>
              <w:start w:w="90" w:type="dxa"/>
              <w:bottom w:w="70" w:type="dxa"/>
              <w:end w:w="90" w:type="dxa"/>
            </w:tcMar>
          </w:tcPr>
          <w:p>
            <w:r>
              <w:rPr>
                <w:rFonts w:ascii="Liberation Sans" w:hAnsi="Liberation Sans" w:eastAsia="Liberation Sans"/>
                <w:sz w:val="15"/>
              </w:rPr>
              <w:t>Ритм</w:t>
            </w:r>
          </w:p>
        </w:tc>
        <w:tc>
          <w:tcPr>
            <w:tcW w:type="dxa" w:w="5097"/>
            <w:vAlign w:val="top"/>
            <w:tcMar>
              <w:top w:w="70" w:type="dxa"/>
              <w:start w:w="90" w:type="dxa"/>
              <w:bottom w:w="70" w:type="dxa"/>
              <w:end w:w="90" w:type="dxa"/>
            </w:tcMar>
          </w:tcPr>
          <w:p>
            <w:r>
              <w:rPr>
                <w:rFonts w:ascii="Liberation Sans" w:hAnsi="Liberation Sans" w:eastAsia="Liberation Sans"/>
                <w:sz w:val="15"/>
              </w:rPr>
              <w:t>Одно действие на вставку.</w:t>
            </w:r>
          </w:p>
        </w:tc>
      </w:tr>
      <w:tr>
        <w:tc>
          <w:tcPr>
            <w:tcW w:type="dxa" w:w="5097"/>
            <w:vAlign w:val="top"/>
            <w:tcMar>
              <w:top w:w="70" w:type="dxa"/>
              <w:start w:w="90" w:type="dxa"/>
              <w:bottom w:w="70" w:type="dxa"/>
              <w:end w:w="90" w:type="dxa"/>
            </w:tcMar>
          </w:tcPr>
          <w:p>
            <w:r>
              <w:rPr>
                <w:rFonts w:ascii="Liberation Sans" w:hAnsi="Liberation Sans" w:eastAsia="Liberation Sans"/>
                <w:sz w:val="15"/>
              </w:rPr>
              <w:t>Плёнка</w:t>
            </w:r>
          </w:p>
        </w:tc>
        <w:tc>
          <w:tcPr>
            <w:tcW w:type="dxa" w:w="5097"/>
            <w:vAlign w:val="top"/>
            <w:tcMar>
              <w:top w:w="70" w:type="dxa"/>
              <w:start w:w="90" w:type="dxa"/>
              <w:bottom w:w="70" w:type="dxa"/>
              <w:end w:w="90" w:type="dxa"/>
            </w:tcMar>
          </w:tcPr>
          <w:p>
            <w:r>
              <w:rPr>
                <w:rFonts w:ascii="Liberation Sans" w:hAnsi="Liberation Sans" w:eastAsia="Liberation Sans"/>
                <w:sz w:val="15"/>
              </w:rPr>
              <w:t>Лёгкая фактура.</w:t>
            </w:r>
          </w:p>
        </w:tc>
      </w:tr>
    </w:tbl>
    <w:p>
      <w:pPr>
        <w:spacing w:after="20"/>
      </w:pPr>
    </w:p>
    <w:p>
      <w:pPr>
        <w:pStyle w:val="Heading2"/>
      </w:pPr>
      <w:r>
        <w:t>9.1. Постоянные объекты</w:t>
      </w:r>
    </w:p>
    <w:p>
      <w:pPr>
        <w:pStyle w:val="ListBullet"/>
        <w:spacing w:after="40"/>
      </w:pPr>
      <w:r>
        <w:rPr>
          <w:rFonts w:ascii="Liberation Sans" w:hAnsi="Liberation Sans" w:eastAsia="Liberation Sans"/>
        </w:rPr>
        <w:t>Костяная фигурка.</w:t>
      </w:r>
    </w:p>
    <w:p>
      <w:pPr>
        <w:pStyle w:val="ListBullet"/>
        <w:spacing w:after="40"/>
      </w:pPr>
      <w:r>
        <w:rPr>
          <w:rFonts w:ascii="Liberation Sans" w:hAnsi="Liberation Sans" w:eastAsia="Liberation Sans"/>
        </w:rPr>
        <w:t>Стопа, таз, грудная клетка, позвоночник, диафрагма, мозг.</w:t>
      </w:r>
    </w:p>
    <w:p>
      <w:pPr>
        <w:pStyle w:val="ListBullet"/>
        <w:spacing w:after="40"/>
      </w:pPr>
      <w:r>
        <w:rPr>
          <w:rFonts w:ascii="Liberation Sans" w:hAnsi="Liberation Sans" w:eastAsia="Liberation Sans"/>
        </w:rPr>
        <w:t>Серебряная нить.</w:t>
      </w:r>
    </w:p>
    <w:p>
      <w:pPr>
        <w:pStyle w:val="ListBullet"/>
        <w:spacing w:after="40"/>
      </w:pPr>
      <w:r>
        <w:rPr>
          <w:rFonts w:ascii="Liberation Sans" w:hAnsi="Liberation Sans" w:eastAsia="Liberation Sans"/>
        </w:rPr>
        <w:t>Жетоны.</w:t>
      </w:r>
    </w:p>
    <w:p>
      <w:pPr>
        <w:pStyle w:val="ListBullet"/>
        <w:spacing w:after="40"/>
      </w:pPr>
      <w:r>
        <w:rPr>
          <w:rFonts w:ascii="Liberation Sans" w:hAnsi="Liberation Sans" w:eastAsia="Liberation Sans"/>
        </w:rPr>
        <w:t>Карточки.</w:t>
      </w:r>
    </w:p>
    <w:p>
      <w:pPr>
        <w:pStyle w:val="ListBullet"/>
        <w:spacing w:after="40"/>
      </w:pPr>
      <w:r>
        <w:rPr>
          <w:rFonts w:ascii="Liberation Sans" w:hAnsi="Liberation Sans" w:eastAsia="Liberation Sans"/>
        </w:rPr>
        <w:t>Лестница и дорожка.</w:t>
      </w:r>
    </w:p>
    <w:p>
      <w:pPr>
        <w:pStyle w:val="ListBullet"/>
        <w:spacing w:after="40"/>
      </w:pPr>
      <w:r>
        <w:rPr>
          <w:rFonts w:ascii="Liberation Sans" w:hAnsi="Liberation Sans" w:eastAsia="Liberation Sans"/>
        </w:rPr>
        <w:t>Компас и карта.</w:t>
      </w:r>
    </w:p>
    <w:p>
      <w:pPr>
        <w:pStyle w:val="ListBullet"/>
        <w:spacing w:after="40"/>
      </w:pPr>
      <w:r>
        <w:rPr>
          <w:rFonts w:ascii="Liberation Sans" w:hAnsi="Liberation Sans" w:eastAsia="Liberation Sans"/>
        </w:rPr>
        <w:t>Мини-гири.</w:t>
      </w:r>
    </w:p>
    <w:p>
      <w:pPr>
        <w:pStyle w:val="Heading2"/>
      </w:pPr>
      <w:r>
        <w:t>9.2. Запреты</w:t>
      </w:r>
    </w:p>
    <w:p>
      <w:pPr>
        <w:pStyle w:val="ListBullet"/>
        <w:spacing w:after="40"/>
      </w:pPr>
      <w:r>
        <w:rPr>
          <w:rFonts w:ascii="Liberation Sans" w:hAnsi="Liberation Sans" w:eastAsia="Liberation Sans"/>
        </w:rPr>
        <w:t>Неон.</w:t>
      </w:r>
    </w:p>
    <w:p>
      <w:pPr>
        <w:pStyle w:val="ListBullet"/>
        <w:spacing w:after="40"/>
      </w:pPr>
      <w:r>
        <w:rPr>
          <w:rFonts w:ascii="Liberation Sans" w:hAnsi="Liberation Sans" w:eastAsia="Liberation Sans"/>
        </w:rPr>
        <w:t>Хоррор.</w:t>
      </w:r>
    </w:p>
    <w:p>
      <w:pPr>
        <w:pStyle w:val="ListBullet"/>
        <w:spacing w:after="40"/>
      </w:pPr>
      <w:r>
        <w:rPr>
          <w:rFonts w:ascii="Liberation Sans" w:hAnsi="Liberation Sans" w:eastAsia="Liberation Sans"/>
        </w:rPr>
        <w:t>Мультяшность.</w:t>
      </w:r>
    </w:p>
    <w:p>
      <w:pPr>
        <w:pStyle w:val="ListBullet"/>
        <w:spacing w:after="40"/>
      </w:pPr>
      <w:r>
        <w:rPr>
          <w:rFonts w:ascii="Liberation Sans" w:hAnsi="Liberation Sans" w:eastAsia="Liberation Sans"/>
        </w:rPr>
        <w:t>Дешёвый глянец.</w:t>
      </w:r>
    </w:p>
    <w:p>
      <w:pPr>
        <w:pStyle w:val="ListBullet"/>
        <w:spacing w:after="40"/>
      </w:pPr>
      <w:r>
        <w:rPr>
          <w:rFonts w:ascii="Liberation Sans" w:hAnsi="Liberation Sans" w:eastAsia="Liberation Sans"/>
        </w:rPr>
        <w:t>Много одновременных действий.</w:t>
      </w:r>
    </w:p>
    <w:p>
      <w:pPr>
        <w:pStyle w:val="ListBullet"/>
        <w:spacing w:after="40"/>
      </w:pPr>
      <w:r>
        <w:rPr>
          <w:rFonts w:ascii="Liberation Sans" w:hAnsi="Liberation Sans" w:eastAsia="Liberation Sans"/>
        </w:rPr>
        <w:t>Случайная анатомия.</w:t>
      </w:r>
    </w:p>
    <w:p>
      <w:pPr>
        <w:pStyle w:val="ListBullet"/>
        <w:spacing w:after="40"/>
      </w:pPr>
      <w:r>
        <w:rPr>
          <w:rFonts w:ascii="Liberation Sans" w:hAnsi="Liberation Sans" w:eastAsia="Liberation Sans"/>
        </w:rPr>
        <w:t>Копирование чужого мира.</w:t>
      </w:r>
    </w:p>
    <w:p>
      <w:pPr>
        <w:pStyle w:val="Heading2"/>
      </w:pPr>
      <w:r>
        <w:t>9.3. Драматургия</w:t>
      </w:r>
    </w:p>
    <w:p>
      <w:pPr>
        <w:pStyle w:val="ListNumber"/>
        <w:spacing w:after="40"/>
      </w:pPr>
      <w:r>
        <w:rPr>
          <w:rFonts w:ascii="Liberation Sans" w:hAnsi="Liberation Sans" w:eastAsia="Liberation Sans"/>
        </w:rPr>
        <w:t>Показать порядок.</w:t>
      </w:r>
    </w:p>
    <w:p>
      <w:pPr>
        <w:pStyle w:val="ListNumber"/>
        <w:spacing w:after="40"/>
      </w:pPr>
      <w:r>
        <w:rPr>
          <w:rFonts w:ascii="Liberation Sans" w:hAnsi="Liberation Sans" w:eastAsia="Liberation Sans"/>
        </w:rPr>
        <w:t>Ввести ограничение.</w:t>
      </w:r>
    </w:p>
    <w:p>
      <w:pPr>
        <w:pStyle w:val="ListNumber"/>
        <w:spacing w:after="40"/>
      </w:pPr>
      <w:r>
        <w:rPr>
          <w:rFonts w:ascii="Liberation Sans" w:hAnsi="Liberation Sans" w:eastAsia="Liberation Sans"/>
        </w:rPr>
        <w:t>Показать реакцию.</w:t>
      </w:r>
    </w:p>
    <w:p>
      <w:pPr>
        <w:pStyle w:val="ListNumber"/>
        <w:spacing w:after="40"/>
      </w:pPr>
      <w:r>
        <w:rPr>
          <w:rFonts w:ascii="Liberation Sans" w:hAnsi="Liberation Sans" w:eastAsia="Liberation Sans"/>
        </w:rPr>
        <w:t>Открыть второй вариант.</w:t>
      </w:r>
    </w:p>
    <w:p>
      <w:pPr>
        <w:pStyle w:val="ListNumber"/>
        <w:spacing w:after="40"/>
      </w:pPr>
      <w:r>
        <w:rPr>
          <w:rFonts w:ascii="Liberation Sans" w:hAnsi="Liberation Sans" w:eastAsia="Liberation Sans"/>
        </w:rPr>
        <w:t>Закончить движением вперёд.</w:t>
      </w:r>
    </w:p>
    <w:p>
      <w:bookmarkStart w:id="1009" w:name="ch10"/>
      <w:pPr>
        <w:pStyle w:val="Heading1"/>
        <w:pBdr>
          <w:bottom w:val="single" w:sz="5" w:space="4" w:color="B7C6CC"/>
        </w:pBdr>
      </w:pPr>
      <w:r>
        <w:t>10. ГОВОРЯЩАЯ ГОЛОВА</w:t>
      </w:r>
      <w:bookmarkEnd w:id="1009"/>
    </w:p>
    <w:p>
      <w:pPr>
        <w:pStyle w:val="ListBullet"/>
        <w:spacing w:after="40"/>
      </w:pPr>
      <w:r>
        <w:rPr>
          <w:rFonts w:ascii="Liberation Sans" w:hAnsi="Liberation Sans" w:eastAsia="Liberation Sans"/>
        </w:rPr>
        <w:t>Говорить чуть медленнее среднего Reels.</w:t>
      </w:r>
    </w:p>
    <w:p>
      <w:pPr>
        <w:pStyle w:val="ListBullet"/>
        <w:spacing w:after="40"/>
      </w:pPr>
      <w:r>
        <w:rPr>
          <w:rFonts w:ascii="Liberation Sans" w:hAnsi="Liberation Sans" w:eastAsia="Liberation Sans"/>
        </w:rPr>
        <w:t>Выделять смысл паузой.</w:t>
      </w:r>
    </w:p>
    <w:p>
      <w:pPr>
        <w:pStyle w:val="ListBullet"/>
        <w:spacing w:after="40"/>
      </w:pPr>
      <w:r>
        <w:rPr>
          <w:rFonts w:ascii="Liberation Sans" w:hAnsi="Liberation Sans" w:eastAsia="Liberation Sans"/>
        </w:rPr>
        <w:t>Фразы 5–12 слов.</w:t>
      </w:r>
    </w:p>
    <w:p>
      <w:pPr>
        <w:pStyle w:val="ListBullet"/>
        <w:spacing w:after="40"/>
      </w:pPr>
      <w:r>
        <w:rPr>
          <w:rFonts w:ascii="Liberation Sans" w:hAnsi="Liberation Sans" w:eastAsia="Liberation Sans"/>
        </w:rPr>
        <w:t>Смотреть в объектив в ключевой формуле.</w:t>
      </w:r>
    </w:p>
    <w:p>
      <w:pPr>
        <w:pStyle w:val="ListBullet"/>
        <w:spacing w:after="40"/>
      </w:pPr>
      <w:r>
        <w:rPr>
          <w:rFonts w:ascii="Liberation Sans" w:hAnsi="Liberation Sans" w:eastAsia="Liberation Sans"/>
        </w:rPr>
        <w:t>Естественная мимика.</w:t>
      </w:r>
    </w:p>
    <w:p>
      <w:pPr>
        <w:pStyle w:val="ListBullet"/>
        <w:spacing w:after="40"/>
      </w:pPr>
      <w:r>
        <w:rPr>
          <w:rFonts w:ascii="Liberation Sans" w:hAnsi="Liberation Sans" w:eastAsia="Liberation Sans"/>
        </w:rPr>
        <w:t>Не изображать возмущение.</w:t>
      </w:r>
    </w:p>
    <w:tbl>
      <w:tblPr>
        <w:tblStyle w:val="TableGrid"/>
        <w:tblW w:type="auto" w:w="0"/>
        <w:jc w:val="center"/>
        <w:tblLook w:firstColumn="1" w:firstRow="1" w:lastColumn="0" w:lastRow="0" w:noHBand="0" w:noVBand="1" w:val="04A0"/>
      </w:tblPr>
      <w:tblGrid>
        <w:gridCol w:w="5097"/>
        <w:gridCol w:w="5097"/>
      </w:tblGrid>
      <w:tr>
        <w:trPr>
          <w:tblHeader w:val="true"/>
        </w:trPr>
        <w:tc>
          <w:tcPr>
            <w:tcW w:type="dxa" w:w="5097"/>
            <w:shd w:fill="DDE7EB"/>
            <w:tcMar>
              <w:top w:w="70" w:type="dxa"/>
              <w:start w:w="90" w:type="dxa"/>
              <w:bottom w:w="70" w:type="dxa"/>
              <w:end w:w="90" w:type="dxa"/>
            </w:tcMar>
          </w:tcPr>
          <w:p>
            <w:r>
              <w:rPr>
                <w:rFonts w:ascii="Liberation Sans" w:hAnsi="Liberation Sans" w:eastAsia="Liberation Sans"/>
                <w:b/>
                <w:color w:val="233C46"/>
                <w:sz w:val="16"/>
              </w:rPr>
              <w:t>Параметр</w:t>
            </w:r>
          </w:p>
        </w:tc>
        <w:tc>
          <w:tcPr>
            <w:tcW w:type="dxa" w:w="5097"/>
            <w:shd w:fill="DDE7EB"/>
            <w:tcMar>
              <w:top w:w="70" w:type="dxa"/>
              <w:start w:w="90" w:type="dxa"/>
              <w:bottom w:w="70" w:type="dxa"/>
              <w:end w:w="90" w:type="dxa"/>
            </w:tcMar>
          </w:tcPr>
          <w:p>
            <w:r>
              <w:rPr>
                <w:rFonts w:ascii="Liberation Sans" w:hAnsi="Liberation Sans" w:eastAsia="Liberation Sans"/>
                <w:b/>
                <w:color w:val="233C46"/>
                <w:sz w:val="16"/>
              </w:rPr>
              <w:t>Стандарт</w:t>
            </w:r>
          </w:p>
        </w:tc>
      </w:tr>
      <w:tr>
        <w:tc>
          <w:tcPr>
            <w:tcW w:type="dxa" w:w="5097"/>
            <w:vAlign w:val="top"/>
            <w:tcMar>
              <w:top w:w="70" w:type="dxa"/>
              <w:start w:w="90" w:type="dxa"/>
              <w:bottom w:w="70" w:type="dxa"/>
              <w:end w:w="90" w:type="dxa"/>
            </w:tcMar>
          </w:tcPr>
          <w:p>
            <w:r>
              <w:rPr>
                <w:rFonts w:ascii="Liberation Sans" w:hAnsi="Liberation Sans" w:eastAsia="Liberation Sans"/>
                <w:sz w:val="15"/>
              </w:rPr>
              <w:t>План</w:t>
            </w:r>
          </w:p>
        </w:tc>
        <w:tc>
          <w:tcPr>
            <w:tcW w:type="dxa" w:w="5097"/>
            <w:vAlign w:val="top"/>
            <w:tcMar>
              <w:top w:w="70" w:type="dxa"/>
              <w:start w:w="90" w:type="dxa"/>
              <w:bottom w:w="70" w:type="dxa"/>
              <w:end w:w="90" w:type="dxa"/>
            </w:tcMar>
          </w:tcPr>
          <w:p>
            <w:r>
              <w:rPr>
                <w:rFonts w:ascii="Liberation Sans" w:hAnsi="Liberation Sans" w:eastAsia="Liberation Sans"/>
                <w:sz w:val="15"/>
              </w:rPr>
              <w:t>Средний или крупный.</w:t>
            </w:r>
          </w:p>
        </w:tc>
      </w:tr>
      <w:tr>
        <w:tc>
          <w:tcPr>
            <w:tcW w:type="dxa" w:w="5097"/>
            <w:vAlign w:val="top"/>
            <w:tcMar>
              <w:top w:w="70" w:type="dxa"/>
              <w:start w:w="90" w:type="dxa"/>
              <w:bottom w:w="70" w:type="dxa"/>
              <w:end w:w="90" w:type="dxa"/>
            </w:tcMar>
          </w:tcPr>
          <w:p>
            <w:r>
              <w:rPr>
                <w:rFonts w:ascii="Liberation Sans" w:hAnsi="Liberation Sans" w:eastAsia="Liberation Sans"/>
                <w:sz w:val="15"/>
              </w:rPr>
              <w:t>Глаза</w:t>
            </w:r>
          </w:p>
        </w:tc>
        <w:tc>
          <w:tcPr>
            <w:tcW w:type="dxa" w:w="5097"/>
            <w:vAlign w:val="top"/>
            <w:tcMar>
              <w:top w:w="70" w:type="dxa"/>
              <w:start w:w="90" w:type="dxa"/>
              <w:bottom w:w="70" w:type="dxa"/>
              <w:end w:w="90" w:type="dxa"/>
            </w:tcMar>
          </w:tcPr>
          <w:p>
            <w:r>
              <w:rPr>
                <w:rFonts w:ascii="Liberation Sans" w:hAnsi="Liberation Sans" w:eastAsia="Liberation Sans"/>
                <w:sz w:val="15"/>
              </w:rPr>
              <w:t>Верхняя треть.</w:t>
            </w:r>
          </w:p>
        </w:tc>
      </w:tr>
      <w:tr>
        <w:tc>
          <w:tcPr>
            <w:tcW w:type="dxa" w:w="5097"/>
            <w:vAlign w:val="top"/>
            <w:tcMar>
              <w:top w:w="70" w:type="dxa"/>
              <w:start w:w="90" w:type="dxa"/>
              <w:bottom w:w="70" w:type="dxa"/>
              <w:end w:w="90" w:type="dxa"/>
            </w:tcMar>
          </w:tcPr>
          <w:p>
            <w:r>
              <w:rPr>
                <w:rFonts w:ascii="Liberation Sans" w:hAnsi="Liberation Sans" w:eastAsia="Liberation Sans"/>
                <w:sz w:val="15"/>
              </w:rPr>
              <w:t>Фон</w:t>
            </w:r>
          </w:p>
        </w:tc>
        <w:tc>
          <w:tcPr>
            <w:tcW w:type="dxa" w:w="5097"/>
            <w:vAlign w:val="top"/>
            <w:tcMar>
              <w:top w:w="70" w:type="dxa"/>
              <w:start w:w="90" w:type="dxa"/>
              <w:bottom w:w="70" w:type="dxa"/>
              <w:end w:w="90" w:type="dxa"/>
            </w:tcMar>
          </w:tcPr>
          <w:p>
            <w:r>
              <w:rPr>
                <w:rFonts w:ascii="Liberation Sans" w:hAnsi="Liberation Sans" w:eastAsia="Liberation Sans"/>
                <w:sz w:val="15"/>
              </w:rPr>
              <w:t>Студия, графит, нейтральная стена или природа.</w:t>
            </w:r>
          </w:p>
        </w:tc>
      </w:tr>
      <w:tr>
        <w:tc>
          <w:tcPr>
            <w:tcW w:type="dxa" w:w="5097"/>
            <w:vAlign w:val="top"/>
            <w:tcMar>
              <w:top w:w="70" w:type="dxa"/>
              <w:start w:w="90" w:type="dxa"/>
              <w:bottom w:w="70" w:type="dxa"/>
              <w:end w:w="90" w:type="dxa"/>
            </w:tcMar>
          </w:tcPr>
          <w:p>
            <w:r>
              <w:rPr>
                <w:rFonts w:ascii="Liberation Sans" w:hAnsi="Liberation Sans" w:eastAsia="Liberation Sans"/>
                <w:sz w:val="15"/>
              </w:rPr>
              <w:t>Одежда</w:t>
            </w:r>
          </w:p>
        </w:tc>
        <w:tc>
          <w:tcPr>
            <w:tcW w:type="dxa" w:w="5097"/>
            <w:vAlign w:val="top"/>
            <w:tcMar>
              <w:top w:w="70" w:type="dxa"/>
              <w:start w:w="90" w:type="dxa"/>
              <w:bottom w:w="70" w:type="dxa"/>
              <w:end w:w="90" w:type="dxa"/>
            </w:tcMar>
          </w:tcPr>
          <w:p>
            <w:r>
              <w:rPr>
                <w:rFonts w:ascii="Liberation Sans" w:hAnsi="Liberation Sans" w:eastAsia="Liberation Sans"/>
                <w:sz w:val="15"/>
              </w:rPr>
              <w:t>Однотонная.</w:t>
            </w:r>
          </w:p>
        </w:tc>
      </w:tr>
      <w:tr>
        <w:tc>
          <w:tcPr>
            <w:tcW w:type="dxa" w:w="5097"/>
            <w:vAlign w:val="top"/>
            <w:tcMar>
              <w:top w:w="70" w:type="dxa"/>
              <w:start w:w="90" w:type="dxa"/>
              <w:bottom w:w="70" w:type="dxa"/>
              <w:end w:w="90" w:type="dxa"/>
            </w:tcMar>
          </w:tcPr>
          <w:p>
            <w:r>
              <w:rPr>
                <w:rFonts w:ascii="Liberation Sans" w:hAnsi="Liberation Sans" w:eastAsia="Liberation Sans"/>
                <w:sz w:val="15"/>
              </w:rPr>
              <w:t>Жесты</w:t>
            </w:r>
          </w:p>
        </w:tc>
        <w:tc>
          <w:tcPr>
            <w:tcW w:type="dxa" w:w="5097"/>
            <w:vAlign w:val="top"/>
            <w:tcMar>
              <w:top w:w="70" w:type="dxa"/>
              <w:start w:w="90" w:type="dxa"/>
              <w:bottom w:w="70" w:type="dxa"/>
              <w:end w:w="90" w:type="dxa"/>
            </w:tcMar>
          </w:tcPr>
          <w:p>
            <w:r>
              <w:rPr>
                <w:rFonts w:ascii="Liberation Sans" w:hAnsi="Liberation Sans" w:eastAsia="Liberation Sans"/>
                <w:sz w:val="15"/>
              </w:rPr>
              <w:t>Точные.</w:t>
            </w:r>
          </w:p>
        </w:tc>
      </w:tr>
      <w:tr>
        <w:tc>
          <w:tcPr>
            <w:tcW w:type="dxa" w:w="5097"/>
            <w:vAlign w:val="top"/>
            <w:tcMar>
              <w:top w:w="70" w:type="dxa"/>
              <w:start w:w="90" w:type="dxa"/>
              <w:bottom w:w="70" w:type="dxa"/>
              <w:end w:w="90" w:type="dxa"/>
            </w:tcMar>
          </w:tcPr>
          <w:p>
            <w:r>
              <w:rPr>
                <w:rFonts w:ascii="Liberation Sans" w:hAnsi="Liberation Sans" w:eastAsia="Liberation Sans"/>
                <w:sz w:val="15"/>
              </w:rPr>
              <w:t>Камера</w:t>
            </w:r>
          </w:p>
        </w:tc>
        <w:tc>
          <w:tcPr>
            <w:tcW w:type="dxa" w:w="5097"/>
            <w:vAlign w:val="top"/>
            <w:tcMar>
              <w:top w:w="70" w:type="dxa"/>
              <w:start w:w="90" w:type="dxa"/>
              <w:bottom w:w="70" w:type="dxa"/>
              <w:end w:w="90" w:type="dxa"/>
            </w:tcMar>
          </w:tcPr>
          <w:p>
            <w:r>
              <w:rPr>
                <w:rFonts w:ascii="Liberation Sans" w:hAnsi="Liberation Sans" w:eastAsia="Liberation Sans"/>
                <w:sz w:val="15"/>
              </w:rPr>
              <w:t>На уровне глаз или чуть ниже.</w:t>
            </w:r>
          </w:p>
        </w:tc>
      </w:tr>
    </w:tbl>
    <w:p>
      <w:pPr>
        <w:spacing w:after="20"/>
      </w:pPr>
    </w:p>
    <w:p>
      <w:pPr>
        <w:pStyle w:val="Heading2"/>
      </w:pPr>
      <w:r>
        <w:t>10.1. Варианты</w:t>
      </w:r>
    </w:p>
    <w:p>
      <w:pPr>
        <w:pStyle w:val="ListBullet"/>
        <w:spacing w:after="40"/>
      </w:pPr>
      <w:r>
        <w:rPr>
          <w:rFonts w:ascii="Liberation Sans" w:hAnsi="Liberation Sans" w:eastAsia="Liberation Sans"/>
        </w:rPr>
        <w:t>Статичный монолог.</w:t>
      </w:r>
    </w:p>
    <w:p>
      <w:pPr>
        <w:pStyle w:val="ListBullet"/>
        <w:spacing w:after="40"/>
      </w:pPr>
      <w:r>
        <w:rPr>
          <w:rFonts w:ascii="Liberation Sans" w:hAnsi="Liberation Sans" w:eastAsia="Liberation Sans"/>
        </w:rPr>
        <w:t>Прогулка.</w:t>
      </w:r>
    </w:p>
    <w:p>
      <w:pPr>
        <w:pStyle w:val="ListBullet"/>
        <w:spacing w:after="40"/>
      </w:pPr>
      <w:r>
        <w:rPr>
          <w:rFonts w:ascii="Liberation Sans" w:hAnsi="Liberation Sans" w:eastAsia="Liberation Sans"/>
        </w:rPr>
        <w:t>Разговор у стола.</w:t>
      </w:r>
    </w:p>
    <w:p>
      <w:pPr>
        <w:pStyle w:val="ListBullet"/>
        <w:spacing w:after="40"/>
      </w:pPr>
      <w:r>
        <w:rPr>
          <w:rFonts w:ascii="Liberation Sans" w:hAnsi="Liberation Sans" w:eastAsia="Liberation Sans"/>
        </w:rPr>
        <w:t>Доска.</w:t>
      </w:r>
    </w:p>
    <w:p>
      <w:pPr>
        <w:pStyle w:val="ListBullet"/>
        <w:spacing w:after="40"/>
      </w:pPr>
      <w:r>
        <w:rPr>
          <w:rFonts w:ascii="Liberation Sans" w:hAnsi="Liberation Sans" w:eastAsia="Liberation Sans"/>
        </w:rPr>
        <w:t>Ответ на комментарий.</w:t>
      </w:r>
    </w:p>
    <w:p>
      <w:pPr>
        <w:pStyle w:val="ListBullet"/>
        <w:spacing w:after="40"/>
      </w:pPr>
      <w:r>
        <w:rPr>
          <w:rFonts w:ascii="Liberation Sans" w:hAnsi="Liberation Sans" w:eastAsia="Liberation Sans"/>
        </w:rPr>
        <w:t>Двойник.</w:t>
      </w:r>
    </w:p>
    <w:p>
      <w:pPr>
        <w:pStyle w:val="ListBullet"/>
        <w:spacing w:after="40"/>
      </w:pPr>
      <w:r>
        <w:rPr>
          <w:rFonts w:ascii="Liberation Sans" w:hAnsi="Liberation Sans" w:eastAsia="Liberation Sans"/>
        </w:rPr>
        <w:t>Голос поверх практики.</w:t>
      </w:r>
    </w:p>
    <w:p>
      <w:bookmarkStart w:id="1010" w:name="ch11"/>
      <w:pPr>
        <w:pStyle w:val="Heading1"/>
        <w:pBdr>
          <w:bottom w:val="single" w:sz="5" w:space="4" w:color="B7C6CC"/>
        </w:pBdr>
      </w:pPr>
      <w:r>
        <w:t>11. РЕАЛЬНЫЕ ДВИЖЕНИЯ</w:t>
      </w:r>
      <w:bookmarkEnd w:id="1010"/>
    </w:p>
    <w:p>
      <w:pPr>
        <w:pStyle w:val="ListBullet"/>
        <w:spacing w:after="40"/>
      </w:pPr>
      <w:r>
        <w:rPr>
          <w:rFonts w:ascii="Liberation Sans" w:hAnsi="Liberation Sans" w:eastAsia="Liberation Sans"/>
        </w:rPr>
        <w:t>Целое движение.</w:t>
      </w:r>
    </w:p>
    <w:p>
      <w:pPr>
        <w:pStyle w:val="ListBullet"/>
        <w:spacing w:after="40"/>
      </w:pPr>
      <w:r>
        <w:rPr>
          <w:rFonts w:ascii="Liberation Sans" w:hAnsi="Liberation Sans" w:eastAsia="Liberation Sans"/>
        </w:rPr>
        <w:t>Медленный повтор фазы.</w:t>
      </w:r>
    </w:p>
    <w:p>
      <w:pPr>
        <w:pStyle w:val="ListBullet"/>
        <w:spacing w:after="40"/>
      </w:pPr>
      <w:r>
        <w:rPr>
          <w:rFonts w:ascii="Liberation Sans" w:hAnsi="Liberation Sans" w:eastAsia="Liberation Sans"/>
        </w:rPr>
        <w:t>Крупный план части.</w:t>
      </w:r>
    </w:p>
    <w:p>
      <w:pPr>
        <w:pStyle w:val="ListBullet"/>
        <w:spacing w:after="40"/>
      </w:pPr>
      <w:r>
        <w:rPr>
          <w:rFonts w:ascii="Liberation Sans" w:hAnsi="Liberation Sans" w:eastAsia="Liberation Sans"/>
        </w:rPr>
        <w:t>Клиентский тест с разрешения.</w:t>
      </w:r>
    </w:p>
    <w:p>
      <w:pPr>
        <w:pStyle w:val="ListBullet"/>
        <w:spacing w:after="40"/>
      </w:pPr>
      <w:r>
        <w:rPr>
          <w:rFonts w:ascii="Liberation Sans" w:hAnsi="Liberation Sans" w:eastAsia="Liberation Sans"/>
        </w:rPr>
        <w:t>Объяснение в студии.</w:t>
      </w:r>
    </w:p>
    <w:p>
      <w:pPr>
        <w:pStyle w:val="ListBullet"/>
        <w:spacing w:after="40"/>
      </w:pPr>
      <w:r>
        <w:rPr>
          <w:rFonts w:ascii="Liberation Sans" w:hAnsi="Liberation Sans" w:eastAsia="Liberation Sans"/>
        </w:rPr>
        <w:t>Ходьба, перенос, вис, ползание, прыжок.</w:t>
      </w:r>
    </w:p>
    <w:p>
      <w:pPr>
        <w:pStyle w:val="ListBullet"/>
        <w:spacing w:after="40"/>
      </w:pPr>
      <w:r>
        <w:rPr>
          <w:rFonts w:ascii="Liberation Sans" w:hAnsi="Liberation Sans" w:eastAsia="Liberation Sans"/>
        </w:rPr>
        <w:t>Восстановительные сцены.</w:t>
      </w:r>
    </w:p>
    <w:p>
      <w:pPr>
        <w:spacing w:after="80" w:line="257" w:lineRule="auto"/>
      </w:pPr>
      <w:r>
        <w:rPr>
          <w:rFonts w:ascii="Liberation Sans" w:hAnsi="Liberation Sans" w:eastAsia="Liberation Sans"/>
          <w:b w:val="0"/>
          <w:i w:val="0"/>
        </w:rPr>
        <w:t>Кадр отвечает на вопрос: что зритель должен увидеть именно сейчас?</w:t>
      </w:r>
    </w:p>
    <w:p>
      <w:pPr>
        <w:pStyle w:val="Heading2"/>
      </w:pPr>
      <w:r>
        <w:t>11.1. Безопасность</w:t>
      </w:r>
    </w:p>
    <w:p>
      <w:pPr>
        <w:pStyle w:val="ListBullet"/>
        <w:spacing w:after="40"/>
      </w:pPr>
      <w:r>
        <w:rPr>
          <w:rFonts w:ascii="Liberation Sans" w:hAnsi="Liberation Sans" w:eastAsia="Liberation Sans"/>
        </w:rPr>
        <w:t>Не показывать боль как обязательную.</w:t>
      </w:r>
    </w:p>
    <w:p>
      <w:pPr>
        <w:pStyle w:val="ListBullet"/>
        <w:spacing w:after="40"/>
      </w:pPr>
      <w:r>
        <w:rPr>
          <w:rFonts w:ascii="Liberation Sans" w:hAnsi="Liberation Sans" w:eastAsia="Liberation Sans"/>
        </w:rPr>
        <w:t>Не давать сложную прогрессию без контекста.</w:t>
      </w:r>
    </w:p>
    <w:p>
      <w:pPr>
        <w:pStyle w:val="ListBullet"/>
        <w:spacing w:after="40"/>
      </w:pPr>
      <w:r>
        <w:rPr>
          <w:rFonts w:ascii="Liberation Sans" w:hAnsi="Liberation Sans" w:eastAsia="Liberation Sans"/>
        </w:rPr>
        <w:t>Указывать значимые противопоказания.</w:t>
      </w:r>
    </w:p>
    <w:p>
      <w:pPr>
        <w:pStyle w:val="ListBullet"/>
        <w:spacing w:after="40"/>
      </w:pPr>
      <w:r>
        <w:rPr>
          <w:rFonts w:ascii="Liberation Sans" w:hAnsi="Liberation Sans" w:eastAsia="Liberation Sans"/>
        </w:rPr>
        <w:t>Не использовать клиента как диагноз.</w:t>
      </w:r>
    </w:p>
    <w:p>
      <w:pPr>
        <w:pStyle w:val="ListBullet"/>
        <w:spacing w:after="40"/>
      </w:pPr>
      <w:r>
        <w:rPr>
          <w:rFonts w:ascii="Liberation Sans" w:hAnsi="Liberation Sans" w:eastAsia="Liberation Sans"/>
        </w:rPr>
        <w:t>Получать согласие.</w:t>
      </w:r>
    </w:p>
    <w:p>
      <w:bookmarkStart w:id="1011" w:name="ch12"/>
      <w:pPr>
        <w:pStyle w:val="Heading1"/>
        <w:pBdr>
          <w:bottom w:val="single" w:sz="5" w:space="4" w:color="B7C6CC"/>
        </w:pBdr>
      </w:pPr>
      <w:r>
        <w:t>12. AI-ДИОРАМЫ</w:t>
      </w:r>
      <w:bookmarkEnd w:id="1011"/>
    </w:p>
    <w:tbl>
      <w:tblPr>
        <w:tblStyle w:val="TableGrid"/>
        <w:tblW w:type="auto" w:w="0"/>
        <w:jc w:val="center"/>
        <w:tblLook w:firstColumn="1" w:firstRow="1" w:lastColumn="0" w:lastRow="0" w:noHBand="0" w:noVBand="1" w:val="04A0"/>
      </w:tblPr>
      <w:tblGrid>
        <w:gridCol w:w="5097"/>
        <w:gridCol w:w="5097"/>
      </w:tblGrid>
      <w:tr>
        <w:trPr>
          <w:tblHeader w:val="true"/>
        </w:trPr>
        <w:tc>
          <w:tcPr>
            <w:tcW w:type="dxa" w:w="5097"/>
            <w:shd w:fill="DDE7EB"/>
            <w:tcMar>
              <w:top w:w="70" w:type="dxa"/>
              <w:start w:w="90" w:type="dxa"/>
              <w:bottom w:w="70" w:type="dxa"/>
              <w:end w:w="90" w:type="dxa"/>
            </w:tcMar>
          </w:tcPr>
          <w:p>
            <w:r>
              <w:rPr>
                <w:rFonts w:ascii="Liberation Sans" w:hAnsi="Liberation Sans" w:eastAsia="Liberation Sans"/>
                <w:b/>
                <w:color w:val="233C46"/>
                <w:sz w:val="16"/>
              </w:rPr>
              <w:t>Блок промпта</w:t>
            </w:r>
          </w:p>
        </w:tc>
        <w:tc>
          <w:tcPr>
            <w:tcW w:type="dxa" w:w="5097"/>
            <w:shd w:fill="DDE7EB"/>
            <w:tcMar>
              <w:top w:w="70" w:type="dxa"/>
              <w:start w:w="90" w:type="dxa"/>
              <w:bottom w:w="70" w:type="dxa"/>
              <w:end w:w="90" w:type="dxa"/>
            </w:tcMar>
          </w:tcPr>
          <w:p>
            <w:r>
              <w:rPr>
                <w:rFonts w:ascii="Liberation Sans" w:hAnsi="Liberation Sans" w:eastAsia="Liberation Sans"/>
                <w:b/>
                <w:color w:val="233C46"/>
                <w:sz w:val="16"/>
              </w:rPr>
              <w:t>Что описать</w:t>
            </w:r>
          </w:p>
        </w:tc>
      </w:tr>
      <w:tr>
        <w:tc>
          <w:tcPr>
            <w:tcW w:type="dxa" w:w="5097"/>
            <w:vAlign w:val="top"/>
            <w:tcMar>
              <w:top w:w="70" w:type="dxa"/>
              <w:start w:w="90" w:type="dxa"/>
              <w:bottom w:w="70" w:type="dxa"/>
              <w:end w:w="90" w:type="dxa"/>
            </w:tcMar>
          </w:tcPr>
          <w:p>
            <w:r>
              <w:rPr>
                <w:rFonts w:ascii="Liberation Sans" w:hAnsi="Liberation Sans" w:eastAsia="Liberation Sans"/>
                <w:sz w:val="15"/>
              </w:rPr>
              <w:t>Среда</w:t>
            </w:r>
          </w:p>
        </w:tc>
        <w:tc>
          <w:tcPr>
            <w:tcW w:type="dxa" w:w="5097"/>
            <w:vAlign w:val="top"/>
            <w:tcMar>
              <w:top w:w="70" w:type="dxa"/>
              <w:start w:w="90" w:type="dxa"/>
              <w:bottom w:w="70" w:type="dxa"/>
              <w:end w:w="90" w:type="dxa"/>
            </w:tcMar>
          </w:tcPr>
          <w:p>
            <w:r>
              <w:rPr>
                <w:rFonts w:ascii="Liberation Sans" w:hAnsi="Liberation Sans" w:eastAsia="Liberation Sans"/>
                <w:sz w:val="15"/>
              </w:rPr>
              <w:t>Графитовый стол, макро, боковой свет.</w:t>
            </w:r>
          </w:p>
        </w:tc>
      </w:tr>
      <w:tr>
        <w:tc>
          <w:tcPr>
            <w:tcW w:type="dxa" w:w="5097"/>
            <w:vAlign w:val="top"/>
            <w:tcMar>
              <w:top w:w="70" w:type="dxa"/>
              <w:start w:w="90" w:type="dxa"/>
              <w:bottom w:w="70" w:type="dxa"/>
              <w:end w:w="90" w:type="dxa"/>
            </w:tcMar>
          </w:tcPr>
          <w:p>
            <w:r>
              <w:rPr>
                <w:rFonts w:ascii="Liberation Sans" w:hAnsi="Liberation Sans" w:eastAsia="Liberation Sans"/>
                <w:sz w:val="15"/>
              </w:rPr>
              <w:t>Главный объект</w:t>
            </w:r>
          </w:p>
        </w:tc>
        <w:tc>
          <w:tcPr>
            <w:tcW w:type="dxa" w:w="5097"/>
            <w:vAlign w:val="top"/>
            <w:tcMar>
              <w:top w:w="70" w:type="dxa"/>
              <w:start w:w="90" w:type="dxa"/>
              <w:bottom w:w="70" w:type="dxa"/>
              <w:end w:w="90" w:type="dxa"/>
            </w:tcMar>
          </w:tcPr>
          <w:p>
            <w:r>
              <w:rPr>
                <w:rFonts w:ascii="Liberation Sans" w:hAnsi="Liberation Sans" w:eastAsia="Liberation Sans"/>
                <w:sz w:val="15"/>
              </w:rPr>
              <w:t>Фигурка или миниатюра.</w:t>
            </w:r>
          </w:p>
        </w:tc>
      </w:tr>
      <w:tr>
        <w:tc>
          <w:tcPr>
            <w:tcW w:type="dxa" w:w="5097"/>
            <w:vAlign w:val="top"/>
            <w:tcMar>
              <w:top w:w="70" w:type="dxa"/>
              <w:start w:w="90" w:type="dxa"/>
              <w:bottom w:w="70" w:type="dxa"/>
              <w:end w:w="90" w:type="dxa"/>
            </w:tcMar>
          </w:tcPr>
          <w:p>
            <w:r>
              <w:rPr>
                <w:rFonts w:ascii="Liberation Sans" w:hAnsi="Liberation Sans" w:eastAsia="Liberation Sans"/>
                <w:sz w:val="15"/>
              </w:rPr>
              <w:t>Вторичный</w:t>
            </w:r>
          </w:p>
        </w:tc>
        <w:tc>
          <w:tcPr>
            <w:tcW w:type="dxa" w:w="5097"/>
            <w:vAlign w:val="top"/>
            <w:tcMar>
              <w:top w:w="70" w:type="dxa"/>
              <w:start w:w="90" w:type="dxa"/>
              <w:bottom w:w="70" w:type="dxa"/>
              <w:end w:w="90" w:type="dxa"/>
            </w:tcMar>
          </w:tcPr>
          <w:p>
            <w:r>
              <w:rPr>
                <w:rFonts w:ascii="Liberation Sans" w:hAnsi="Liberation Sans" w:eastAsia="Liberation Sans"/>
                <w:sz w:val="15"/>
              </w:rPr>
              <w:t>Нить, жетон, лестница, карта.</w:t>
            </w:r>
          </w:p>
        </w:tc>
      </w:tr>
      <w:tr>
        <w:tc>
          <w:tcPr>
            <w:tcW w:type="dxa" w:w="5097"/>
            <w:vAlign w:val="top"/>
            <w:tcMar>
              <w:top w:w="70" w:type="dxa"/>
              <w:start w:w="90" w:type="dxa"/>
              <w:bottom w:w="70" w:type="dxa"/>
              <w:end w:w="90" w:type="dxa"/>
            </w:tcMar>
          </w:tcPr>
          <w:p>
            <w:r>
              <w:rPr>
                <w:rFonts w:ascii="Liberation Sans" w:hAnsi="Liberation Sans" w:eastAsia="Liberation Sans"/>
                <w:sz w:val="15"/>
              </w:rPr>
              <w:t>Действие</w:t>
            </w:r>
          </w:p>
        </w:tc>
        <w:tc>
          <w:tcPr>
            <w:tcW w:type="dxa" w:w="5097"/>
            <w:vAlign w:val="top"/>
            <w:tcMar>
              <w:top w:w="70" w:type="dxa"/>
              <w:start w:w="90" w:type="dxa"/>
              <w:bottom w:w="70" w:type="dxa"/>
              <w:end w:w="90" w:type="dxa"/>
            </w:tcMar>
          </w:tcPr>
          <w:p>
            <w:r>
              <w:rPr>
                <w:rFonts w:ascii="Liberation Sans" w:hAnsi="Liberation Sans" w:eastAsia="Liberation Sans"/>
                <w:sz w:val="15"/>
              </w:rPr>
              <w:t>Положить, натянуть, сместить, перевернуть, шаг.</w:t>
            </w:r>
          </w:p>
        </w:tc>
      </w:tr>
      <w:tr>
        <w:tc>
          <w:tcPr>
            <w:tcW w:type="dxa" w:w="5097"/>
            <w:vAlign w:val="top"/>
            <w:tcMar>
              <w:top w:w="70" w:type="dxa"/>
              <w:start w:w="90" w:type="dxa"/>
              <w:bottom w:w="70" w:type="dxa"/>
              <w:end w:w="90" w:type="dxa"/>
            </w:tcMar>
          </w:tcPr>
          <w:p>
            <w:r>
              <w:rPr>
                <w:rFonts w:ascii="Liberation Sans" w:hAnsi="Liberation Sans" w:eastAsia="Liberation Sans"/>
                <w:sz w:val="15"/>
              </w:rPr>
              <w:t>Материал</w:t>
            </w:r>
          </w:p>
        </w:tc>
        <w:tc>
          <w:tcPr>
            <w:tcW w:type="dxa" w:w="5097"/>
            <w:vAlign w:val="top"/>
            <w:tcMar>
              <w:top w:w="70" w:type="dxa"/>
              <w:start w:w="90" w:type="dxa"/>
              <w:bottom w:w="70" w:type="dxa"/>
              <w:end w:w="90" w:type="dxa"/>
            </w:tcMar>
          </w:tcPr>
          <w:p>
            <w:r>
              <w:rPr>
                <w:rFonts w:ascii="Liberation Sans" w:hAnsi="Liberation Sans" w:eastAsia="Liberation Sans"/>
                <w:sz w:val="15"/>
              </w:rPr>
              <w:t>Кость, матовый металл, бумага, дерево.</w:t>
            </w:r>
          </w:p>
        </w:tc>
      </w:tr>
      <w:tr>
        <w:tc>
          <w:tcPr>
            <w:tcW w:type="dxa" w:w="5097"/>
            <w:vAlign w:val="top"/>
            <w:tcMar>
              <w:top w:w="70" w:type="dxa"/>
              <w:start w:w="90" w:type="dxa"/>
              <w:bottom w:w="70" w:type="dxa"/>
              <w:end w:w="90" w:type="dxa"/>
            </w:tcMar>
          </w:tcPr>
          <w:p>
            <w:r>
              <w:rPr>
                <w:rFonts w:ascii="Liberation Sans" w:hAnsi="Liberation Sans" w:eastAsia="Liberation Sans"/>
                <w:sz w:val="15"/>
              </w:rPr>
              <w:t>Камера</w:t>
            </w:r>
          </w:p>
        </w:tc>
        <w:tc>
          <w:tcPr>
            <w:tcW w:type="dxa" w:w="5097"/>
            <w:vAlign w:val="top"/>
            <w:tcMar>
              <w:top w:w="70" w:type="dxa"/>
              <w:start w:w="90" w:type="dxa"/>
              <w:bottom w:w="70" w:type="dxa"/>
              <w:end w:w="90" w:type="dxa"/>
            </w:tcMar>
          </w:tcPr>
          <w:p>
            <w:r>
              <w:rPr>
                <w:rFonts w:ascii="Liberation Sans" w:hAnsi="Liberation Sans" w:eastAsia="Liberation Sans"/>
                <w:sz w:val="15"/>
              </w:rPr>
              <w:t>Vertical 9:16, macro, shallow depth.</w:t>
            </w:r>
          </w:p>
        </w:tc>
      </w:tr>
      <w:tr>
        <w:tc>
          <w:tcPr>
            <w:tcW w:type="dxa" w:w="5097"/>
            <w:vAlign w:val="top"/>
            <w:tcMar>
              <w:top w:w="70" w:type="dxa"/>
              <w:start w:w="90" w:type="dxa"/>
              <w:bottom w:w="70" w:type="dxa"/>
              <w:end w:w="90" w:type="dxa"/>
            </w:tcMar>
          </w:tcPr>
          <w:p>
            <w:r>
              <w:rPr>
                <w:rFonts w:ascii="Liberation Sans" w:hAnsi="Liberation Sans" w:eastAsia="Liberation Sans"/>
                <w:sz w:val="15"/>
              </w:rPr>
              <w:t>Настроение</w:t>
            </w:r>
          </w:p>
        </w:tc>
        <w:tc>
          <w:tcPr>
            <w:tcW w:type="dxa" w:w="5097"/>
            <w:vAlign w:val="top"/>
            <w:tcMar>
              <w:top w:w="70" w:type="dxa"/>
              <w:start w:w="90" w:type="dxa"/>
              <w:bottom w:w="70" w:type="dxa"/>
              <w:end w:w="90" w:type="dxa"/>
            </w:tcMar>
          </w:tcPr>
          <w:p>
            <w:r>
              <w:rPr>
                <w:rFonts w:ascii="Liberation Sans" w:hAnsi="Liberation Sans" w:eastAsia="Liberation Sans"/>
                <w:sz w:val="15"/>
              </w:rPr>
              <w:t>Calm premium documentary.</w:t>
            </w:r>
          </w:p>
        </w:tc>
      </w:tr>
      <w:tr>
        <w:tc>
          <w:tcPr>
            <w:tcW w:type="dxa" w:w="5097"/>
            <w:vAlign w:val="top"/>
            <w:tcMar>
              <w:top w:w="70" w:type="dxa"/>
              <w:start w:w="90" w:type="dxa"/>
              <w:bottom w:w="70" w:type="dxa"/>
              <w:end w:w="90" w:type="dxa"/>
            </w:tcMar>
          </w:tcPr>
          <w:p>
            <w:r>
              <w:rPr>
                <w:rFonts w:ascii="Liberation Sans" w:hAnsi="Liberation Sans" w:eastAsia="Liberation Sans"/>
                <w:sz w:val="15"/>
              </w:rPr>
              <w:t>Запрет</w:t>
            </w:r>
          </w:p>
        </w:tc>
        <w:tc>
          <w:tcPr>
            <w:tcW w:type="dxa" w:w="5097"/>
            <w:vAlign w:val="top"/>
            <w:tcMar>
              <w:top w:w="70" w:type="dxa"/>
              <w:start w:w="90" w:type="dxa"/>
              <w:bottom w:w="70" w:type="dxa"/>
              <w:end w:w="90" w:type="dxa"/>
            </w:tcMar>
          </w:tcPr>
          <w:p>
            <w:r>
              <w:rPr>
                <w:rFonts w:ascii="Liberation Sans" w:hAnsi="Liberation Sans" w:eastAsia="Liberation Sans"/>
                <w:sz w:val="15"/>
              </w:rPr>
              <w:t>No neon, horror, cartoon, text.</w:t>
            </w:r>
          </w:p>
        </w:tc>
      </w:tr>
    </w:tbl>
    <w:p>
      <w:pPr>
        <w:spacing w:after="20"/>
      </w:pPr>
    </w:p>
    <w:p>
      <w:pPr>
        <w:spacing w:after="80" w:line="257" w:lineRule="auto"/>
      </w:pPr>
      <w:r>
        <w:rPr>
          <w:rFonts w:ascii="Liberation Sans" w:hAnsi="Liberation Sans" w:eastAsia="Liberation Sans"/>
          <w:b w:val="0"/>
          <w:i w:val="0"/>
        </w:rPr>
        <w:t>Одна вставка длится 2–5 секунд и показывает одно изменение.</w:t>
      </w:r>
    </w:p>
    <w:p>
      <w:pPr>
        <w:pStyle w:val="Heading2"/>
      </w:pPr>
      <w:r>
        <w:t>12.1. Контроль</w:t>
      </w:r>
    </w:p>
    <w:p>
      <w:pPr>
        <w:pStyle w:val="ListBullet"/>
        <w:spacing w:after="40"/>
      </w:pPr>
      <w:r>
        <w:rPr>
          <w:rFonts w:ascii="Liberation Sans" w:hAnsi="Liberation Sans" w:eastAsia="Liberation Sans"/>
        </w:rPr>
        <w:t>Не выдавать AI за точную медицинскую иллюстрацию.</w:t>
      </w:r>
    </w:p>
    <w:p>
      <w:pPr>
        <w:pStyle w:val="ListBullet"/>
        <w:spacing w:after="40"/>
      </w:pPr>
      <w:r>
        <w:rPr>
          <w:rFonts w:ascii="Liberation Sans" w:hAnsi="Liberation Sans" w:eastAsia="Liberation Sans"/>
        </w:rPr>
        <w:t>Метафору обозначать как метафору.</w:t>
      </w:r>
    </w:p>
    <w:p>
      <w:pPr>
        <w:pStyle w:val="ListBullet"/>
        <w:spacing w:after="40"/>
      </w:pPr>
      <w:r>
        <w:rPr>
          <w:rFonts w:ascii="Liberation Sans" w:hAnsi="Liberation Sans" w:eastAsia="Liberation Sans"/>
        </w:rPr>
        <w:t>Проверять анатомию.</w:t>
      </w:r>
    </w:p>
    <w:p>
      <w:pPr>
        <w:pStyle w:val="ListBullet"/>
        <w:spacing w:after="40"/>
      </w:pPr>
      <w:r>
        <w:rPr>
          <w:rFonts w:ascii="Liberation Sans" w:hAnsi="Liberation Sans" w:eastAsia="Liberation Sans"/>
        </w:rPr>
        <w:t>Не создавать пугающие повреждения.</w:t>
      </w:r>
    </w:p>
    <w:p>
      <w:pPr>
        <w:pStyle w:val="ListBullet"/>
        <w:spacing w:after="40"/>
      </w:pPr>
      <w:r>
        <w:rPr>
          <w:rFonts w:ascii="Liberation Sans" w:hAnsi="Liberation Sans" w:eastAsia="Liberation Sans"/>
        </w:rPr>
        <w:t>Сохранять единый дизайн объектов.</w:t>
      </w:r>
    </w:p>
    <w:p>
      <w:pPr>
        <w:spacing w:after="80" w:line="257" w:lineRule="auto"/>
      </w:pPr>
      <w:r>
        <w:rPr>
          <w:rFonts w:ascii="Liberation Sans" w:hAnsi="Liberation Sans" w:eastAsia="Liberation Sans"/>
          <w:b w:val="0"/>
          <w:i w:val="0"/>
        </w:rPr>
        <w:t>Шаблон анимации: почти статичная камера, рука входит в кадр, одно действие, физически правдоподобная реакция, 0,5 секунды удержания в финале.</w:t>
      </w:r>
    </w:p>
    <w:p>
      <w:bookmarkStart w:id="1012" w:name="ch13"/>
      <w:pPr>
        <w:pStyle w:val="Heading1"/>
        <w:pBdr>
          <w:bottom w:val="single" w:sz="5" w:space="4" w:color="B7C6CC"/>
        </w:pBdr>
      </w:pPr>
      <w:r>
        <w:t>13. СЪЁМКА</w:t>
      </w:r>
      <w:bookmarkEnd w:id="1012"/>
    </w:p>
    <w:p>
      <w:pPr>
        <w:pStyle w:val="Heading2"/>
      </w:pPr>
      <w:r>
        <w:t>13.1. Комплект</w:t>
      </w:r>
    </w:p>
    <w:p>
      <w:pPr>
        <w:pStyle w:val="ListBullet"/>
        <w:spacing w:after="40"/>
      </w:pPr>
      <w:r>
        <w:rPr>
          <w:rFonts w:ascii="Liberation Sans" w:hAnsi="Liberation Sans" w:eastAsia="Liberation Sans"/>
        </w:rPr>
        <w:t>Смартфон 4K.</w:t>
      </w:r>
    </w:p>
    <w:p>
      <w:pPr>
        <w:pStyle w:val="ListBullet"/>
        <w:spacing w:after="40"/>
      </w:pPr>
      <w:r>
        <w:rPr>
          <w:rFonts w:ascii="Liberation Sans" w:hAnsi="Liberation Sans" w:eastAsia="Liberation Sans"/>
        </w:rPr>
        <w:t>DJI Mic 2.</w:t>
      </w:r>
    </w:p>
    <w:p>
      <w:pPr>
        <w:pStyle w:val="ListBullet"/>
        <w:spacing w:after="40"/>
      </w:pPr>
      <w:r>
        <w:rPr>
          <w:rFonts w:ascii="Liberation Sans" w:hAnsi="Liberation Sans" w:eastAsia="Liberation Sans"/>
        </w:rPr>
        <w:t>Штатив.</w:t>
      </w:r>
    </w:p>
    <w:p>
      <w:pPr>
        <w:pStyle w:val="ListBullet"/>
        <w:spacing w:after="40"/>
      </w:pPr>
      <w:r>
        <w:rPr>
          <w:rFonts w:ascii="Liberation Sans" w:hAnsi="Liberation Sans" w:eastAsia="Liberation Sans"/>
        </w:rPr>
        <w:t>Мягкий источник света.</w:t>
      </w:r>
    </w:p>
    <w:p>
      <w:pPr>
        <w:pStyle w:val="ListBullet"/>
        <w:spacing w:after="40"/>
      </w:pPr>
      <w:r>
        <w:rPr>
          <w:rFonts w:ascii="Liberation Sans" w:hAnsi="Liberation Sans" w:eastAsia="Liberation Sans"/>
        </w:rPr>
        <w:t>Отражатель.</w:t>
      </w:r>
    </w:p>
    <w:p>
      <w:pPr>
        <w:pStyle w:val="ListBullet"/>
        <w:spacing w:after="40"/>
      </w:pPr>
      <w:r>
        <w:rPr>
          <w:rFonts w:ascii="Liberation Sans" w:hAnsi="Liberation Sans" w:eastAsia="Liberation Sans"/>
        </w:rPr>
        <w:t>Графитовый стол и объекты.</w:t>
      </w:r>
    </w:p>
    <w:tbl>
      <w:tblPr>
        <w:tblStyle w:val="TableGrid"/>
        <w:tblW w:type="auto" w:w="0"/>
        <w:jc w:val="center"/>
        <w:tblLook w:firstColumn="1" w:firstRow="1" w:lastColumn="0" w:lastRow="0" w:noHBand="0" w:noVBand="1" w:val="04A0"/>
      </w:tblPr>
      <w:tblGrid>
        <w:gridCol w:w="3398"/>
        <w:gridCol w:w="3398"/>
        <w:gridCol w:w="3398"/>
      </w:tblGrid>
      <w:tr>
        <w:trPr>
          <w:tblHeader w:val="true"/>
        </w:trPr>
        <w:tc>
          <w:tcPr>
            <w:tcW w:type="dxa" w:w="3398"/>
            <w:shd w:fill="DDE7EB"/>
            <w:tcMar>
              <w:top w:w="70" w:type="dxa"/>
              <w:start w:w="90" w:type="dxa"/>
              <w:bottom w:w="70" w:type="dxa"/>
              <w:end w:w="90" w:type="dxa"/>
            </w:tcMar>
          </w:tcPr>
          <w:p>
            <w:r>
              <w:rPr>
                <w:rFonts w:ascii="Liberation Sans" w:hAnsi="Liberation Sans" w:eastAsia="Liberation Sans"/>
                <w:b/>
                <w:color w:val="233C46"/>
                <w:sz w:val="16"/>
              </w:rPr>
              <w:t>Сцена</w:t>
            </w:r>
          </w:p>
        </w:tc>
        <w:tc>
          <w:tcPr>
            <w:tcW w:type="dxa" w:w="3398"/>
            <w:shd w:fill="DDE7EB"/>
            <w:tcMar>
              <w:top w:w="70" w:type="dxa"/>
              <w:start w:w="90" w:type="dxa"/>
              <w:bottom w:w="70" w:type="dxa"/>
              <w:end w:w="90" w:type="dxa"/>
            </w:tcMar>
          </w:tcPr>
          <w:p>
            <w:r>
              <w:rPr>
                <w:rFonts w:ascii="Liberation Sans" w:hAnsi="Liberation Sans" w:eastAsia="Liberation Sans"/>
                <w:b/>
                <w:color w:val="233C46"/>
                <w:sz w:val="16"/>
              </w:rPr>
              <w:t>FPS</w:t>
            </w:r>
          </w:p>
        </w:tc>
        <w:tc>
          <w:tcPr>
            <w:tcW w:type="dxa" w:w="3398"/>
            <w:shd w:fill="DDE7EB"/>
            <w:tcMar>
              <w:top w:w="70" w:type="dxa"/>
              <w:start w:w="90" w:type="dxa"/>
              <w:bottom w:w="70" w:type="dxa"/>
              <w:end w:w="90" w:type="dxa"/>
            </w:tcMar>
          </w:tcPr>
          <w:p>
            <w:r>
              <w:rPr>
                <w:rFonts w:ascii="Liberation Sans" w:hAnsi="Liberation Sans" w:eastAsia="Liberation Sans"/>
                <w:b/>
                <w:color w:val="233C46"/>
                <w:sz w:val="16"/>
              </w:rPr>
              <w:t>Логика</w:t>
            </w:r>
          </w:p>
        </w:tc>
      </w:tr>
      <w:tr>
        <w:tc>
          <w:tcPr>
            <w:tcW w:type="dxa" w:w="3398"/>
            <w:vAlign w:val="top"/>
            <w:tcMar>
              <w:top w:w="70" w:type="dxa"/>
              <w:start w:w="90" w:type="dxa"/>
              <w:bottom w:w="70" w:type="dxa"/>
              <w:end w:w="90" w:type="dxa"/>
            </w:tcMar>
          </w:tcPr>
          <w:p>
            <w:r>
              <w:rPr>
                <w:rFonts w:ascii="Liberation Sans" w:hAnsi="Liberation Sans" w:eastAsia="Liberation Sans"/>
                <w:sz w:val="15"/>
              </w:rPr>
              <w:t>Говорящая голова</w:t>
            </w:r>
          </w:p>
        </w:tc>
        <w:tc>
          <w:tcPr>
            <w:tcW w:type="dxa" w:w="3398"/>
            <w:vAlign w:val="top"/>
            <w:tcMar>
              <w:top w:w="70" w:type="dxa"/>
              <w:start w:w="90" w:type="dxa"/>
              <w:bottom w:w="70" w:type="dxa"/>
              <w:end w:w="90" w:type="dxa"/>
            </w:tcMar>
          </w:tcPr>
          <w:p>
            <w:r>
              <w:rPr>
                <w:rFonts w:ascii="Liberation Sans" w:hAnsi="Liberation Sans" w:eastAsia="Liberation Sans"/>
                <w:sz w:val="15"/>
              </w:rPr>
              <w:t>25/30</w:t>
            </w:r>
          </w:p>
        </w:tc>
        <w:tc>
          <w:tcPr>
            <w:tcW w:type="dxa" w:w="3398"/>
            <w:vAlign w:val="top"/>
            <w:tcMar>
              <w:top w:w="70" w:type="dxa"/>
              <w:start w:w="90" w:type="dxa"/>
              <w:bottom w:w="70" w:type="dxa"/>
              <w:end w:w="90" w:type="dxa"/>
            </w:tcMar>
          </w:tcPr>
          <w:p>
            <w:r>
              <w:rPr>
                <w:rFonts w:ascii="Liberation Sans" w:hAnsi="Liberation Sans" w:eastAsia="Liberation Sans"/>
                <w:sz w:val="15"/>
              </w:rPr>
              <w:t>Естественное движение.</w:t>
            </w:r>
          </w:p>
        </w:tc>
      </w:tr>
      <w:tr>
        <w:tc>
          <w:tcPr>
            <w:tcW w:type="dxa" w:w="3398"/>
            <w:vAlign w:val="top"/>
            <w:tcMar>
              <w:top w:w="70" w:type="dxa"/>
              <w:start w:w="90" w:type="dxa"/>
              <w:bottom w:w="70" w:type="dxa"/>
              <w:end w:w="90" w:type="dxa"/>
            </w:tcMar>
          </w:tcPr>
          <w:p>
            <w:r>
              <w:rPr>
                <w:rFonts w:ascii="Liberation Sans" w:hAnsi="Liberation Sans" w:eastAsia="Liberation Sans"/>
                <w:sz w:val="15"/>
              </w:rPr>
              <w:t>Практика</w:t>
            </w:r>
          </w:p>
        </w:tc>
        <w:tc>
          <w:tcPr>
            <w:tcW w:type="dxa" w:w="3398"/>
            <w:vAlign w:val="top"/>
            <w:tcMar>
              <w:top w:w="70" w:type="dxa"/>
              <w:start w:w="90" w:type="dxa"/>
              <w:bottom w:w="70" w:type="dxa"/>
              <w:end w:w="90" w:type="dxa"/>
            </w:tcMar>
          </w:tcPr>
          <w:p>
            <w:r>
              <w:rPr>
                <w:rFonts w:ascii="Liberation Sans" w:hAnsi="Liberation Sans" w:eastAsia="Liberation Sans"/>
                <w:sz w:val="15"/>
              </w:rPr>
              <w:t>25/30</w:t>
            </w:r>
          </w:p>
        </w:tc>
        <w:tc>
          <w:tcPr>
            <w:tcW w:type="dxa" w:w="3398"/>
            <w:vAlign w:val="top"/>
            <w:tcMar>
              <w:top w:w="70" w:type="dxa"/>
              <w:start w:w="90" w:type="dxa"/>
              <w:bottom w:w="70" w:type="dxa"/>
              <w:end w:w="90" w:type="dxa"/>
            </w:tcMar>
          </w:tcPr>
          <w:p>
            <w:r>
              <w:rPr>
                <w:rFonts w:ascii="Liberation Sans" w:hAnsi="Liberation Sans" w:eastAsia="Liberation Sans"/>
                <w:sz w:val="15"/>
              </w:rPr>
              <w:t>Показать целое.</w:t>
            </w:r>
          </w:p>
        </w:tc>
      </w:tr>
      <w:tr>
        <w:tc>
          <w:tcPr>
            <w:tcW w:type="dxa" w:w="3398"/>
            <w:vAlign w:val="top"/>
            <w:tcMar>
              <w:top w:w="70" w:type="dxa"/>
              <w:start w:w="90" w:type="dxa"/>
              <w:bottom w:w="70" w:type="dxa"/>
              <w:end w:w="90" w:type="dxa"/>
            </w:tcMar>
          </w:tcPr>
          <w:p>
            <w:r>
              <w:rPr>
                <w:rFonts w:ascii="Liberation Sans" w:hAnsi="Liberation Sans" w:eastAsia="Liberation Sans"/>
                <w:sz w:val="15"/>
              </w:rPr>
              <w:t>Замедление</w:t>
            </w:r>
          </w:p>
        </w:tc>
        <w:tc>
          <w:tcPr>
            <w:tcW w:type="dxa" w:w="3398"/>
            <w:vAlign w:val="top"/>
            <w:tcMar>
              <w:top w:w="70" w:type="dxa"/>
              <w:start w:w="90" w:type="dxa"/>
              <w:bottom w:w="70" w:type="dxa"/>
              <w:end w:w="90" w:type="dxa"/>
            </w:tcMar>
          </w:tcPr>
          <w:p>
            <w:r>
              <w:rPr>
                <w:rFonts w:ascii="Liberation Sans" w:hAnsi="Liberation Sans" w:eastAsia="Liberation Sans"/>
                <w:sz w:val="15"/>
              </w:rPr>
              <w:t>50/60</w:t>
            </w:r>
          </w:p>
        </w:tc>
        <w:tc>
          <w:tcPr>
            <w:tcW w:type="dxa" w:w="3398"/>
            <w:vAlign w:val="top"/>
            <w:tcMar>
              <w:top w:w="70" w:type="dxa"/>
              <w:start w:w="90" w:type="dxa"/>
              <w:bottom w:w="70" w:type="dxa"/>
              <w:end w:w="90" w:type="dxa"/>
            </w:tcMar>
          </w:tcPr>
          <w:p>
            <w:r>
              <w:rPr>
                <w:rFonts w:ascii="Liberation Sans" w:hAnsi="Liberation Sans" w:eastAsia="Liberation Sans"/>
                <w:sz w:val="15"/>
              </w:rPr>
              <w:t>Короткий повтор.</w:t>
            </w:r>
          </w:p>
        </w:tc>
      </w:tr>
      <w:tr>
        <w:tc>
          <w:tcPr>
            <w:tcW w:type="dxa" w:w="3398"/>
            <w:vAlign w:val="top"/>
            <w:tcMar>
              <w:top w:w="70" w:type="dxa"/>
              <w:start w:w="90" w:type="dxa"/>
              <w:bottom w:w="70" w:type="dxa"/>
              <w:end w:w="90" w:type="dxa"/>
            </w:tcMar>
          </w:tcPr>
          <w:p>
            <w:r>
              <w:rPr>
                <w:rFonts w:ascii="Liberation Sans" w:hAnsi="Liberation Sans" w:eastAsia="Liberation Sans"/>
                <w:sz w:val="15"/>
              </w:rPr>
              <w:t>Предметная сцена</w:t>
            </w:r>
          </w:p>
        </w:tc>
        <w:tc>
          <w:tcPr>
            <w:tcW w:type="dxa" w:w="3398"/>
            <w:vAlign w:val="top"/>
            <w:tcMar>
              <w:top w:w="70" w:type="dxa"/>
              <w:start w:w="90" w:type="dxa"/>
              <w:bottom w:w="70" w:type="dxa"/>
              <w:end w:w="90" w:type="dxa"/>
            </w:tcMar>
          </w:tcPr>
          <w:p>
            <w:r>
              <w:rPr>
                <w:rFonts w:ascii="Liberation Sans" w:hAnsi="Liberation Sans" w:eastAsia="Liberation Sans"/>
                <w:sz w:val="15"/>
              </w:rPr>
              <w:t>25/30</w:t>
            </w:r>
          </w:p>
        </w:tc>
        <w:tc>
          <w:tcPr>
            <w:tcW w:type="dxa" w:w="3398"/>
            <w:vAlign w:val="top"/>
            <w:tcMar>
              <w:top w:w="70" w:type="dxa"/>
              <w:start w:w="90" w:type="dxa"/>
              <w:bottom w:w="70" w:type="dxa"/>
              <w:end w:w="90" w:type="dxa"/>
            </w:tcMar>
          </w:tcPr>
          <w:p>
            <w:r>
              <w:rPr>
                <w:rFonts w:ascii="Liberation Sans" w:hAnsi="Liberation Sans" w:eastAsia="Liberation Sans"/>
                <w:sz w:val="15"/>
              </w:rPr>
              <w:t>Штатив и фокус.</w:t>
            </w:r>
          </w:p>
        </w:tc>
      </w:tr>
    </w:tbl>
    <w:p>
      <w:pPr>
        <w:spacing w:after="20"/>
      </w:pPr>
    </w:p>
    <w:p>
      <w:pPr>
        <w:pStyle w:val="Heading2"/>
      </w:pPr>
      <w:r>
        <w:t>13.2. Локации</w:t>
      </w:r>
    </w:p>
    <w:p>
      <w:pPr>
        <w:pStyle w:val="ListBullet"/>
        <w:spacing w:after="40"/>
      </w:pPr>
      <w:r>
        <w:rPr>
          <w:rFonts w:ascii="Liberation Sans" w:hAnsi="Liberation Sans" w:eastAsia="Liberation Sans"/>
        </w:rPr>
        <w:t>Атмосфера 3D.</w:t>
      </w:r>
    </w:p>
    <w:p>
      <w:pPr>
        <w:pStyle w:val="ListBullet"/>
        <w:spacing w:after="40"/>
      </w:pPr>
      <w:r>
        <w:rPr>
          <w:rFonts w:ascii="Liberation Sans" w:hAnsi="Liberation Sans" w:eastAsia="Liberation Sans"/>
        </w:rPr>
        <w:t>Лабораторный стол.</w:t>
      </w:r>
    </w:p>
    <w:p>
      <w:pPr>
        <w:pStyle w:val="ListBullet"/>
        <w:spacing w:after="40"/>
      </w:pPr>
      <w:r>
        <w:rPr>
          <w:rFonts w:ascii="Liberation Sans" w:hAnsi="Liberation Sans" w:eastAsia="Liberation Sans"/>
        </w:rPr>
        <w:t>Нейтральная стена.</w:t>
      </w:r>
    </w:p>
    <w:p>
      <w:pPr>
        <w:pStyle w:val="ListBullet"/>
        <w:spacing w:after="40"/>
      </w:pPr>
      <w:r>
        <w:rPr>
          <w:rFonts w:ascii="Liberation Sans" w:hAnsi="Liberation Sans" w:eastAsia="Liberation Sans"/>
        </w:rPr>
        <w:t>Парк или лес.</w:t>
      </w:r>
    </w:p>
    <w:p>
      <w:pPr>
        <w:pStyle w:val="ListBullet"/>
        <w:spacing w:after="40"/>
      </w:pPr>
      <w:r>
        <w:rPr>
          <w:rFonts w:ascii="Liberation Sans" w:hAnsi="Liberation Sans" w:eastAsia="Liberation Sans"/>
        </w:rPr>
        <w:t>Дом для сна и семьи.</w:t>
      </w:r>
    </w:p>
    <w:p>
      <w:pPr>
        <w:pStyle w:val="Heading2"/>
      </w:pPr>
      <w:r>
        <w:t>13.3. Перед записью</w:t>
      </w:r>
    </w:p>
    <w:p>
      <w:pPr>
        <w:pStyle w:val="ListBullet"/>
        <w:spacing w:after="40"/>
      </w:pPr>
      <w:r>
        <w:rPr>
          <w:rFonts w:ascii="Liberation Sans" w:hAnsi="Liberation Sans" w:eastAsia="Liberation Sans"/>
        </w:rPr>
        <w:t>Протереть объектив.</w:t>
      </w:r>
    </w:p>
    <w:p>
      <w:pPr>
        <w:pStyle w:val="ListBullet"/>
        <w:spacing w:after="40"/>
      </w:pPr>
      <w:r>
        <w:rPr>
          <w:rFonts w:ascii="Liberation Sans" w:hAnsi="Liberation Sans" w:eastAsia="Liberation Sans"/>
        </w:rPr>
        <w:t>Авиарежим.</w:t>
      </w:r>
    </w:p>
    <w:p>
      <w:pPr>
        <w:pStyle w:val="ListBullet"/>
        <w:spacing w:after="40"/>
      </w:pPr>
      <w:r>
        <w:rPr>
          <w:rFonts w:ascii="Liberation Sans" w:hAnsi="Liberation Sans" w:eastAsia="Liberation Sans"/>
        </w:rPr>
        <w:t>Проверить заряд и память.</w:t>
      </w:r>
    </w:p>
    <w:p>
      <w:pPr>
        <w:pStyle w:val="ListBullet"/>
        <w:spacing w:after="40"/>
      </w:pPr>
      <w:r>
        <w:rPr>
          <w:rFonts w:ascii="Liberation Sans" w:hAnsi="Liberation Sans" w:eastAsia="Liberation Sans"/>
        </w:rPr>
        <w:t>Тест звука.</w:t>
      </w:r>
    </w:p>
    <w:p>
      <w:pPr>
        <w:pStyle w:val="ListBullet"/>
        <w:spacing w:after="40"/>
      </w:pPr>
      <w:r>
        <w:rPr>
          <w:rFonts w:ascii="Liberation Sans" w:hAnsi="Liberation Sans" w:eastAsia="Liberation Sans"/>
        </w:rPr>
        <w:t>Проверить фон.</w:t>
      </w:r>
    </w:p>
    <w:p>
      <w:pPr>
        <w:pStyle w:val="ListBullet"/>
        <w:spacing w:after="40"/>
      </w:pPr>
      <w:r>
        <w:rPr>
          <w:rFonts w:ascii="Liberation Sans" w:hAnsi="Liberation Sans" w:eastAsia="Liberation Sans"/>
        </w:rPr>
        <w:t>Зафиксировать экспозицию и фокус.</w:t>
      </w:r>
    </w:p>
    <w:p>
      <w:pPr>
        <w:pStyle w:val="ListBullet"/>
        <w:spacing w:after="40"/>
      </w:pPr>
      <w:r>
        <w:rPr>
          <w:rFonts w:ascii="Liberation Sans" w:hAnsi="Liberation Sans" w:eastAsia="Liberation Sans"/>
        </w:rPr>
        <w:t>Снять тишину и пустой кадр.</w:t>
      </w:r>
    </w:p>
    <w:p>
      <w:bookmarkStart w:id="1013" w:name="ch14"/>
      <w:pPr>
        <w:pStyle w:val="Heading1"/>
        <w:pBdr>
          <w:bottom w:val="single" w:sz="5" w:space="4" w:color="B7C6CC"/>
        </w:pBdr>
      </w:pPr>
      <w:r>
        <w:t>14. МОНТАЖ</w:t>
      </w:r>
      <w:bookmarkEnd w:id="1013"/>
    </w:p>
    <w:p>
      <w:pPr>
        <w:pStyle w:val="ListBullet"/>
        <w:spacing w:after="40"/>
      </w:pPr>
      <w:r>
        <w:rPr>
          <w:rFonts w:ascii="Liberation Sans" w:hAnsi="Liberation Sans" w:eastAsia="Liberation Sans"/>
        </w:rPr>
        <w:t>Первое изменение кадра в 1–3 секунды.</w:t>
      </w:r>
    </w:p>
    <w:p>
      <w:pPr>
        <w:pStyle w:val="ListBullet"/>
        <w:spacing w:after="40"/>
      </w:pPr>
      <w:r>
        <w:rPr>
          <w:rFonts w:ascii="Liberation Sans" w:hAnsi="Liberation Sans" w:eastAsia="Liberation Sans"/>
        </w:rPr>
        <w:t>Смысловой поворот каждые 4–8 секунд.</w:t>
      </w:r>
    </w:p>
    <w:p>
      <w:pPr>
        <w:pStyle w:val="ListBullet"/>
        <w:spacing w:after="40"/>
      </w:pPr>
      <w:r>
        <w:rPr>
          <w:rFonts w:ascii="Liberation Sans" w:hAnsi="Liberation Sans" w:eastAsia="Liberation Sans"/>
        </w:rPr>
        <w:t>Ключевую формулу держать дольше.</w:t>
      </w:r>
    </w:p>
    <w:p>
      <w:pPr>
        <w:pStyle w:val="ListBullet"/>
        <w:spacing w:after="40"/>
      </w:pPr>
      <w:r>
        <w:rPr>
          <w:rFonts w:ascii="Liberation Sans" w:hAnsi="Liberation Sans" w:eastAsia="Liberation Sans"/>
        </w:rPr>
        <w:t>Не резать дыхание и окончания.</w:t>
      </w:r>
    </w:p>
    <w:p>
      <w:pPr>
        <w:pStyle w:val="ListBullet"/>
        <w:spacing w:after="40"/>
      </w:pPr>
      <w:r>
        <w:rPr>
          <w:rFonts w:ascii="Liberation Sans" w:hAnsi="Liberation Sans" w:eastAsia="Liberation Sans"/>
        </w:rPr>
        <w:t>Использовать J-cut и L-cut.</w:t>
      </w:r>
    </w:p>
    <w:p>
      <w:pPr>
        <w:pStyle w:val="ListBullet"/>
        <w:spacing w:after="40"/>
      </w:pPr>
      <w:r>
        <w:rPr>
          <w:rFonts w:ascii="Liberation Sans" w:hAnsi="Liberation Sans" w:eastAsia="Liberation Sans"/>
        </w:rPr>
        <w:t>Не применять эффект без функции.</w:t>
      </w:r>
    </w:p>
    <w:tbl>
      <w:tblPr>
        <w:tblStyle w:val="TableGrid"/>
        <w:tblW w:type="auto" w:w="0"/>
        <w:jc w:val="center"/>
        <w:tblLook w:firstColumn="1" w:firstRow="1" w:lastColumn="0" w:lastRow="0" w:noHBand="0" w:noVBand="1" w:val="04A0"/>
      </w:tblPr>
      <w:tblGrid>
        <w:gridCol w:w="5097"/>
        <w:gridCol w:w="5097"/>
      </w:tblGrid>
      <w:tr>
        <w:trPr>
          <w:tblHeader w:val="true"/>
        </w:trPr>
        <w:tc>
          <w:tcPr>
            <w:tcW w:type="dxa" w:w="5097"/>
            <w:shd w:fill="DDE7EB"/>
            <w:tcMar>
              <w:top w:w="70" w:type="dxa"/>
              <w:start w:w="90" w:type="dxa"/>
              <w:bottom w:w="70" w:type="dxa"/>
              <w:end w:w="90" w:type="dxa"/>
            </w:tcMar>
          </w:tcPr>
          <w:p>
            <w:r>
              <w:rPr>
                <w:rFonts w:ascii="Liberation Sans" w:hAnsi="Liberation Sans" w:eastAsia="Liberation Sans"/>
                <w:b/>
                <w:color w:val="233C46"/>
                <w:sz w:val="16"/>
              </w:rPr>
              <w:t>Слой</w:t>
            </w:r>
          </w:p>
        </w:tc>
        <w:tc>
          <w:tcPr>
            <w:tcW w:type="dxa" w:w="5097"/>
            <w:shd w:fill="DDE7EB"/>
            <w:tcMar>
              <w:top w:w="70" w:type="dxa"/>
              <w:start w:w="90" w:type="dxa"/>
              <w:bottom w:w="70" w:type="dxa"/>
              <w:end w:w="90" w:type="dxa"/>
            </w:tcMar>
          </w:tcPr>
          <w:p>
            <w:r>
              <w:rPr>
                <w:rFonts w:ascii="Liberation Sans" w:hAnsi="Liberation Sans" w:eastAsia="Liberation Sans"/>
                <w:b/>
                <w:color w:val="233C46"/>
                <w:sz w:val="16"/>
              </w:rPr>
              <w:t>Функция</w:t>
            </w:r>
          </w:p>
        </w:tc>
      </w:tr>
      <w:tr>
        <w:tc>
          <w:tcPr>
            <w:tcW w:type="dxa" w:w="5097"/>
            <w:vAlign w:val="top"/>
            <w:tcMar>
              <w:top w:w="70" w:type="dxa"/>
              <w:start w:w="90" w:type="dxa"/>
              <w:bottom w:w="70" w:type="dxa"/>
              <w:end w:w="90" w:type="dxa"/>
            </w:tcMar>
          </w:tcPr>
          <w:p>
            <w:r>
              <w:rPr>
                <w:rFonts w:ascii="Liberation Sans" w:hAnsi="Liberation Sans" w:eastAsia="Liberation Sans"/>
                <w:sz w:val="15"/>
              </w:rPr>
              <w:t>A-roll</w:t>
            </w:r>
          </w:p>
        </w:tc>
        <w:tc>
          <w:tcPr>
            <w:tcW w:type="dxa" w:w="5097"/>
            <w:vAlign w:val="top"/>
            <w:tcMar>
              <w:top w:w="70" w:type="dxa"/>
              <w:start w:w="90" w:type="dxa"/>
              <w:bottom w:w="70" w:type="dxa"/>
              <w:end w:w="90" w:type="dxa"/>
            </w:tcMar>
          </w:tcPr>
          <w:p>
            <w:r>
              <w:rPr>
                <w:rFonts w:ascii="Liberation Sans" w:hAnsi="Liberation Sans" w:eastAsia="Liberation Sans"/>
                <w:sz w:val="15"/>
              </w:rPr>
              <w:t>Автор.</w:t>
            </w:r>
          </w:p>
        </w:tc>
      </w:tr>
      <w:tr>
        <w:tc>
          <w:tcPr>
            <w:tcW w:type="dxa" w:w="5097"/>
            <w:vAlign w:val="top"/>
            <w:tcMar>
              <w:top w:w="70" w:type="dxa"/>
              <w:start w:w="90" w:type="dxa"/>
              <w:bottom w:w="70" w:type="dxa"/>
              <w:end w:w="90" w:type="dxa"/>
            </w:tcMar>
          </w:tcPr>
          <w:p>
            <w:r>
              <w:rPr>
                <w:rFonts w:ascii="Liberation Sans" w:hAnsi="Liberation Sans" w:eastAsia="Liberation Sans"/>
                <w:sz w:val="15"/>
              </w:rPr>
              <w:t>B-roll</w:t>
            </w:r>
          </w:p>
        </w:tc>
        <w:tc>
          <w:tcPr>
            <w:tcW w:type="dxa" w:w="5097"/>
            <w:vAlign w:val="top"/>
            <w:tcMar>
              <w:top w:w="70" w:type="dxa"/>
              <w:start w:w="90" w:type="dxa"/>
              <w:bottom w:w="70" w:type="dxa"/>
              <w:end w:w="90" w:type="dxa"/>
            </w:tcMar>
          </w:tcPr>
          <w:p>
            <w:r>
              <w:rPr>
                <w:rFonts w:ascii="Liberation Sans" w:hAnsi="Liberation Sans" w:eastAsia="Liberation Sans"/>
                <w:sz w:val="15"/>
              </w:rPr>
              <w:t>Контекст.</w:t>
            </w:r>
          </w:p>
        </w:tc>
      </w:tr>
      <w:tr>
        <w:tc>
          <w:tcPr>
            <w:tcW w:type="dxa" w:w="5097"/>
            <w:vAlign w:val="top"/>
            <w:tcMar>
              <w:top w:w="70" w:type="dxa"/>
              <w:start w:w="90" w:type="dxa"/>
              <w:bottom w:w="70" w:type="dxa"/>
              <w:end w:w="90" w:type="dxa"/>
            </w:tcMar>
          </w:tcPr>
          <w:p>
            <w:r>
              <w:rPr>
                <w:rFonts w:ascii="Liberation Sans" w:hAnsi="Liberation Sans" w:eastAsia="Liberation Sans"/>
                <w:sz w:val="15"/>
              </w:rPr>
              <w:t>AI</w:t>
            </w:r>
          </w:p>
        </w:tc>
        <w:tc>
          <w:tcPr>
            <w:tcW w:type="dxa" w:w="5097"/>
            <w:vAlign w:val="top"/>
            <w:tcMar>
              <w:top w:w="70" w:type="dxa"/>
              <w:start w:w="90" w:type="dxa"/>
              <w:bottom w:w="70" w:type="dxa"/>
              <w:end w:w="90" w:type="dxa"/>
            </w:tcMar>
          </w:tcPr>
          <w:p>
            <w:r>
              <w:rPr>
                <w:rFonts w:ascii="Liberation Sans" w:hAnsi="Liberation Sans" w:eastAsia="Liberation Sans"/>
                <w:sz w:val="15"/>
              </w:rPr>
              <w:t>Механизм.</w:t>
            </w:r>
          </w:p>
        </w:tc>
      </w:tr>
      <w:tr>
        <w:tc>
          <w:tcPr>
            <w:tcW w:type="dxa" w:w="5097"/>
            <w:vAlign w:val="top"/>
            <w:tcMar>
              <w:top w:w="70" w:type="dxa"/>
              <w:start w:w="90" w:type="dxa"/>
              <w:bottom w:w="70" w:type="dxa"/>
              <w:end w:w="90" w:type="dxa"/>
            </w:tcMar>
          </w:tcPr>
          <w:p>
            <w:r>
              <w:rPr>
                <w:rFonts w:ascii="Liberation Sans" w:hAnsi="Liberation Sans" w:eastAsia="Liberation Sans"/>
                <w:sz w:val="15"/>
              </w:rPr>
              <w:t>Текст</w:t>
            </w:r>
          </w:p>
        </w:tc>
        <w:tc>
          <w:tcPr>
            <w:tcW w:type="dxa" w:w="5097"/>
            <w:vAlign w:val="top"/>
            <w:tcMar>
              <w:top w:w="70" w:type="dxa"/>
              <w:start w:w="90" w:type="dxa"/>
              <w:bottom w:w="70" w:type="dxa"/>
              <w:end w:w="90" w:type="dxa"/>
            </w:tcMar>
          </w:tcPr>
          <w:p>
            <w:r>
              <w:rPr>
                <w:rFonts w:ascii="Liberation Sans" w:hAnsi="Liberation Sans" w:eastAsia="Liberation Sans"/>
                <w:sz w:val="15"/>
              </w:rPr>
              <w:t>Ключевые слова.</w:t>
            </w:r>
          </w:p>
        </w:tc>
      </w:tr>
      <w:tr>
        <w:tc>
          <w:tcPr>
            <w:tcW w:type="dxa" w:w="5097"/>
            <w:vAlign w:val="top"/>
            <w:tcMar>
              <w:top w:w="70" w:type="dxa"/>
              <w:start w:w="90" w:type="dxa"/>
              <w:bottom w:w="70" w:type="dxa"/>
              <w:end w:w="90" w:type="dxa"/>
            </w:tcMar>
          </w:tcPr>
          <w:p>
            <w:r>
              <w:rPr>
                <w:rFonts w:ascii="Liberation Sans" w:hAnsi="Liberation Sans" w:eastAsia="Liberation Sans"/>
                <w:sz w:val="15"/>
              </w:rPr>
              <w:t>Звук</w:t>
            </w:r>
          </w:p>
        </w:tc>
        <w:tc>
          <w:tcPr>
            <w:tcW w:type="dxa" w:w="5097"/>
            <w:vAlign w:val="top"/>
            <w:tcMar>
              <w:top w:w="70" w:type="dxa"/>
              <w:start w:w="90" w:type="dxa"/>
              <w:bottom w:w="70" w:type="dxa"/>
              <w:end w:w="90" w:type="dxa"/>
            </w:tcMar>
          </w:tcPr>
          <w:p>
            <w:r>
              <w:rPr>
                <w:rFonts w:ascii="Liberation Sans" w:hAnsi="Liberation Sans" w:eastAsia="Liberation Sans"/>
                <w:sz w:val="15"/>
              </w:rPr>
              <w:t>Тактильность.</w:t>
            </w:r>
          </w:p>
        </w:tc>
      </w:tr>
      <w:tr>
        <w:tc>
          <w:tcPr>
            <w:tcW w:type="dxa" w:w="5097"/>
            <w:vAlign w:val="top"/>
            <w:tcMar>
              <w:top w:w="70" w:type="dxa"/>
              <w:start w:w="90" w:type="dxa"/>
              <w:bottom w:w="70" w:type="dxa"/>
              <w:end w:w="90" w:type="dxa"/>
            </w:tcMar>
          </w:tcPr>
          <w:p>
            <w:r>
              <w:rPr>
                <w:rFonts w:ascii="Liberation Sans" w:hAnsi="Liberation Sans" w:eastAsia="Liberation Sans"/>
                <w:sz w:val="15"/>
              </w:rPr>
              <w:t>Музыка</w:t>
            </w:r>
          </w:p>
        </w:tc>
        <w:tc>
          <w:tcPr>
            <w:tcW w:type="dxa" w:w="5097"/>
            <w:vAlign w:val="top"/>
            <w:tcMar>
              <w:top w:w="70" w:type="dxa"/>
              <w:start w:w="90" w:type="dxa"/>
              <w:bottom w:w="70" w:type="dxa"/>
              <w:end w:w="90" w:type="dxa"/>
            </w:tcMar>
          </w:tcPr>
          <w:p>
            <w:r>
              <w:rPr>
                <w:rFonts w:ascii="Liberation Sans" w:hAnsi="Liberation Sans" w:eastAsia="Liberation Sans"/>
                <w:sz w:val="15"/>
              </w:rPr>
              <w:t>Эмоциональная поддержка.</w:t>
            </w:r>
          </w:p>
        </w:tc>
      </w:tr>
    </w:tbl>
    <w:p>
      <w:pPr>
        <w:spacing w:after="20"/>
      </w:pPr>
    </w:p>
    <w:p>
      <w:pPr>
        <w:pStyle w:val="Heading2"/>
      </w:pPr>
      <w:r>
        <w:t>14.1. Вырезать</w:t>
      </w:r>
    </w:p>
    <w:p>
      <w:pPr>
        <w:pStyle w:val="ListBullet"/>
        <w:spacing w:after="40"/>
      </w:pPr>
      <w:r>
        <w:rPr>
          <w:rFonts w:ascii="Liberation Sans" w:hAnsi="Liberation Sans" w:eastAsia="Liberation Sans"/>
        </w:rPr>
        <w:t>«Сегодня хотел бы поговорить».</w:t>
      </w:r>
    </w:p>
    <w:p>
      <w:pPr>
        <w:pStyle w:val="ListBullet"/>
        <w:spacing w:after="40"/>
      </w:pPr>
      <w:r>
        <w:rPr>
          <w:rFonts w:ascii="Liberation Sans" w:hAnsi="Liberation Sans" w:eastAsia="Liberation Sans"/>
        </w:rPr>
        <w:t>Повтор.</w:t>
      </w:r>
    </w:p>
    <w:p>
      <w:pPr>
        <w:pStyle w:val="ListBullet"/>
        <w:spacing w:after="40"/>
      </w:pPr>
      <w:r>
        <w:rPr>
          <w:rFonts w:ascii="Liberation Sans" w:hAnsi="Liberation Sans" w:eastAsia="Liberation Sans"/>
        </w:rPr>
        <w:t>Термин без примера.</w:t>
      </w:r>
    </w:p>
    <w:p>
      <w:pPr>
        <w:pStyle w:val="ListBullet"/>
        <w:spacing w:after="40"/>
      </w:pPr>
      <w:r>
        <w:rPr>
          <w:rFonts w:ascii="Liberation Sans" w:hAnsi="Liberation Sans" w:eastAsia="Liberation Sans"/>
        </w:rPr>
        <w:t>Второй CTA.</w:t>
      </w:r>
    </w:p>
    <w:p>
      <w:pPr>
        <w:pStyle w:val="ListBullet"/>
        <w:spacing w:after="40"/>
      </w:pPr>
      <w:r>
        <w:rPr>
          <w:rFonts w:ascii="Liberation Sans" w:hAnsi="Liberation Sans" w:eastAsia="Liberation Sans"/>
        </w:rPr>
        <w:t>Случайный B-roll.</w:t>
      </w:r>
    </w:p>
    <w:p>
      <w:pPr>
        <w:pStyle w:val="ListBullet"/>
        <w:spacing w:after="40"/>
      </w:pPr>
      <w:r>
        <w:rPr>
          <w:rFonts w:ascii="Liberation Sans" w:hAnsi="Liberation Sans" w:eastAsia="Liberation Sans"/>
        </w:rPr>
        <w:t>Фразу после завершённого вывода.</w:t>
      </w:r>
    </w:p>
    <w:p>
      <w:pPr>
        <w:pStyle w:val="EGOSQuote"/>
      </w:pPr>
      <w:r>
        <w:rPr>
          <w:rFonts w:ascii="Liberation Sans" w:hAnsi="Liberation Sans" w:eastAsia="Liberation Sans"/>
          <w:i/>
          <w:color w:val="2D3F46"/>
          <w:sz w:val="20"/>
        </w:rPr>
        <w:t>Премиальность — это контроль: пауза, фактура, тишина и точный смысл. Медлительность без напряжения не является премиальностью.</w:t>
      </w:r>
    </w:p>
    <w:p>
      <w:bookmarkStart w:id="1014" w:name="ch15"/>
      <w:pPr>
        <w:pStyle w:val="Heading1"/>
        <w:pBdr>
          <w:bottom w:val="single" w:sz="5" w:space="4" w:color="B7C6CC"/>
        </w:pBdr>
      </w:pPr>
      <w:r>
        <w:t>15. СУБТИТРЫ И ГРАФИКА</w:t>
      </w:r>
      <w:bookmarkEnd w:id="1014"/>
    </w:p>
    <w:p>
      <w:pPr>
        <w:pStyle w:val="ListBullet"/>
        <w:spacing w:after="40"/>
      </w:pPr>
      <w:r>
        <w:rPr>
          <w:rFonts w:ascii="Liberation Sans" w:hAnsi="Liberation Sans" w:eastAsia="Liberation Sans"/>
        </w:rPr>
        <w:t>Не более двух строк.</w:t>
      </w:r>
    </w:p>
    <w:p>
      <w:pPr>
        <w:pStyle w:val="ListBullet"/>
        <w:spacing w:after="40"/>
      </w:pPr>
      <w:r>
        <w:rPr>
          <w:rFonts w:ascii="Liberation Sans" w:hAnsi="Liberation Sans" w:eastAsia="Liberation Sans"/>
        </w:rPr>
        <w:t>Смысловая разбивка.</w:t>
      </w:r>
    </w:p>
    <w:p>
      <w:pPr>
        <w:pStyle w:val="ListBullet"/>
        <w:spacing w:after="40"/>
      </w:pPr>
      <w:r>
        <w:rPr>
          <w:rFonts w:ascii="Liberation Sans" w:hAnsi="Liberation Sans" w:eastAsia="Liberation Sans"/>
        </w:rPr>
        <w:t>Выделять только ключевое.</w:t>
      </w:r>
    </w:p>
    <w:p>
      <w:pPr>
        <w:pStyle w:val="ListBullet"/>
        <w:spacing w:after="40"/>
      </w:pPr>
      <w:r>
        <w:rPr>
          <w:rFonts w:ascii="Liberation Sans" w:hAnsi="Liberation Sans" w:eastAsia="Liberation Sans"/>
        </w:rPr>
        <w:t>Не закрывать лицо и движение.</w:t>
      </w:r>
    </w:p>
    <w:p>
      <w:pPr>
        <w:pStyle w:val="ListBullet"/>
        <w:spacing w:after="40"/>
      </w:pPr>
      <w:r>
        <w:rPr>
          <w:rFonts w:ascii="Liberation Sans" w:hAnsi="Liberation Sans" w:eastAsia="Liberation Sans"/>
        </w:rPr>
        <w:t>Проверять орфографию.</w:t>
      </w:r>
    </w:p>
    <w:p>
      <w:pPr>
        <w:pStyle w:val="ListBullet"/>
        <w:spacing w:after="40"/>
      </w:pPr>
      <w:r>
        <w:rPr>
          <w:rFonts w:ascii="Liberation Sans" w:hAnsi="Liberation Sans" w:eastAsia="Liberation Sans"/>
        </w:rPr>
        <w:t>Единый шрифт и отступы.</w:t>
      </w:r>
    </w:p>
    <w:p>
      <w:pPr>
        <w:spacing w:after="80" w:line="257" w:lineRule="auto"/>
      </w:pPr>
      <w:r>
        <w:rPr>
          <w:rFonts w:ascii="Liberation Sans" w:hAnsi="Liberation Sans" w:eastAsia="Liberation Sans"/>
          <w:b w:val="0"/>
          <w:i w:val="0"/>
        </w:rPr>
        <w:t>Текст первого кадра: 3–8 слов, тема понятна за один взгляд.</w:t>
      </w:r>
    </w:p>
    <w:p>
      <w:pPr>
        <w:pStyle w:val="ListBullet"/>
        <w:spacing w:after="40"/>
      </w:pPr>
      <w:r>
        <w:rPr>
          <w:rFonts w:ascii="Liberation Sans" w:hAnsi="Liberation Sans" w:eastAsia="Liberation Sans"/>
        </w:rPr>
        <w:t>Стрелки только при необходимости.</w:t>
      </w:r>
    </w:p>
    <w:p>
      <w:pPr>
        <w:pStyle w:val="ListBullet"/>
        <w:spacing w:after="40"/>
      </w:pPr>
      <w:r>
        <w:rPr>
          <w:rFonts w:ascii="Liberation Sans" w:hAnsi="Liberation Sans" w:eastAsia="Liberation Sans"/>
        </w:rPr>
        <w:t>Не делать диагноз поверх кадра.</w:t>
      </w:r>
    </w:p>
    <w:p>
      <w:pPr>
        <w:pStyle w:val="ListBullet"/>
        <w:spacing w:after="40"/>
      </w:pPr>
      <w:r>
        <w:rPr>
          <w:rFonts w:ascii="Liberation Sans" w:hAnsi="Liberation Sans" w:eastAsia="Liberation Sans"/>
        </w:rPr>
        <w:t>Карточки, шкала или маршрут.</w:t>
      </w:r>
    </w:p>
    <w:p>
      <w:pPr>
        <w:pStyle w:val="ListBullet"/>
        <w:spacing w:after="40"/>
      </w:pPr>
      <w:r>
        <w:rPr>
          <w:rFonts w:ascii="Liberation Sans" w:hAnsi="Liberation Sans" w:eastAsia="Liberation Sans"/>
        </w:rPr>
        <w:t>Не превращать кадр в презентацию.</w:t>
      </w:r>
    </w:p>
    <w:p>
      <w:bookmarkStart w:id="1015" w:name="ch16"/>
      <w:pPr>
        <w:pStyle w:val="Heading1"/>
        <w:pBdr>
          <w:bottom w:val="single" w:sz="5" w:space="4" w:color="B7C6CC"/>
        </w:pBdr>
      </w:pPr>
      <w:r>
        <w:t>16. ЗВУК</w:t>
      </w:r>
      <w:bookmarkEnd w:id="1015"/>
    </w:p>
    <w:tbl>
      <w:tblPr>
        <w:tblStyle w:val="TableGrid"/>
        <w:tblW w:type="auto" w:w="0"/>
        <w:jc w:val="center"/>
        <w:tblLook w:firstColumn="1" w:firstRow="1" w:lastColumn="0" w:lastRow="0" w:noHBand="0" w:noVBand="1" w:val="04A0"/>
      </w:tblPr>
      <w:tblGrid>
        <w:gridCol w:w="5097"/>
        <w:gridCol w:w="5097"/>
      </w:tblGrid>
      <w:tr>
        <w:trPr>
          <w:tblHeader w:val="true"/>
        </w:trPr>
        <w:tc>
          <w:tcPr>
            <w:tcW w:type="dxa" w:w="5097"/>
            <w:shd w:fill="DDE7EB"/>
            <w:tcMar>
              <w:top w:w="70" w:type="dxa"/>
              <w:start w:w="90" w:type="dxa"/>
              <w:bottom w:w="70" w:type="dxa"/>
              <w:end w:w="90" w:type="dxa"/>
            </w:tcMar>
          </w:tcPr>
          <w:p>
            <w:r>
              <w:rPr>
                <w:rFonts w:ascii="Liberation Sans" w:hAnsi="Liberation Sans" w:eastAsia="Liberation Sans"/>
                <w:b/>
                <w:color w:val="233C46"/>
                <w:sz w:val="16"/>
              </w:rPr>
              <w:t>Мотив</w:t>
            </w:r>
          </w:p>
        </w:tc>
        <w:tc>
          <w:tcPr>
            <w:tcW w:type="dxa" w:w="5097"/>
            <w:shd w:fill="DDE7EB"/>
            <w:tcMar>
              <w:top w:w="70" w:type="dxa"/>
              <w:start w:w="90" w:type="dxa"/>
              <w:bottom w:w="70" w:type="dxa"/>
              <w:end w:w="90" w:type="dxa"/>
            </w:tcMar>
          </w:tcPr>
          <w:p>
            <w:r>
              <w:rPr>
                <w:rFonts w:ascii="Liberation Sans" w:hAnsi="Liberation Sans" w:eastAsia="Liberation Sans"/>
                <w:b/>
                <w:color w:val="233C46"/>
                <w:sz w:val="16"/>
              </w:rPr>
              <w:t>Смысл</w:t>
            </w:r>
          </w:p>
        </w:tc>
      </w:tr>
      <w:tr>
        <w:tc>
          <w:tcPr>
            <w:tcW w:type="dxa" w:w="5097"/>
            <w:vAlign w:val="top"/>
            <w:tcMar>
              <w:top w:w="70" w:type="dxa"/>
              <w:start w:w="90" w:type="dxa"/>
              <w:bottom w:w="70" w:type="dxa"/>
              <w:end w:w="90" w:type="dxa"/>
            </w:tcMar>
          </w:tcPr>
          <w:p>
            <w:r>
              <w:rPr>
                <w:rFonts w:ascii="Liberation Sans" w:hAnsi="Liberation Sans" w:eastAsia="Liberation Sans"/>
                <w:sz w:val="15"/>
              </w:rPr>
              <w:t>Жетон</w:t>
            </w:r>
          </w:p>
        </w:tc>
        <w:tc>
          <w:tcPr>
            <w:tcW w:type="dxa" w:w="5097"/>
            <w:vAlign w:val="top"/>
            <w:tcMar>
              <w:top w:w="70" w:type="dxa"/>
              <w:start w:w="90" w:type="dxa"/>
              <w:bottom w:w="70" w:type="dxa"/>
              <w:end w:w="90" w:type="dxa"/>
            </w:tcMar>
          </w:tcPr>
          <w:p>
            <w:r>
              <w:rPr>
                <w:rFonts w:ascii="Liberation Sans" w:hAnsi="Liberation Sans" w:eastAsia="Liberation Sans"/>
                <w:sz w:val="15"/>
              </w:rPr>
              <w:t>Ресурс или решение.</w:t>
            </w:r>
          </w:p>
        </w:tc>
      </w:tr>
      <w:tr>
        <w:tc>
          <w:tcPr>
            <w:tcW w:type="dxa" w:w="5097"/>
            <w:vAlign w:val="top"/>
            <w:tcMar>
              <w:top w:w="70" w:type="dxa"/>
              <w:start w:w="90" w:type="dxa"/>
              <w:bottom w:w="70" w:type="dxa"/>
              <w:end w:w="90" w:type="dxa"/>
            </w:tcMar>
          </w:tcPr>
          <w:p>
            <w:r>
              <w:rPr>
                <w:rFonts w:ascii="Liberation Sans" w:hAnsi="Liberation Sans" w:eastAsia="Liberation Sans"/>
                <w:sz w:val="15"/>
              </w:rPr>
              <w:t>Нить</w:t>
            </w:r>
          </w:p>
        </w:tc>
        <w:tc>
          <w:tcPr>
            <w:tcW w:type="dxa" w:w="5097"/>
            <w:vAlign w:val="top"/>
            <w:tcMar>
              <w:top w:w="70" w:type="dxa"/>
              <w:start w:w="90" w:type="dxa"/>
              <w:bottom w:w="70" w:type="dxa"/>
              <w:end w:w="90" w:type="dxa"/>
            </w:tcMar>
          </w:tcPr>
          <w:p>
            <w:r>
              <w:rPr>
                <w:rFonts w:ascii="Liberation Sans" w:hAnsi="Liberation Sans" w:eastAsia="Liberation Sans"/>
                <w:sz w:val="15"/>
              </w:rPr>
              <w:t>Связь и натяжение.</w:t>
            </w:r>
          </w:p>
        </w:tc>
      </w:tr>
      <w:tr>
        <w:tc>
          <w:tcPr>
            <w:tcW w:type="dxa" w:w="5097"/>
            <w:vAlign w:val="top"/>
            <w:tcMar>
              <w:top w:w="70" w:type="dxa"/>
              <w:start w:w="90" w:type="dxa"/>
              <w:bottom w:w="70" w:type="dxa"/>
              <w:end w:w="90" w:type="dxa"/>
            </w:tcMar>
          </w:tcPr>
          <w:p>
            <w:r>
              <w:rPr>
                <w:rFonts w:ascii="Liberation Sans" w:hAnsi="Liberation Sans" w:eastAsia="Liberation Sans"/>
                <w:sz w:val="15"/>
              </w:rPr>
              <w:t>Шаг</w:t>
            </w:r>
          </w:p>
        </w:tc>
        <w:tc>
          <w:tcPr>
            <w:tcW w:type="dxa" w:w="5097"/>
            <w:vAlign w:val="top"/>
            <w:tcMar>
              <w:top w:w="70" w:type="dxa"/>
              <w:start w:w="90" w:type="dxa"/>
              <w:bottom w:w="70" w:type="dxa"/>
              <w:end w:w="90" w:type="dxa"/>
            </w:tcMar>
          </w:tcPr>
          <w:p>
            <w:r>
              <w:rPr>
                <w:rFonts w:ascii="Liberation Sans" w:hAnsi="Liberation Sans" w:eastAsia="Liberation Sans"/>
                <w:sz w:val="15"/>
              </w:rPr>
              <w:t>Маршрут.</w:t>
            </w:r>
          </w:p>
        </w:tc>
      </w:tr>
      <w:tr>
        <w:tc>
          <w:tcPr>
            <w:tcW w:type="dxa" w:w="5097"/>
            <w:vAlign w:val="top"/>
            <w:tcMar>
              <w:top w:w="70" w:type="dxa"/>
              <w:start w:w="90" w:type="dxa"/>
              <w:bottom w:w="70" w:type="dxa"/>
              <w:end w:w="90" w:type="dxa"/>
            </w:tcMar>
          </w:tcPr>
          <w:p>
            <w:r>
              <w:rPr>
                <w:rFonts w:ascii="Liberation Sans" w:hAnsi="Liberation Sans" w:eastAsia="Liberation Sans"/>
                <w:sz w:val="15"/>
              </w:rPr>
              <w:t>Бумага</w:t>
            </w:r>
          </w:p>
        </w:tc>
        <w:tc>
          <w:tcPr>
            <w:tcW w:type="dxa" w:w="5097"/>
            <w:vAlign w:val="top"/>
            <w:tcMar>
              <w:top w:w="70" w:type="dxa"/>
              <w:start w:w="90" w:type="dxa"/>
              <w:bottom w:w="70" w:type="dxa"/>
              <w:end w:w="90" w:type="dxa"/>
            </w:tcMar>
          </w:tcPr>
          <w:p>
            <w:r>
              <w:rPr>
                <w:rFonts w:ascii="Liberation Sans" w:hAnsi="Liberation Sans" w:eastAsia="Liberation Sans"/>
                <w:sz w:val="15"/>
              </w:rPr>
              <w:t>Карта и правило.</w:t>
            </w:r>
          </w:p>
        </w:tc>
      </w:tr>
      <w:tr>
        <w:tc>
          <w:tcPr>
            <w:tcW w:type="dxa" w:w="5097"/>
            <w:vAlign w:val="top"/>
            <w:tcMar>
              <w:top w:w="70" w:type="dxa"/>
              <w:start w:w="90" w:type="dxa"/>
              <w:bottom w:w="70" w:type="dxa"/>
              <w:end w:w="90" w:type="dxa"/>
            </w:tcMar>
          </w:tcPr>
          <w:p>
            <w:r>
              <w:rPr>
                <w:rFonts w:ascii="Liberation Sans" w:hAnsi="Liberation Sans" w:eastAsia="Liberation Sans"/>
                <w:sz w:val="15"/>
              </w:rPr>
              <w:t>Металл</w:t>
            </w:r>
          </w:p>
        </w:tc>
        <w:tc>
          <w:tcPr>
            <w:tcW w:type="dxa" w:w="5097"/>
            <w:vAlign w:val="top"/>
            <w:tcMar>
              <w:top w:w="70" w:type="dxa"/>
              <w:start w:w="90" w:type="dxa"/>
              <w:bottom w:w="70" w:type="dxa"/>
              <w:end w:w="90" w:type="dxa"/>
            </w:tcMar>
          </w:tcPr>
          <w:p>
            <w:r>
              <w:rPr>
                <w:rFonts w:ascii="Liberation Sans" w:hAnsi="Liberation Sans" w:eastAsia="Liberation Sans"/>
                <w:sz w:val="15"/>
              </w:rPr>
              <w:t>Сила и инструмент.</w:t>
            </w:r>
          </w:p>
        </w:tc>
      </w:tr>
      <w:tr>
        <w:tc>
          <w:tcPr>
            <w:tcW w:type="dxa" w:w="5097"/>
            <w:vAlign w:val="top"/>
            <w:tcMar>
              <w:top w:w="70" w:type="dxa"/>
              <w:start w:w="90" w:type="dxa"/>
              <w:bottom w:w="70" w:type="dxa"/>
              <w:end w:w="90" w:type="dxa"/>
            </w:tcMar>
          </w:tcPr>
          <w:p>
            <w:r>
              <w:rPr>
                <w:rFonts w:ascii="Liberation Sans" w:hAnsi="Liberation Sans" w:eastAsia="Liberation Sans"/>
                <w:sz w:val="15"/>
              </w:rPr>
              <w:t>Дыхание</w:t>
            </w:r>
          </w:p>
        </w:tc>
        <w:tc>
          <w:tcPr>
            <w:tcW w:type="dxa" w:w="5097"/>
            <w:vAlign w:val="top"/>
            <w:tcMar>
              <w:top w:w="70" w:type="dxa"/>
              <w:start w:w="90" w:type="dxa"/>
              <w:bottom w:w="70" w:type="dxa"/>
              <w:end w:w="90" w:type="dxa"/>
            </w:tcMar>
          </w:tcPr>
          <w:p>
            <w:r>
              <w:rPr>
                <w:rFonts w:ascii="Liberation Sans" w:hAnsi="Liberation Sans" w:eastAsia="Liberation Sans"/>
                <w:sz w:val="15"/>
              </w:rPr>
              <w:t>Состояние.</w:t>
            </w:r>
          </w:p>
        </w:tc>
      </w:tr>
      <w:tr>
        <w:tc>
          <w:tcPr>
            <w:tcW w:type="dxa" w:w="5097"/>
            <w:vAlign w:val="top"/>
            <w:tcMar>
              <w:top w:w="70" w:type="dxa"/>
              <w:start w:w="90" w:type="dxa"/>
              <w:bottom w:w="70" w:type="dxa"/>
              <w:end w:w="90" w:type="dxa"/>
            </w:tcMar>
          </w:tcPr>
          <w:p>
            <w:r>
              <w:rPr>
                <w:rFonts w:ascii="Liberation Sans" w:hAnsi="Liberation Sans" w:eastAsia="Liberation Sans"/>
                <w:sz w:val="15"/>
              </w:rPr>
              <w:t>Тишина</w:t>
            </w:r>
          </w:p>
        </w:tc>
        <w:tc>
          <w:tcPr>
            <w:tcW w:type="dxa" w:w="5097"/>
            <w:vAlign w:val="top"/>
            <w:tcMar>
              <w:top w:w="70" w:type="dxa"/>
              <w:start w:w="90" w:type="dxa"/>
              <w:bottom w:w="70" w:type="dxa"/>
              <w:end w:w="90" w:type="dxa"/>
            </w:tcMar>
          </w:tcPr>
          <w:p>
            <w:r>
              <w:rPr>
                <w:rFonts w:ascii="Liberation Sans" w:hAnsi="Liberation Sans" w:eastAsia="Liberation Sans"/>
                <w:sz w:val="15"/>
              </w:rPr>
              <w:t>Перед формулой.</w:t>
            </w:r>
          </w:p>
        </w:tc>
      </w:tr>
    </w:tbl>
    <w:p>
      <w:pPr>
        <w:spacing w:after="20"/>
      </w:pPr>
    </w:p>
    <w:p>
      <w:pPr>
        <w:pStyle w:val="ListBullet"/>
        <w:spacing w:after="40"/>
      </w:pPr>
      <w:r>
        <w:rPr>
          <w:rFonts w:ascii="Liberation Sans" w:hAnsi="Liberation Sans" w:eastAsia="Liberation Sans"/>
        </w:rPr>
        <w:t>Минималистичная музыка.</w:t>
      </w:r>
    </w:p>
    <w:p>
      <w:pPr>
        <w:pStyle w:val="ListBullet"/>
        <w:spacing w:after="40"/>
      </w:pPr>
      <w:r>
        <w:rPr>
          <w:rFonts w:ascii="Liberation Sans" w:hAnsi="Liberation Sans" w:eastAsia="Liberation Sans"/>
        </w:rPr>
        <w:t>Без доминирующего вокала.</w:t>
      </w:r>
    </w:p>
    <w:p>
      <w:pPr>
        <w:pStyle w:val="ListBullet"/>
        <w:spacing w:after="40"/>
      </w:pPr>
      <w:r>
        <w:rPr>
          <w:rFonts w:ascii="Liberation Sans" w:hAnsi="Liberation Sans" w:eastAsia="Liberation Sans"/>
        </w:rPr>
        <w:t>Не создавать трагедию.</w:t>
      </w:r>
    </w:p>
    <w:p>
      <w:pPr>
        <w:pStyle w:val="ListBullet"/>
        <w:spacing w:after="40"/>
      </w:pPr>
      <w:r>
        <w:rPr>
          <w:rFonts w:ascii="Liberation Sans" w:hAnsi="Liberation Sans" w:eastAsia="Liberation Sans"/>
        </w:rPr>
        <w:t>Серии могут иметь музыкальный мотив.</w:t>
      </w:r>
    </w:p>
    <w:p>
      <w:pPr>
        <w:pStyle w:val="ListBullet"/>
        <w:spacing w:after="40"/>
      </w:pPr>
      <w:r>
        <w:rPr>
          <w:rFonts w:ascii="Liberation Sans" w:hAnsi="Liberation Sans" w:eastAsia="Liberation Sans"/>
        </w:rPr>
        <w:t>Проверять права.</w:t>
      </w:r>
    </w:p>
    <w:p>
      <w:bookmarkStart w:id="1016" w:name="ch17"/>
      <w:pPr>
        <w:pStyle w:val="Heading1"/>
        <w:pBdr>
          <w:bottom w:val="single" w:sz="5" w:space="4" w:color="B7C6CC"/>
        </w:pBdr>
      </w:pPr>
      <w:r>
        <w:t>17. ОБЛОЖКИ И ОПИСАНИЯ</w:t>
      </w:r>
      <w:bookmarkEnd w:id="1016"/>
    </w:p>
    <w:p>
      <w:pPr>
        <w:pStyle w:val="ListBullet"/>
        <w:spacing w:after="40"/>
      </w:pPr>
      <w:r>
        <w:rPr>
          <w:rFonts w:ascii="Liberation Sans" w:hAnsi="Liberation Sans" w:eastAsia="Liberation Sans"/>
        </w:rPr>
        <w:t>3–7 слов.</w:t>
      </w:r>
    </w:p>
    <w:p>
      <w:pPr>
        <w:pStyle w:val="ListBullet"/>
        <w:spacing w:after="40"/>
      </w:pPr>
      <w:r>
        <w:rPr>
          <w:rFonts w:ascii="Liberation Sans" w:hAnsi="Liberation Sans" w:eastAsia="Liberation Sans"/>
        </w:rPr>
        <w:t>Одна проблема или парадокс.</w:t>
      </w:r>
    </w:p>
    <w:p>
      <w:pPr>
        <w:pStyle w:val="ListBullet"/>
        <w:spacing w:after="40"/>
      </w:pPr>
      <w:r>
        <w:rPr>
          <w:rFonts w:ascii="Liberation Sans" w:hAnsi="Liberation Sans" w:eastAsia="Liberation Sans"/>
        </w:rPr>
        <w:t>Лицо, предмет или движение.</w:t>
      </w:r>
    </w:p>
    <w:p>
      <w:pPr>
        <w:pStyle w:val="ListBullet"/>
        <w:spacing w:after="40"/>
      </w:pPr>
      <w:r>
        <w:rPr>
          <w:rFonts w:ascii="Liberation Sans" w:hAnsi="Liberation Sans" w:eastAsia="Liberation Sans"/>
        </w:rPr>
        <w:t>Читаемость.</w:t>
      </w:r>
    </w:p>
    <w:p>
      <w:pPr>
        <w:pStyle w:val="ListBullet"/>
        <w:spacing w:after="40"/>
      </w:pPr>
      <w:r>
        <w:rPr>
          <w:rFonts w:ascii="Liberation Sans" w:hAnsi="Liberation Sans" w:eastAsia="Liberation Sans"/>
        </w:rPr>
        <w:t>Спокойная палитра.</w:t>
      </w:r>
    </w:p>
    <w:p>
      <w:pPr>
        <w:pStyle w:val="ListBullet"/>
        <w:spacing w:after="40"/>
      </w:pPr>
      <w:r>
        <w:rPr>
          <w:rFonts w:ascii="Liberation Sans" w:hAnsi="Liberation Sans" w:eastAsia="Liberation Sans"/>
        </w:rPr>
        <w:t>Маркировка серии.</w:t>
      </w:r>
    </w:p>
    <w:p>
      <w:pPr>
        <w:pStyle w:val="Heading2"/>
      </w:pPr>
      <w:r>
        <w:t>17.1. Формулы</w:t>
      </w:r>
    </w:p>
    <w:p>
      <w:pPr>
        <w:pStyle w:val="ListBullet"/>
        <w:spacing w:after="40"/>
      </w:pPr>
      <w:r>
        <w:rPr>
          <w:rFonts w:ascii="Liberation Sans" w:hAnsi="Liberation Sans" w:eastAsia="Liberation Sans"/>
        </w:rPr>
        <w:t>Почему [симптом], хотя [условие].</w:t>
      </w:r>
    </w:p>
    <w:p>
      <w:pPr>
        <w:pStyle w:val="ListBullet"/>
        <w:spacing w:after="40"/>
      </w:pPr>
      <w:r>
        <w:rPr>
          <w:rFonts w:ascii="Liberation Sans" w:hAnsi="Liberation Sans" w:eastAsia="Liberation Sans"/>
        </w:rPr>
        <w:t>[Действие] не всегда решает [проблему].</w:t>
      </w:r>
    </w:p>
    <w:p>
      <w:pPr>
        <w:pStyle w:val="ListBullet"/>
        <w:spacing w:after="40"/>
      </w:pPr>
      <w:r>
        <w:rPr>
          <w:rFonts w:ascii="Liberation Sans" w:hAnsi="Liberation Sans" w:eastAsia="Liberation Sans"/>
        </w:rPr>
        <w:t>Что проверить перед [нагрузка].</w:t>
      </w:r>
    </w:p>
    <w:p>
      <w:pPr>
        <w:pStyle w:val="ListBullet"/>
        <w:spacing w:after="40"/>
      </w:pPr>
      <w:r>
        <w:rPr>
          <w:rFonts w:ascii="Liberation Sans" w:hAnsi="Liberation Sans" w:eastAsia="Liberation Sans"/>
        </w:rPr>
        <w:t>[Число] этапов возвращения.</w:t>
      </w:r>
    </w:p>
    <w:p>
      <w:pPr>
        <w:pStyle w:val="ListBullet"/>
        <w:spacing w:after="40"/>
      </w:pPr>
      <w:r>
        <w:rPr>
          <w:rFonts w:ascii="Liberation Sans" w:hAnsi="Liberation Sans" w:eastAsia="Liberation Sans"/>
        </w:rPr>
        <w:t>Я перестал [действие].</w:t>
      </w:r>
    </w:p>
    <w:p>
      <w:pPr>
        <w:pStyle w:val="ListBullet"/>
        <w:spacing w:after="40"/>
      </w:pPr>
      <w:r>
        <w:rPr>
          <w:rFonts w:ascii="Liberation Sans" w:hAnsi="Liberation Sans" w:eastAsia="Liberation Sans"/>
        </w:rPr>
        <w:t>Что тело делает, когда [условие].</w:t>
      </w:r>
    </w:p>
    <w:p>
      <w:pPr>
        <w:spacing w:after="80" w:line="257" w:lineRule="auto"/>
      </w:pPr>
      <w:r>
        <w:rPr>
          <w:rFonts w:ascii="Liberation Sans" w:hAnsi="Liberation Sans" w:eastAsia="Liberation Sans"/>
          <w:b w:val="0"/>
          <w:i w:val="0"/>
        </w:rPr>
        <w:t>Описание фиксирует мысль, даёт оговорку или последовательность и заканчивается одним CTA.</w:t>
      </w:r>
    </w:p>
    <w:p>
      <w:bookmarkStart w:id="1017" w:name="ch18"/>
      <w:pPr>
        <w:pStyle w:val="Heading1"/>
        <w:pBdr>
          <w:bottom w:val="single" w:sz="5" w:space="4" w:color="B7C6CC"/>
        </w:pBdr>
      </w:pPr>
      <w:r>
        <w:t>18. CTA И ВОРОНКА</w:t>
      </w:r>
      <w:bookmarkEnd w:id="1017"/>
    </w:p>
    <w:tbl>
      <w:tblPr>
        <w:tblStyle w:val="TableGrid"/>
        <w:tblW w:type="auto" w:w="0"/>
        <w:jc w:val="center"/>
        <w:tblLook w:firstColumn="1" w:firstRow="1" w:lastColumn="0" w:lastRow="0" w:noHBand="0" w:noVBand="1" w:val="04A0"/>
      </w:tblPr>
      <w:tblGrid>
        <w:gridCol w:w="3398"/>
        <w:gridCol w:w="3398"/>
        <w:gridCol w:w="3398"/>
      </w:tblGrid>
      <w:tr>
        <w:trPr>
          <w:tblHeader w:val="true"/>
        </w:trPr>
        <w:tc>
          <w:tcPr>
            <w:tcW w:type="dxa" w:w="3398"/>
            <w:shd w:fill="DDE7EB"/>
            <w:tcMar>
              <w:top w:w="70" w:type="dxa"/>
              <w:start w:w="90" w:type="dxa"/>
              <w:bottom w:w="70" w:type="dxa"/>
              <w:end w:w="90" w:type="dxa"/>
            </w:tcMar>
          </w:tcPr>
          <w:p>
            <w:r>
              <w:rPr>
                <w:rFonts w:ascii="Liberation Sans" w:hAnsi="Liberation Sans" w:eastAsia="Liberation Sans"/>
                <w:b/>
                <w:color w:val="233C46"/>
                <w:sz w:val="16"/>
              </w:rPr>
              <w:t>Состояние</w:t>
            </w:r>
          </w:p>
        </w:tc>
        <w:tc>
          <w:tcPr>
            <w:tcW w:type="dxa" w:w="3398"/>
            <w:shd w:fill="DDE7EB"/>
            <w:tcMar>
              <w:top w:w="70" w:type="dxa"/>
              <w:start w:w="90" w:type="dxa"/>
              <w:bottom w:w="70" w:type="dxa"/>
              <w:end w:w="90" w:type="dxa"/>
            </w:tcMar>
          </w:tcPr>
          <w:p>
            <w:r>
              <w:rPr>
                <w:rFonts w:ascii="Liberation Sans" w:hAnsi="Liberation Sans" w:eastAsia="Liberation Sans"/>
                <w:b/>
                <w:color w:val="233C46"/>
                <w:sz w:val="16"/>
              </w:rPr>
              <w:t>CTA</w:t>
            </w:r>
          </w:p>
        </w:tc>
        <w:tc>
          <w:tcPr>
            <w:tcW w:type="dxa" w:w="3398"/>
            <w:shd w:fill="DDE7EB"/>
            <w:tcMar>
              <w:top w:w="70" w:type="dxa"/>
              <w:start w:w="90" w:type="dxa"/>
              <w:bottom w:w="70" w:type="dxa"/>
              <w:end w:w="90" w:type="dxa"/>
            </w:tcMar>
          </w:tcPr>
          <w:p>
            <w:r>
              <w:rPr>
                <w:rFonts w:ascii="Liberation Sans" w:hAnsi="Liberation Sans" w:eastAsia="Liberation Sans"/>
                <w:b/>
                <w:color w:val="233C46"/>
                <w:sz w:val="16"/>
              </w:rPr>
              <w:t>Пример</w:t>
            </w:r>
          </w:p>
        </w:tc>
      </w:tr>
      <w:tr>
        <w:tc>
          <w:tcPr>
            <w:tcW w:type="dxa" w:w="3398"/>
            <w:vAlign w:val="top"/>
            <w:tcMar>
              <w:top w:w="70" w:type="dxa"/>
              <w:start w:w="90" w:type="dxa"/>
              <w:bottom w:w="70" w:type="dxa"/>
              <w:end w:w="90" w:type="dxa"/>
            </w:tcMar>
          </w:tcPr>
          <w:p>
            <w:r>
              <w:rPr>
                <w:rFonts w:ascii="Liberation Sans" w:hAnsi="Liberation Sans" w:eastAsia="Liberation Sans"/>
                <w:sz w:val="15"/>
              </w:rPr>
              <w:t>Холодная аудитория</w:t>
            </w:r>
          </w:p>
        </w:tc>
        <w:tc>
          <w:tcPr>
            <w:tcW w:type="dxa" w:w="3398"/>
            <w:vAlign w:val="top"/>
            <w:tcMar>
              <w:top w:w="70" w:type="dxa"/>
              <w:start w:w="90" w:type="dxa"/>
              <w:bottom w:w="70" w:type="dxa"/>
              <w:end w:w="90" w:type="dxa"/>
            </w:tcMar>
          </w:tcPr>
          <w:p>
            <w:r>
              <w:rPr>
                <w:rFonts w:ascii="Liberation Sans" w:hAnsi="Liberation Sans" w:eastAsia="Liberation Sans"/>
                <w:sz w:val="15"/>
              </w:rPr>
              <w:t>Сохранить</w:t>
            </w:r>
          </w:p>
        </w:tc>
        <w:tc>
          <w:tcPr>
            <w:tcW w:type="dxa" w:w="3398"/>
            <w:vAlign w:val="top"/>
            <w:tcMar>
              <w:top w:w="70" w:type="dxa"/>
              <w:start w:w="90" w:type="dxa"/>
              <w:bottom w:w="70" w:type="dxa"/>
              <w:end w:w="90" w:type="dxa"/>
            </w:tcMar>
          </w:tcPr>
          <w:p>
            <w:r>
              <w:rPr>
                <w:rFonts w:ascii="Liberation Sans" w:hAnsi="Liberation Sans" w:eastAsia="Liberation Sans"/>
                <w:sz w:val="15"/>
              </w:rPr>
              <w:t>Сохраните, чтобы вернуться.</w:t>
            </w:r>
          </w:p>
        </w:tc>
      </w:tr>
      <w:tr>
        <w:tc>
          <w:tcPr>
            <w:tcW w:type="dxa" w:w="3398"/>
            <w:vAlign w:val="top"/>
            <w:tcMar>
              <w:top w:w="70" w:type="dxa"/>
              <w:start w:w="90" w:type="dxa"/>
              <w:bottom w:w="70" w:type="dxa"/>
              <w:end w:w="90" w:type="dxa"/>
            </w:tcMar>
          </w:tcPr>
          <w:p>
            <w:r>
              <w:rPr>
                <w:rFonts w:ascii="Liberation Sans" w:hAnsi="Liberation Sans" w:eastAsia="Liberation Sans"/>
                <w:sz w:val="15"/>
              </w:rPr>
              <w:t>Симптом</w:t>
            </w:r>
          </w:p>
        </w:tc>
        <w:tc>
          <w:tcPr>
            <w:tcW w:type="dxa" w:w="3398"/>
            <w:vAlign w:val="top"/>
            <w:tcMar>
              <w:top w:w="70" w:type="dxa"/>
              <w:start w:w="90" w:type="dxa"/>
              <w:bottom w:w="70" w:type="dxa"/>
              <w:end w:w="90" w:type="dxa"/>
            </w:tcMar>
          </w:tcPr>
          <w:p>
            <w:r>
              <w:rPr>
                <w:rFonts w:ascii="Liberation Sans" w:hAnsi="Liberation Sans" w:eastAsia="Liberation Sans"/>
                <w:sz w:val="15"/>
              </w:rPr>
              <w:t>Понаблюдать</w:t>
            </w:r>
          </w:p>
        </w:tc>
        <w:tc>
          <w:tcPr>
            <w:tcW w:type="dxa" w:w="3398"/>
            <w:vAlign w:val="top"/>
            <w:tcMar>
              <w:top w:w="70" w:type="dxa"/>
              <w:start w:w="90" w:type="dxa"/>
              <w:bottom w:w="70" w:type="dxa"/>
              <w:end w:w="90" w:type="dxa"/>
            </w:tcMar>
          </w:tcPr>
          <w:p>
            <w:r>
              <w:rPr>
                <w:rFonts w:ascii="Liberation Sans" w:hAnsi="Liberation Sans" w:eastAsia="Liberation Sans"/>
                <w:sz w:val="15"/>
              </w:rPr>
              <w:t>Сравните стороны без боли.</w:t>
            </w:r>
          </w:p>
        </w:tc>
      </w:tr>
      <w:tr>
        <w:tc>
          <w:tcPr>
            <w:tcW w:type="dxa" w:w="3398"/>
            <w:vAlign w:val="top"/>
            <w:tcMar>
              <w:top w:w="70" w:type="dxa"/>
              <w:start w:w="90" w:type="dxa"/>
              <w:bottom w:w="70" w:type="dxa"/>
              <w:end w:w="90" w:type="dxa"/>
            </w:tcMar>
          </w:tcPr>
          <w:p>
            <w:r>
              <w:rPr>
                <w:rFonts w:ascii="Liberation Sans" w:hAnsi="Liberation Sans" w:eastAsia="Liberation Sans"/>
                <w:sz w:val="15"/>
              </w:rPr>
              <w:t>Нужна основа</w:t>
            </w:r>
          </w:p>
        </w:tc>
        <w:tc>
          <w:tcPr>
            <w:tcW w:type="dxa" w:w="3398"/>
            <w:vAlign w:val="top"/>
            <w:tcMar>
              <w:top w:w="70" w:type="dxa"/>
              <w:start w:w="90" w:type="dxa"/>
              <w:bottom w:w="70" w:type="dxa"/>
              <w:end w:w="90" w:type="dxa"/>
            </w:tcMar>
          </w:tcPr>
          <w:p>
            <w:r>
              <w:rPr>
                <w:rFonts w:ascii="Liberation Sans" w:hAnsi="Liberation Sans" w:eastAsia="Liberation Sans"/>
                <w:sz w:val="15"/>
              </w:rPr>
              <w:t>ТЕЛО</w:t>
            </w:r>
          </w:p>
        </w:tc>
        <w:tc>
          <w:tcPr>
            <w:tcW w:type="dxa" w:w="3398"/>
            <w:vAlign w:val="top"/>
            <w:tcMar>
              <w:top w:w="70" w:type="dxa"/>
              <w:start w:w="90" w:type="dxa"/>
              <w:bottom w:w="70" w:type="dxa"/>
              <w:end w:w="90" w:type="dxa"/>
            </w:tcMar>
          </w:tcPr>
          <w:p>
            <w:r>
              <w:rPr>
                <w:rFonts w:ascii="Liberation Sans" w:hAnsi="Liberation Sans" w:eastAsia="Liberation Sans"/>
                <w:sz w:val="15"/>
              </w:rPr>
              <w:t>Напишите «ТЕЛО» — пришлю гайд.</w:t>
            </w:r>
          </w:p>
        </w:tc>
      </w:tr>
      <w:tr>
        <w:tc>
          <w:tcPr>
            <w:tcW w:type="dxa" w:w="3398"/>
            <w:vAlign w:val="top"/>
            <w:tcMar>
              <w:top w:w="70" w:type="dxa"/>
              <w:start w:w="90" w:type="dxa"/>
              <w:bottom w:w="70" w:type="dxa"/>
              <w:end w:w="90" w:type="dxa"/>
            </w:tcMar>
          </w:tcPr>
          <w:p>
            <w:r>
              <w:rPr>
                <w:rFonts w:ascii="Liberation Sans" w:hAnsi="Liberation Sans" w:eastAsia="Liberation Sans"/>
                <w:sz w:val="15"/>
              </w:rPr>
              <w:t>Нужна оценка</w:t>
            </w:r>
          </w:p>
        </w:tc>
        <w:tc>
          <w:tcPr>
            <w:tcW w:type="dxa" w:w="3398"/>
            <w:vAlign w:val="top"/>
            <w:tcMar>
              <w:top w:w="70" w:type="dxa"/>
              <w:start w:w="90" w:type="dxa"/>
              <w:bottom w:w="70" w:type="dxa"/>
              <w:end w:w="90" w:type="dxa"/>
            </w:tcMar>
          </w:tcPr>
          <w:p>
            <w:r>
              <w:rPr>
                <w:rFonts w:ascii="Liberation Sans" w:hAnsi="Liberation Sans" w:eastAsia="Liberation Sans"/>
                <w:sz w:val="15"/>
              </w:rPr>
              <w:t>Тест</w:t>
            </w:r>
          </w:p>
        </w:tc>
        <w:tc>
          <w:tcPr>
            <w:tcW w:type="dxa" w:w="3398"/>
            <w:vAlign w:val="top"/>
            <w:tcMar>
              <w:top w:w="70" w:type="dxa"/>
              <w:start w:w="90" w:type="dxa"/>
              <w:bottom w:w="70" w:type="dxa"/>
              <w:end w:w="90" w:type="dxa"/>
            </w:tcMar>
          </w:tcPr>
          <w:p>
            <w:r>
              <w:rPr>
                <w:rFonts w:ascii="Liberation Sans" w:hAnsi="Liberation Sans" w:eastAsia="Liberation Sans"/>
                <w:sz w:val="15"/>
              </w:rPr>
              <w:t>Начните с теста «20 движений».</w:t>
            </w:r>
          </w:p>
        </w:tc>
      </w:tr>
      <w:tr>
        <w:tc>
          <w:tcPr>
            <w:tcW w:type="dxa" w:w="3398"/>
            <w:vAlign w:val="top"/>
            <w:tcMar>
              <w:top w:w="70" w:type="dxa"/>
              <w:start w:w="90" w:type="dxa"/>
              <w:bottom w:w="70" w:type="dxa"/>
              <w:end w:w="90" w:type="dxa"/>
            </w:tcMar>
          </w:tcPr>
          <w:p>
            <w:r>
              <w:rPr>
                <w:rFonts w:ascii="Liberation Sans" w:hAnsi="Liberation Sans" w:eastAsia="Liberation Sans"/>
                <w:sz w:val="15"/>
              </w:rPr>
              <w:t>Нужна работа</w:t>
            </w:r>
          </w:p>
        </w:tc>
        <w:tc>
          <w:tcPr>
            <w:tcW w:type="dxa" w:w="3398"/>
            <w:vAlign w:val="top"/>
            <w:tcMar>
              <w:top w:w="70" w:type="dxa"/>
              <w:start w:w="90" w:type="dxa"/>
              <w:bottom w:w="70" w:type="dxa"/>
              <w:end w:w="90" w:type="dxa"/>
            </w:tcMar>
          </w:tcPr>
          <w:p>
            <w:r>
              <w:rPr>
                <w:rFonts w:ascii="Liberation Sans" w:hAnsi="Liberation Sans" w:eastAsia="Liberation Sans"/>
                <w:sz w:val="15"/>
              </w:rPr>
              <w:t>АНКЕТА</w:t>
            </w:r>
          </w:p>
        </w:tc>
        <w:tc>
          <w:tcPr>
            <w:tcW w:type="dxa" w:w="3398"/>
            <w:vAlign w:val="top"/>
            <w:tcMar>
              <w:top w:w="70" w:type="dxa"/>
              <w:start w:w="90" w:type="dxa"/>
              <w:bottom w:w="70" w:type="dxa"/>
              <w:end w:w="90" w:type="dxa"/>
            </w:tcMar>
          </w:tcPr>
          <w:p>
            <w:r>
              <w:rPr>
                <w:rFonts w:ascii="Liberation Sans" w:hAnsi="Liberation Sans" w:eastAsia="Liberation Sans"/>
                <w:sz w:val="15"/>
              </w:rPr>
              <w:t>Напишите «АНКЕТА».</w:t>
            </w:r>
          </w:p>
        </w:tc>
      </w:tr>
      <w:tr>
        <w:tc>
          <w:tcPr>
            <w:tcW w:type="dxa" w:w="3398"/>
            <w:vAlign w:val="top"/>
            <w:tcMar>
              <w:top w:w="70" w:type="dxa"/>
              <w:start w:w="90" w:type="dxa"/>
              <w:bottom w:w="70" w:type="dxa"/>
              <w:end w:w="90" w:type="dxa"/>
            </w:tcMar>
          </w:tcPr>
          <w:p>
            <w:r>
              <w:rPr>
                <w:rFonts w:ascii="Liberation Sans" w:hAnsi="Liberation Sans" w:eastAsia="Liberation Sans"/>
                <w:sz w:val="15"/>
              </w:rPr>
              <w:t>Нужна регулярность</w:t>
            </w:r>
          </w:p>
        </w:tc>
        <w:tc>
          <w:tcPr>
            <w:tcW w:type="dxa" w:w="3398"/>
            <w:vAlign w:val="top"/>
            <w:tcMar>
              <w:top w:w="70" w:type="dxa"/>
              <w:start w:w="90" w:type="dxa"/>
              <w:bottom w:w="70" w:type="dxa"/>
              <w:end w:w="90" w:type="dxa"/>
            </w:tcMar>
          </w:tcPr>
          <w:p>
            <w:r>
              <w:rPr>
                <w:rFonts w:ascii="Liberation Sans" w:hAnsi="Liberation Sans" w:eastAsia="Liberation Sans"/>
                <w:sz w:val="15"/>
              </w:rPr>
              <w:t>Клуб</w:t>
            </w:r>
          </w:p>
        </w:tc>
        <w:tc>
          <w:tcPr>
            <w:tcW w:type="dxa" w:w="3398"/>
            <w:vAlign w:val="top"/>
            <w:tcMar>
              <w:top w:w="70" w:type="dxa"/>
              <w:start w:w="90" w:type="dxa"/>
              <w:bottom w:w="70" w:type="dxa"/>
              <w:end w:w="90" w:type="dxa"/>
            </w:tcMar>
          </w:tcPr>
          <w:p>
            <w:r>
              <w:rPr>
                <w:rFonts w:ascii="Liberation Sans" w:hAnsi="Liberation Sans" w:eastAsia="Liberation Sans"/>
                <w:sz w:val="15"/>
              </w:rPr>
              <w:t>В клубе превращаем знания в практику.</w:t>
            </w:r>
          </w:p>
        </w:tc>
      </w:tr>
      <w:tr>
        <w:tc>
          <w:tcPr>
            <w:tcW w:type="dxa" w:w="3398"/>
            <w:vAlign w:val="top"/>
            <w:tcMar>
              <w:top w:w="70" w:type="dxa"/>
              <w:start w:w="90" w:type="dxa"/>
              <w:bottom w:w="70" w:type="dxa"/>
              <w:end w:w="90" w:type="dxa"/>
            </w:tcMar>
          </w:tcPr>
          <w:p>
            <w:r>
              <w:rPr>
                <w:rFonts w:ascii="Liberation Sans" w:hAnsi="Liberation Sans" w:eastAsia="Liberation Sans"/>
                <w:sz w:val="15"/>
              </w:rPr>
              <w:t>Нужна глубина</w:t>
            </w:r>
          </w:p>
        </w:tc>
        <w:tc>
          <w:tcPr>
            <w:tcW w:type="dxa" w:w="3398"/>
            <w:vAlign w:val="top"/>
            <w:tcMar>
              <w:top w:w="70" w:type="dxa"/>
              <w:start w:w="90" w:type="dxa"/>
              <w:bottom w:w="70" w:type="dxa"/>
              <w:end w:w="90" w:type="dxa"/>
            </w:tcMar>
          </w:tcPr>
          <w:p>
            <w:r>
              <w:rPr>
                <w:rFonts w:ascii="Liberation Sans" w:hAnsi="Liberation Sans" w:eastAsia="Liberation Sans"/>
                <w:sz w:val="15"/>
              </w:rPr>
              <w:t>Статья / YouTube</w:t>
            </w:r>
          </w:p>
        </w:tc>
        <w:tc>
          <w:tcPr>
            <w:tcW w:type="dxa" w:w="3398"/>
            <w:vAlign w:val="top"/>
            <w:tcMar>
              <w:top w:w="70" w:type="dxa"/>
              <w:start w:w="90" w:type="dxa"/>
              <w:bottom w:w="70" w:type="dxa"/>
              <w:end w:w="90" w:type="dxa"/>
            </w:tcMar>
          </w:tcPr>
          <w:p>
            <w:r>
              <w:rPr>
                <w:rFonts w:ascii="Liberation Sans" w:hAnsi="Liberation Sans" w:eastAsia="Liberation Sans"/>
                <w:sz w:val="15"/>
              </w:rPr>
              <w:t>Полный разбор — в блоге.</w:t>
            </w:r>
          </w:p>
        </w:tc>
      </w:tr>
    </w:tbl>
    <w:p>
      <w:pPr>
        <w:spacing w:after="20"/>
      </w:pPr>
    </w:p>
    <w:p>
      <w:pPr>
        <w:pStyle w:val="ListBullet"/>
        <w:spacing w:after="40"/>
      </w:pPr>
      <w:r>
        <w:rPr>
          <w:rFonts w:ascii="Liberation Sans" w:hAnsi="Liberation Sans" w:eastAsia="Liberation Sans"/>
        </w:rPr>
        <w:t>Один CTA.</w:t>
      </w:r>
    </w:p>
    <w:p>
      <w:pPr>
        <w:pStyle w:val="ListBullet"/>
        <w:spacing w:after="40"/>
      </w:pPr>
      <w:r>
        <w:rPr>
          <w:rFonts w:ascii="Liberation Sans" w:hAnsi="Liberation Sans" w:eastAsia="Liberation Sans"/>
        </w:rPr>
        <w:t>CTA продолжает тему.</w:t>
      </w:r>
    </w:p>
    <w:p>
      <w:pPr>
        <w:pStyle w:val="ListBullet"/>
        <w:spacing w:after="40"/>
      </w:pPr>
      <w:r>
        <w:rPr>
          <w:rFonts w:ascii="Liberation Sans" w:hAnsi="Liberation Sans" w:eastAsia="Liberation Sans"/>
        </w:rPr>
        <w:t>Кодовое слово имеет понятную пользу.</w:t>
      </w:r>
    </w:p>
    <w:p>
      <w:pPr>
        <w:pStyle w:val="ListBullet"/>
        <w:spacing w:after="40"/>
      </w:pPr>
      <w:r>
        <w:rPr>
          <w:rFonts w:ascii="Liberation Sans" w:hAnsi="Liberation Sans" w:eastAsia="Liberation Sans"/>
        </w:rPr>
        <w:t>Прямой продуктовый CTA допустим в ролике выбора.</w:t>
      </w:r>
    </w:p>
    <w:p>
      <w:pPr>
        <w:pStyle w:val="ListBullet"/>
        <w:spacing w:after="40"/>
      </w:pPr>
      <w:r>
        <w:rPr>
          <w:rFonts w:ascii="Liberation Sans" w:hAnsi="Liberation Sans" w:eastAsia="Liberation Sans"/>
        </w:rPr>
        <w:t>Не ставить сохранение автоматически.</w:t>
      </w:r>
    </w:p>
    <w:p>
      <w:bookmarkStart w:id="1018" w:name="ch19"/>
      <w:pPr>
        <w:pStyle w:val="Heading1"/>
        <w:pBdr>
          <w:bottom w:val="single" w:sz="5" w:space="4" w:color="B7C6CC"/>
        </w:pBdr>
      </w:pPr>
      <w:r>
        <w:t>19. СЕРИИ И СЕЗОНЫ</w:t>
      </w:r>
      <w:bookmarkEnd w:id="1018"/>
    </w:p>
    <w:tbl>
      <w:tblPr>
        <w:tblStyle w:val="TableGrid"/>
        <w:tblW w:type="auto" w:w="0"/>
        <w:jc w:val="center"/>
        <w:tblLook w:firstColumn="1" w:firstRow="1" w:lastColumn="0" w:lastRow="0" w:noHBand="0" w:noVBand="1" w:val="04A0"/>
      </w:tblPr>
      <w:tblGrid>
        <w:gridCol w:w="5097"/>
        <w:gridCol w:w="5097"/>
      </w:tblGrid>
      <w:tr>
        <w:trPr>
          <w:tblHeader w:val="true"/>
        </w:trPr>
        <w:tc>
          <w:tcPr>
            <w:tcW w:type="dxa" w:w="5097"/>
            <w:shd w:fill="DDE7EB"/>
            <w:tcMar>
              <w:top w:w="70" w:type="dxa"/>
              <w:start w:w="90" w:type="dxa"/>
              <w:bottom w:w="70" w:type="dxa"/>
              <w:end w:w="90" w:type="dxa"/>
            </w:tcMar>
          </w:tcPr>
          <w:p>
            <w:r>
              <w:rPr>
                <w:rFonts w:ascii="Liberation Sans" w:hAnsi="Liberation Sans" w:eastAsia="Liberation Sans"/>
                <w:b/>
                <w:color w:val="233C46"/>
                <w:sz w:val="16"/>
              </w:rPr>
              <w:t>Серия</w:t>
            </w:r>
          </w:p>
        </w:tc>
        <w:tc>
          <w:tcPr>
            <w:tcW w:type="dxa" w:w="5097"/>
            <w:shd w:fill="DDE7EB"/>
            <w:tcMar>
              <w:top w:w="70" w:type="dxa"/>
              <w:start w:w="90" w:type="dxa"/>
              <w:bottom w:w="70" w:type="dxa"/>
              <w:end w:w="90" w:type="dxa"/>
            </w:tcMar>
          </w:tcPr>
          <w:p>
            <w:r>
              <w:rPr>
                <w:rFonts w:ascii="Liberation Sans" w:hAnsi="Liberation Sans" w:eastAsia="Liberation Sans"/>
                <w:b/>
                <w:color w:val="233C46"/>
                <w:sz w:val="16"/>
              </w:rPr>
              <w:t>Обещание</w:t>
            </w:r>
          </w:p>
        </w:tc>
      </w:tr>
      <w:tr>
        <w:tc>
          <w:tcPr>
            <w:tcW w:type="dxa" w:w="5097"/>
            <w:vAlign w:val="top"/>
            <w:tcMar>
              <w:top w:w="70" w:type="dxa"/>
              <w:start w:w="90" w:type="dxa"/>
              <w:bottom w:w="70" w:type="dxa"/>
              <w:end w:w="90" w:type="dxa"/>
            </w:tcMar>
          </w:tcPr>
          <w:p>
            <w:r>
              <w:rPr>
                <w:rFonts w:ascii="Liberation Sans" w:hAnsi="Liberation Sans" w:eastAsia="Liberation Sans"/>
                <w:sz w:val="15"/>
              </w:rPr>
              <w:t>Лаборатория движения</w:t>
            </w:r>
          </w:p>
        </w:tc>
        <w:tc>
          <w:tcPr>
            <w:tcW w:type="dxa" w:w="5097"/>
            <w:vAlign w:val="top"/>
            <w:tcMar>
              <w:top w:w="70" w:type="dxa"/>
              <w:start w:w="90" w:type="dxa"/>
              <w:bottom w:w="70" w:type="dxa"/>
              <w:end w:w="90" w:type="dxa"/>
            </w:tcMar>
          </w:tcPr>
          <w:p>
            <w:r>
              <w:rPr>
                <w:rFonts w:ascii="Liberation Sans" w:hAnsi="Liberation Sans" w:eastAsia="Liberation Sans"/>
                <w:sz w:val="15"/>
              </w:rPr>
              <w:t>Невидимые механизмы через миниатюры.</w:t>
            </w:r>
          </w:p>
        </w:tc>
      </w:tr>
      <w:tr>
        <w:tc>
          <w:tcPr>
            <w:tcW w:type="dxa" w:w="5097"/>
            <w:vAlign w:val="top"/>
            <w:tcMar>
              <w:top w:w="70" w:type="dxa"/>
              <w:start w:w="90" w:type="dxa"/>
              <w:bottom w:w="70" w:type="dxa"/>
              <w:end w:w="90" w:type="dxa"/>
            </w:tcMar>
          </w:tcPr>
          <w:p>
            <w:r>
              <w:rPr>
                <w:rFonts w:ascii="Liberation Sans" w:hAnsi="Liberation Sans" w:eastAsia="Liberation Sans"/>
                <w:sz w:val="15"/>
              </w:rPr>
              <w:t>Двигательный интеллект</w:t>
            </w:r>
          </w:p>
        </w:tc>
        <w:tc>
          <w:tcPr>
            <w:tcW w:type="dxa" w:w="5097"/>
            <w:vAlign w:val="top"/>
            <w:tcMar>
              <w:top w:w="70" w:type="dxa"/>
              <w:start w:w="90" w:type="dxa"/>
              <w:bottom w:w="70" w:type="dxa"/>
              <w:end w:w="90" w:type="dxa"/>
            </w:tcMar>
          </w:tcPr>
          <w:p>
            <w:r>
              <w:rPr>
                <w:rFonts w:ascii="Liberation Sans" w:hAnsi="Liberation Sans" w:eastAsia="Liberation Sans"/>
                <w:sz w:val="15"/>
              </w:rPr>
              <w:t>Как тело выбирает стратегии.</w:t>
            </w:r>
          </w:p>
        </w:tc>
      </w:tr>
      <w:tr>
        <w:tc>
          <w:tcPr>
            <w:tcW w:type="dxa" w:w="5097"/>
            <w:vAlign w:val="top"/>
            <w:tcMar>
              <w:top w:w="70" w:type="dxa"/>
              <w:start w:w="90" w:type="dxa"/>
              <w:bottom w:w="70" w:type="dxa"/>
              <w:end w:w="90" w:type="dxa"/>
            </w:tcMar>
          </w:tcPr>
          <w:p>
            <w:r>
              <w:rPr>
                <w:rFonts w:ascii="Liberation Sans" w:hAnsi="Liberation Sans" w:eastAsia="Liberation Sans"/>
                <w:sz w:val="15"/>
              </w:rPr>
              <w:t>Тело на автомате</w:t>
            </w:r>
          </w:p>
        </w:tc>
        <w:tc>
          <w:tcPr>
            <w:tcW w:type="dxa" w:w="5097"/>
            <w:vAlign w:val="top"/>
            <w:tcMar>
              <w:top w:w="70" w:type="dxa"/>
              <w:start w:w="90" w:type="dxa"/>
              <w:bottom w:w="70" w:type="dxa"/>
              <w:end w:w="90" w:type="dxa"/>
            </w:tcMar>
          </w:tcPr>
          <w:p>
            <w:r>
              <w:rPr>
                <w:rFonts w:ascii="Liberation Sans" w:hAnsi="Liberation Sans" w:eastAsia="Liberation Sans"/>
                <w:sz w:val="15"/>
              </w:rPr>
              <w:t>Привычные компенсации.</w:t>
            </w:r>
          </w:p>
        </w:tc>
      </w:tr>
      <w:tr>
        <w:tc>
          <w:tcPr>
            <w:tcW w:type="dxa" w:w="5097"/>
            <w:vAlign w:val="top"/>
            <w:tcMar>
              <w:top w:w="70" w:type="dxa"/>
              <w:start w:w="90" w:type="dxa"/>
              <w:bottom w:w="70" w:type="dxa"/>
              <w:end w:w="90" w:type="dxa"/>
            </w:tcMar>
          </w:tcPr>
          <w:p>
            <w:r>
              <w:rPr>
                <w:rFonts w:ascii="Liberation Sans" w:hAnsi="Liberation Sans" w:eastAsia="Liberation Sans"/>
                <w:sz w:val="15"/>
              </w:rPr>
              <w:t>Путь спортсмена</w:t>
            </w:r>
          </w:p>
        </w:tc>
        <w:tc>
          <w:tcPr>
            <w:tcW w:type="dxa" w:w="5097"/>
            <w:vAlign w:val="top"/>
            <w:tcMar>
              <w:top w:w="70" w:type="dxa"/>
              <w:start w:w="90" w:type="dxa"/>
              <w:bottom w:w="70" w:type="dxa"/>
              <w:end w:w="90" w:type="dxa"/>
            </w:tcMar>
          </w:tcPr>
          <w:p>
            <w:r>
              <w:rPr>
                <w:rFonts w:ascii="Liberation Sans" w:hAnsi="Liberation Sans" w:eastAsia="Liberation Sans"/>
                <w:sz w:val="15"/>
              </w:rPr>
              <w:t>Уроки спорта и восстановления.</w:t>
            </w:r>
          </w:p>
        </w:tc>
      </w:tr>
      <w:tr>
        <w:tc>
          <w:tcPr>
            <w:tcW w:type="dxa" w:w="5097"/>
            <w:vAlign w:val="top"/>
            <w:tcMar>
              <w:top w:w="70" w:type="dxa"/>
              <w:start w:w="90" w:type="dxa"/>
              <w:bottom w:w="70" w:type="dxa"/>
              <w:end w:w="90" w:type="dxa"/>
            </w:tcMar>
          </w:tcPr>
          <w:p>
            <w:r>
              <w:rPr>
                <w:rFonts w:ascii="Liberation Sans" w:hAnsi="Liberation Sans" w:eastAsia="Liberation Sans"/>
                <w:sz w:val="15"/>
              </w:rPr>
              <w:t>Разбор без мифов</w:t>
            </w:r>
          </w:p>
        </w:tc>
        <w:tc>
          <w:tcPr>
            <w:tcW w:type="dxa" w:w="5097"/>
            <w:vAlign w:val="top"/>
            <w:tcMar>
              <w:top w:w="70" w:type="dxa"/>
              <w:start w:w="90" w:type="dxa"/>
              <w:bottom w:w="70" w:type="dxa"/>
              <w:end w:w="90" w:type="dxa"/>
            </w:tcMar>
          </w:tcPr>
          <w:p>
            <w:r>
              <w:rPr>
                <w:rFonts w:ascii="Liberation Sans" w:hAnsi="Liberation Sans" w:eastAsia="Liberation Sans"/>
                <w:sz w:val="15"/>
              </w:rPr>
              <w:t>Спокойное уточнение.</w:t>
            </w:r>
          </w:p>
        </w:tc>
      </w:tr>
      <w:tr>
        <w:tc>
          <w:tcPr>
            <w:tcW w:type="dxa" w:w="5097"/>
            <w:vAlign w:val="top"/>
            <w:tcMar>
              <w:top w:w="70" w:type="dxa"/>
              <w:start w:w="90" w:type="dxa"/>
              <w:bottom w:w="70" w:type="dxa"/>
              <w:end w:w="90" w:type="dxa"/>
            </w:tcMar>
          </w:tcPr>
          <w:p>
            <w:r>
              <w:rPr>
                <w:rFonts w:ascii="Liberation Sans" w:hAnsi="Liberation Sans" w:eastAsia="Liberation Sans"/>
                <w:sz w:val="15"/>
              </w:rPr>
              <w:t>Практика недели</w:t>
            </w:r>
          </w:p>
        </w:tc>
        <w:tc>
          <w:tcPr>
            <w:tcW w:type="dxa" w:w="5097"/>
            <w:vAlign w:val="top"/>
            <w:tcMar>
              <w:top w:w="70" w:type="dxa"/>
              <w:start w:w="90" w:type="dxa"/>
              <w:bottom w:w="70" w:type="dxa"/>
              <w:end w:w="90" w:type="dxa"/>
            </w:tcMar>
          </w:tcPr>
          <w:p>
            <w:r>
              <w:rPr>
                <w:rFonts w:ascii="Liberation Sans" w:hAnsi="Liberation Sans" w:eastAsia="Liberation Sans"/>
                <w:sz w:val="15"/>
              </w:rPr>
              <w:t>Одна последовательность.</w:t>
            </w:r>
          </w:p>
        </w:tc>
      </w:tr>
      <w:tr>
        <w:tc>
          <w:tcPr>
            <w:tcW w:type="dxa" w:w="5097"/>
            <w:vAlign w:val="top"/>
            <w:tcMar>
              <w:top w:w="70" w:type="dxa"/>
              <w:start w:w="90" w:type="dxa"/>
              <w:bottom w:w="70" w:type="dxa"/>
              <w:end w:w="90" w:type="dxa"/>
            </w:tcMar>
          </w:tcPr>
          <w:p>
            <w:r>
              <w:rPr>
                <w:rFonts w:ascii="Liberation Sans" w:hAnsi="Liberation Sans" w:eastAsia="Liberation Sans"/>
                <w:sz w:val="15"/>
              </w:rPr>
              <w:t>Новости здоровья</w:t>
            </w:r>
          </w:p>
        </w:tc>
        <w:tc>
          <w:tcPr>
            <w:tcW w:type="dxa" w:w="5097"/>
            <w:vAlign w:val="top"/>
            <w:tcMar>
              <w:top w:w="70" w:type="dxa"/>
              <w:start w:w="90" w:type="dxa"/>
              <w:bottom w:w="70" w:type="dxa"/>
              <w:end w:w="90" w:type="dxa"/>
            </w:tcMar>
          </w:tcPr>
          <w:p>
            <w:r>
              <w:rPr>
                <w:rFonts w:ascii="Liberation Sans" w:hAnsi="Liberation Sans" w:eastAsia="Liberation Sans"/>
                <w:sz w:val="15"/>
              </w:rPr>
              <w:t>Практический смысл новости.</w:t>
            </w:r>
          </w:p>
        </w:tc>
      </w:tr>
      <w:tr>
        <w:tc>
          <w:tcPr>
            <w:tcW w:type="dxa" w:w="5097"/>
            <w:vAlign w:val="top"/>
            <w:tcMar>
              <w:top w:w="70" w:type="dxa"/>
              <w:start w:w="90" w:type="dxa"/>
              <w:bottom w:w="70" w:type="dxa"/>
              <w:end w:w="90" w:type="dxa"/>
            </w:tcMar>
          </w:tcPr>
          <w:p>
            <w:r>
              <w:rPr>
                <w:rFonts w:ascii="Liberation Sans" w:hAnsi="Liberation Sans" w:eastAsia="Liberation Sans"/>
                <w:sz w:val="15"/>
              </w:rPr>
              <w:t>Атмосфера 3D</w:t>
            </w:r>
          </w:p>
        </w:tc>
        <w:tc>
          <w:tcPr>
            <w:tcW w:type="dxa" w:w="5097"/>
            <w:vAlign w:val="top"/>
            <w:tcMar>
              <w:top w:w="70" w:type="dxa"/>
              <w:start w:w="90" w:type="dxa"/>
              <w:bottom w:w="70" w:type="dxa"/>
              <w:end w:w="90" w:type="dxa"/>
            </w:tcMar>
          </w:tcPr>
          <w:p>
            <w:r>
              <w:rPr>
                <w:rFonts w:ascii="Liberation Sans" w:hAnsi="Liberation Sans" w:eastAsia="Liberation Sans"/>
                <w:sz w:val="15"/>
              </w:rPr>
              <w:t>Среда и философия студии.</w:t>
            </w:r>
          </w:p>
        </w:tc>
      </w:tr>
      <w:tr>
        <w:tc>
          <w:tcPr>
            <w:tcW w:type="dxa" w:w="5097"/>
            <w:vAlign w:val="top"/>
            <w:tcMar>
              <w:top w:w="70" w:type="dxa"/>
              <w:start w:w="90" w:type="dxa"/>
              <w:bottom w:w="70" w:type="dxa"/>
              <w:end w:w="90" w:type="dxa"/>
            </w:tcMar>
          </w:tcPr>
          <w:p>
            <w:r>
              <w:rPr>
                <w:rFonts w:ascii="Liberation Sans" w:hAnsi="Liberation Sans" w:eastAsia="Liberation Sans"/>
                <w:sz w:val="15"/>
              </w:rPr>
              <w:t>Естественный биохакинг</w:t>
            </w:r>
          </w:p>
        </w:tc>
        <w:tc>
          <w:tcPr>
            <w:tcW w:type="dxa" w:w="5097"/>
            <w:vAlign w:val="top"/>
            <w:tcMar>
              <w:top w:w="70" w:type="dxa"/>
              <w:start w:w="90" w:type="dxa"/>
              <w:bottom w:w="70" w:type="dxa"/>
              <w:end w:w="90" w:type="dxa"/>
            </w:tcMar>
          </w:tcPr>
          <w:p>
            <w:r>
              <w:rPr>
                <w:rFonts w:ascii="Liberation Sans" w:hAnsi="Liberation Sans" w:eastAsia="Liberation Sans"/>
                <w:sz w:val="15"/>
              </w:rPr>
              <w:t>Свет, холод, сон и природа.</w:t>
            </w:r>
          </w:p>
        </w:tc>
      </w:tr>
      <w:tr>
        <w:tc>
          <w:tcPr>
            <w:tcW w:type="dxa" w:w="5097"/>
            <w:vAlign w:val="top"/>
            <w:tcMar>
              <w:top w:w="70" w:type="dxa"/>
              <w:start w:w="90" w:type="dxa"/>
              <w:bottom w:w="70" w:type="dxa"/>
              <w:end w:w="90" w:type="dxa"/>
            </w:tcMar>
          </w:tcPr>
          <w:p>
            <w:r>
              <w:rPr>
                <w:rFonts w:ascii="Liberation Sans" w:hAnsi="Liberation Sans" w:eastAsia="Liberation Sans"/>
                <w:sz w:val="15"/>
              </w:rPr>
              <w:t>Школа дисциплины</w:t>
            </w:r>
          </w:p>
        </w:tc>
        <w:tc>
          <w:tcPr>
            <w:tcW w:type="dxa" w:w="5097"/>
            <w:vAlign w:val="top"/>
            <w:tcMar>
              <w:top w:w="70" w:type="dxa"/>
              <w:start w:w="90" w:type="dxa"/>
              <w:bottom w:w="70" w:type="dxa"/>
              <w:end w:w="90" w:type="dxa"/>
            </w:tcMar>
          </w:tcPr>
          <w:p>
            <w:r>
              <w:rPr>
                <w:rFonts w:ascii="Liberation Sans" w:hAnsi="Liberation Sans" w:eastAsia="Liberation Sans"/>
                <w:sz w:val="15"/>
              </w:rPr>
              <w:t>Минимум, возврат и баланс.</w:t>
            </w:r>
          </w:p>
        </w:tc>
      </w:tr>
    </w:tbl>
    <w:p>
      <w:pPr>
        <w:spacing w:after="20"/>
      </w:pPr>
    </w:p>
    <w:p>
      <w:pPr>
        <w:pStyle w:val="Heading2"/>
      </w:pPr>
      <w:r>
        <w:t>19.1. Сезон</w:t>
      </w:r>
    </w:p>
    <w:p>
      <w:pPr>
        <w:pStyle w:val="ListBullet"/>
        <w:spacing w:after="40"/>
      </w:pPr>
      <w:r>
        <w:rPr>
          <w:rFonts w:ascii="Liberation Sans" w:hAnsi="Liberation Sans" w:eastAsia="Liberation Sans"/>
        </w:rPr>
        <w:t>Одна тема.</w:t>
      </w:r>
    </w:p>
    <w:p>
      <w:pPr>
        <w:pStyle w:val="ListBullet"/>
        <w:spacing w:after="40"/>
      </w:pPr>
      <w:r>
        <w:rPr>
          <w:rFonts w:ascii="Liberation Sans" w:hAnsi="Liberation Sans" w:eastAsia="Liberation Sans"/>
        </w:rPr>
        <w:t>6–12 выпусков.</w:t>
      </w:r>
    </w:p>
    <w:p>
      <w:pPr>
        <w:pStyle w:val="ListBullet"/>
        <w:spacing w:after="40"/>
      </w:pPr>
      <w:r>
        <w:rPr>
          <w:rFonts w:ascii="Liberation Sans" w:hAnsi="Liberation Sans" w:eastAsia="Liberation Sans"/>
        </w:rPr>
        <w:t>Один вопрос сезона.</w:t>
      </w:r>
    </w:p>
    <w:p>
      <w:pPr>
        <w:pStyle w:val="ListBullet"/>
        <w:spacing w:after="40"/>
      </w:pPr>
      <w:r>
        <w:rPr>
          <w:rFonts w:ascii="Liberation Sans" w:hAnsi="Liberation Sans" w:eastAsia="Liberation Sans"/>
        </w:rPr>
        <w:t>Повторяющийся мотив.</w:t>
      </w:r>
    </w:p>
    <w:p>
      <w:pPr>
        <w:pStyle w:val="ListBullet"/>
        <w:spacing w:after="40"/>
      </w:pPr>
      <w:r>
        <w:rPr>
          <w:rFonts w:ascii="Liberation Sans" w:hAnsi="Liberation Sans" w:eastAsia="Liberation Sans"/>
        </w:rPr>
        <w:t>Эскалация глубины.</w:t>
      </w:r>
    </w:p>
    <w:p>
      <w:pPr>
        <w:pStyle w:val="ListBullet"/>
        <w:spacing w:after="40"/>
      </w:pPr>
      <w:r>
        <w:rPr>
          <w:rFonts w:ascii="Liberation Sans" w:hAnsi="Liberation Sans" w:eastAsia="Liberation Sans"/>
        </w:rPr>
        <w:t>Финальный сборочный выпуск.</w:t>
      </w:r>
    </w:p>
    <w:p>
      <w:pPr>
        <w:pStyle w:val="ListBullet"/>
        <w:spacing w:after="40"/>
      </w:pPr>
      <w:r>
        <w:rPr>
          <w:rFonts w:ascii="Liberation Sans" w:hAnsi="Liberation Sans" w:eastAsia="Liberation Sans"/>
        </w:rPr>
        <w:t>Связь с продуктом или длинным материалом.</w:t>
      </w:r>
    </w:p>
    <w:p>
      <w:bookmarkStart w:id="1019" w:name="ch20"/>
      <w:pPr>
        <w:pStyle w:val="Heading1"/>
        <w:pBdr>
          <w:bottom w:val="single" w:sz="5" w:space="4" w:color="B7C6CC"/>
        </w:pBdr>
      </w:pPr>
      <w:r>
        <w:t>20. МАТРИЦА ТЕМ</w:t>
      </w:r>
      <w:bookmarkEnd w:id="1019"/>
    </w:p>
    <w:tbl>
      <w:tblPr>
        <w:tblStyle w:val="TableGrid"/>
        <w:tblW w:type="auto" w:w="0"/>
        <w:jc w:val="center"/>
        <w:tblLook w:firstColumn="1" w:firstRow="1" w:lastColumn="0" w:lastRow="0" w:noHBand="0" w:noVBand="1" w:val="04A0"/>
      </w:tblPr>
      <w:tblGrid>
        <w:gridCol w:w="2549"/>
        <w:gridCol w:w="2549"/>
        <w:gridCol w:w="2549"/>
        <w:gridCol w:w="2549"/>
      </w:tblGrid>
      <w:tr>
        <w:trPr>
          <w:tblHeader w:val="true"/>
        </w:trPr>
        <w:tc>
          <w:tcPr>
            <w:tcW w:type="dxa" w:w="2549"/>
            <w:shd w:fill="DDE7EB"/>
            <w:tcMar>
              <w:top w:w="70" w:type="dxa"/>
              <w:start w:w="90" w:type="dxa"/>
              <w:bottom w:w="70" w:type="dxa"/>
              <w:end w:w="90" w:type="dxa"/>
            </w:tcMar>
          </w:tcPr>
          <w:p>
            <w:r>
              <w:rPr>
                <w:rFonts w:ascii="Liberation Sans" w:hAnsi="Liberation Sans" w:eastAsia="Liberation Sans"/>
                <w:b/>
                <w:color w:val="233C46"/>
                <w:sz w:val="16"/>
              </w:rPr>
              <w:t>Точка входа</w:t>
            </w:r>
          </w:p>
        </w:tc>
        <w:tc>
          <w:tcPr>
            <w:tcW w:type="dxa" w:w="2549"/>
            <w:shd w:fill="DDE7EB"/>
            <w:tcMar>
              <w:top w:w="70" w:type="dxa"/>
              <w:start w:w="90" w:type="dxa"/>
              <w:bottom w:w="70" w:type="dxa"/>
              <w:end w:w="90" w:type="dxa"/>
            </w:tcMar>
          </w:tcPr>
          <w:p>
            <w:r>
              <w:rPr>
                <w:rFonts w:ascii="Liberation Sans" w:hAnsi="Liberation Sans" w:eastAsia="Liberation Sans"/>
                <w:b/>
                <w:color w:val="233C46"/>
                <w:sz w:val="16"/>
              </w:rPr>
              <w:t>Связи</w:t>
            </w:r>
          </w:p>
        </w:tc>
        <w:tc>
          <w:tcPr>
            <w:tcW w:type="dxa" w:w="2549"/>
            <w:shd w:fill="DDE7EB"/>
            <w:tcMar>
              <w:top w:w="70" w:type="dxa"/>
              <w:start w:w="90" w:type="dxa"/>
              <w:bottom w:w="70" w:type="dxa"/>
              <w:end w:w="90" w:type="dxa"/>
            </w:tcMar>
          </w:tcPr>
          <w:p>
            <w:r>
              <w:rPr>
                <w:rFonts w:ascii="Liberation Sans" w:hAnsi="Liberation Sans" w:eastAsia="Liberation Sans"/>
                <w:b/>
                <w:color w:val="233C46"/>
                <w:sz w:val="16"/>
              </w:rPr>
              <w:t>Функция</w:t>
            </w:r>
          </w:p>
        </w:tc>
        <w:tc>
          <w:tcPr>
            <w:tcW w:type="dxa" w:w="2549"/>
            <w:shd w:fill="DDE7EB"/>
            <w:tcMar>
              <w:top w:w="70" w:type="dxa"/>
              <w:start w:w="90" w:type="dxa"/>
              <w:bottom w:w="70" w:type="dxa"/>
              <w:end w:w="90" w:type="dxa"/>
            </w:tcMar>
          </w:tcPr>
          <w:p>
            <w:r>
              <w:rPr>
                <w:rFonts w:ascii="Liberation Sans" w:hAnsi="Liberation Sans" w:eastAsia="Liberation Sans"/>
                <w:b/>
                <w:color w:val="233C46"/>
                <w:sz w:val="16"/>
              </w:rPr>
              <w:t>Форматы</w:t>
            </w:r>
          </w:p>
        </w:tc>
      </w:tr>
      <w:tr>
        <w:tc>
          <w:tcPr>
            <w:tcW w:type="dxa" w:w="2549"/>
            <w:vAlign w:val="top"/>
            <w:tcMar>
              <w:top w:w="70" w:type="dxa"/>
              <w:start w:w="90" w:type="dxa"/>
              <w:bottom w:w="70" w:type="dxa"/>
              <w:end w:w="90" w:type="dxa"/>
            </w:tcMar>
          </w:tcPr>
          <w:p>
            <w:r>
              <w:rPr>
                <w:rFonts w:ascii="Liberation Sans" w:hAnsi="Liberation Sans" w:eastAsia="Liberation Sans"/>
                <w:sz w:val="14"/>
              </w:rPr>
              <w:t>Усталость утром</w:t>
            </w:r>
          </w:p>
        </w:tc>
        <w:tc>
          <w:tcPr>
            <w:tcW w:type="dxa" w:w="2549"/>
            <w:vAlign w:val="top"/>
            <w:tcMar>
              <w:top w:w="70" w:type="dxa"/>
              <w:start w:w="90" w:type="dxa"/>
              <w:bottom w:w="70" w:type="dxa"/>
              <w:end w:w="90" w:type="dxa"/>
            </w:tcMar>
          </w:tcPr>
          <w:p>
            <w:r>
              <w:rPr>
                <w:rFonts w:ascii="Liberation Sans" w:hAnsi="Liberation Sans" w:eastAsia="Liberation Sans"/>
                <w:sz w:val="14"/>
              </w:rPr>
              <w:t>Сон, свет, нагрузка, дыхание</w:t>
            </w:r>
          </w:p>
        </w:tc>
        <w:tc>
          <w:tcPr>
            <w:tcW w:type="dxa" w:w="2549"/>
            <w:vAlign w:val="top"/>
            <w:tcMar>
              <w:top w:w="70" w:type="dxa"/>
              <w:start w:w="90" w:type="dxa"/>
              <w:bottom w:w="70" w:type="dxa"/>
              <w:end w:w="90" w:type="dxa"/>
            </w:tcMar>
          </w:tcPr>
          <w:p>
            <w:r>
              <w:rPr>
                <w:rFonts w:ascii="Liberation Sans" w:hAnsi="Liberation Sans" w:eastAsia="Liberation Sans"/>
                <w:sz w:val="14"/>
              </w:rPr>
              <w:t>Узнавание</w:t>
            </w:r>
          </w:p>
        </w:tc>
        <w:tc>
          <w:tcPr>
            <w:tcW w:type="dxa" w:w="2549"/>
            <w:vAlign w:val="top"/>
            <w:tcMar>
              <w:top w:w="70" w:type="dxa"/>
              <w:start w:w="90" w:type="dxa"/>
              <w:bottom w:w="70" w:type="dxa"/>
              <w:end w:w="90" w:type="dxa"/>
            </w:tcMar>
          </w:tcPr>
          <w:p>
            <w:r>
              <w:rPr>
                <w:rFonts w:ascii="Liberation Sans" w:hAnsi="Liberation Sans" w:eastAsia="Liberation Sans"/>
                <w:sz w:val="14"/>
              </w:rPr>
              <w:t>Наблюдение</w:t>
            </w:r>
          </w:p>
        </w:tc>
      </w:tr>
      <w:tr>
        <w:tc>
          <w:tcPr>
            <w:tcW w:type="dxa" w:w="2549"/>
            <w:vAlign w:val="top"/>
            <w:tcMar>
              <w:top w:w="70" w:type="dxa"/>
              <w:start w:w="90" w:type="dxa"/>
              <w:bottom w:w="70" w:type="dxa"/>
              <w:end w:w="90" w:type="dxa"/>
            </w:tcMar>
          </w:tcPr>
          <w:p>
            <w:r>
              <w:rPr>
                <w:rFonts w:ascii="Liberation Sans" w:hAnsi="Liberation Sans" w:eastAsia="Liberation Sans"/>
                <w:sz w:val="14"/>
              </w:rPr>
              <w:t>Живот</w:t>
            </w:r>
          </w:p>
        </w:tc>
        <w:tc>
          <w:tcPr>
            <w:tcW w:type="dxa" w:w="2549"/>
            <w:vAlign w:val="top"/>
            <w:tcMar>
              <w:top w:w="70" w:type="dxa"/>
              <w:start w:w="90" w:type="dxa"/>
              <w:bottom w:w="70" w:type="dxa"/>
              <w:end w:w="90" w:type="dxa"/>
            </w:tcMar>
          </w:tcPr>
          <w:p>
            <w:r>
              <w:rPr>
                <w:rFonts w:ascii="Liberation Sans" w:hAnsi="Liberation Sans" w:eastAsia="Liberation Sans"/>
                <w:sz w:val="14"/>
              </w:rPr>
              <w:t>Таз, рёбра, дыхание, питание</w:t>
            </w:r>
          </w:p>
        </w:tc>
        <w:tc>
          <w:tcPr>
            <w:tcW w:type="dxa" w:w="2549"/>
            <w:vAlign w:val="top"/>
            <w:tcMar>
              <w:top w:w="70" w:type="dxa"/>
              <w:start w:w="90" w:type="dxa"/>
              <w:bottom w:w="70" w:type="dxa"/>
              <w:end w:w="90" w:type="dxa"/>
            </w:tcMar>
          </w:tcPr>
          <w:p>
            <w:r>
              <w:rPr>
                <w:rFonts w:ascii="Liberation Sans" w:hAnsi="Liberation Sans" w:eastAsia="Liberation Sans"/>
                <w:sz w:val="14"/>
              </w:rPr>
              <w:t>Переосмысление</w:t>
            </w:r>
          </w:p>
        </w:tc>
        <w:tc>
          <w:tcPr>
            <w:tcW w:type="dxa" w:w="2549"/>
            <w:vAlign w:val="top"/>
            <w:tcMar>
              <w:top w:w="70" w:type="dxa"/>
              <w:start w:w="90" w:type="dxa"/>
              <w:bottom w:w="70" w:type="dxa"/>
              <w:end w:w="90" w:type="dxa"/>
            </w:tcMar>
          </w:tcPr>
          <w:p>
            <w:r>
              <w:rPr>
                <w:rFonts w:ascii="Liberation Sans" w:hAnsi="Liberation Sans" w:eastAsia="Liberation Sans"/>
                <w:sz w:val="14"/>
              </w:rPr>
              <w:t>Симптом</w:t>
            </w:r>
          </w:p>
        </w:tc>
      </w:tr>
      <w:tr>
        <w:tc>
          <w:tcPr>
            <w:tcW w:type="dxa" w:w="2549"/>
            <w:vAlign w:val="top"/>
            <w:tcMar>
              <w:top w:w="70" w:type="dxa"/>
              <w:start w:w="90" w:type="dxa"/>
              <w:bottom w:w="70" w:type="dxa"/>
              <w:end w:w="90" w:type="dxa"/>
            </w:tcMar>
          </w:tcPr>
          <w:p>
            <w:r>
              <w:rPr>
                <w:rFonts w:ascii="Liberation Sans" w:hAnsi="Liberation Sans" w:eastAsia="Liberation Sans"/>
                <w:sz w:val="14"/>
              </w:rPr>
              <w:t>Сутулость</w:t>
            </w:r>
          </w:p>
        </w:tc>
        <w:tc>
          <w:tcPr>
            <w:tcW w:type="dxa" w:w="2549"/>
            <w:vAlign w:val="top"/>
            <w:tcMar>
              <w:top w:w="70" w:type="dxa"/>
              <w:start w:w="90" w:type="dxa"/>
              <w:bottom w:w="70" w:type="dxa"/>
              <w:end w:w="90" w:type="dxa"/>
            </w:tcMar>
          </w:tcPr>
          <w:p>
            <w:r>
              <w:rPr>
                <w:rFonts w:ascii="Liberation Sans" w:hAnsi="Liberation Sans" w:eastAsia="Liberation Sans"/>
                <w:sz w:val="14"/>
              </w:rPr>
              <w:t>Позиции, грудная клетка, лопатка</w:t>
            </w:r>
          </w:p>
        </w:tc>
        <w:tc>
          <w:tcPr>
            <w:tcW w:type="dxa" w:w="2549"/>
            <w:vAlign w:val="top"/>
            <w:tcMar>
              <w:top w:w="70" w:type="dxa"/>
              <w:start w:w="90" w:type="dxa"/>
              <w:bottom w:w="70" w:type="dxa"/>
              <w:end w:w="90" w:type="dxa"/>
            </w:tcMar>
          </w:tcPr>
          <w:p>
            <w:r>
              <w:rPr>
                <w:rFonts w:ascii="Liberation Sans" w:hAnsi="Liberation Sans" w:eastAsia="Liberation Sans"/>
                <w:sz w:val="14"/>
              </w:rPr>
              <w:t>Обучение</w:t>
            </w:r>
          </w:p>
        </w:tc>
        <w:tc>
          <w:tcPr>
            <w:tcW w:type="dxa" w:w="2549"/>
            <w:vAlign w:val="top"/>
            <w:tcMar>
              <w:top w:w="70" w:type="dxa"/>
              <w:start w:w="90" w:type="dxa"/>
              <w:bottom w:w="70" w:type="dxa"/>
              <w:end w:w="90" w:type="dxa"/>
            </w:tcMar>
          </w:tcPr>
          <w:p>
            <w:r>
              <w:rPr>
                <w:rFonts w:ascii="Liberation Sans" w:hAnsi="Liberation Sans" w:eastAsia="Liberation Sans"/>
                <w:sz w:val="14"/>
              </w:rPr>
              <w:t>Миф</w:t>
            </w:r>
          </w:p>
        </w:tc>
      </w:tr>
      <w:tr>
        <w:tc>
          <w:tcPr>
            <w:tcW w:type="dxa" w:w="2549"/>
            <w:vAlign w:val="top"/>
            <w:tcMar>
              <w:top w:w="70" w:type="dxa"/>
              <w:start w:w="90" w:type="dxa"/>
              <w:bottom w:w="70" w:type="dxa"/>
              <w:end w:w="90" w:type="dxa"/>
            </w:tcMar>
          </w:tcPr>
          <w:p>
            <w:r>
              <w:rPr>
                <w:rFonts w:ascii="Liberation Sans" w:hAnsi="Liberation Sans" w:eastAsia="Liberation Sans"/>
                <w:sz w:val="14"/>
              </w:rPr>
              <w:t>Шея</w:t>
            </w:r>
          </w:p>
        </w:tc>
        <w:tc>
          <w:tcPr>
            <w:tcW w:type="dxa" w:w="2549"/>
            <w:vAlign w:val="top"/>
            <w:tcMar>
              <w:top w:w="70" w:type="dxa"/>
              <w:start w:w="90" w:type="dxa"/>
              <w:bottom w:w="70" w:type="dxa"/>
              <w:end w:w="90" w:type="dxa"/>
            </w:tcMar>
          </w:tcPr>
          <w:p>
            <w:r>
              <w:rPr>
                <w:rFonts w:ascii="Liberation Sans" w:hAnsi="Liberation Sans" w:eastAsia="Liberation Sans"/>
                <w:sz w:val="14"/>
              </w:rPr>
              <w:t>Грудная клетка, стресс, экран</w:t>
            </w:r>
          </w:p>
        </w:tc>
        <w:tc>
          <w:tcPr>
            <w:tcW w:type="dxa" w:w="2549"/>
            <w:vAlign w:val="top"/>
            <w:tcMar>
              <w:top w:w="70" w:type="dxa"/>
              <w:start w:w="90" w:type="dxa"/>
              <w:bottom w:w="70" w:type="dxa"/>
              <w:end w:w="90" w:type="dxa"/>
            </w:tcMar>
          </w:tcPr>
          <w:p>
            <w:r>
              <w:rPr>
                <w:rFonts w:ascii="Liberation Sans" w:hAnsi="Liberation Sans" w:eastAsia="Liberation Sans"/>
                <w:sz w:val="14"/>
              </w:rPr>
              <w:t>Самонаблюдение</w:t>
            </w:r>
          </w:p>
        </w:tc>
        <w:tc>
          <w:tcPr>
            <w:tcW w:type="dxa" w:w="2549"/>
            <w:vAlign w:val="top"/>
            <w:tcMar>
              <w:top w:w="70" w:type="dxa"/>
              <w:start w:w="90" w:type="dxa"/>
              <w:bottom w:w="70" w:type="dxa"/>
              <w:end w:w="90" w:type="dxa"/>
            </w:tcMar>
          </w:tcPr>
          <w:p>
            <w:r>
              <w:rPr>
                <w:rFonts w:ascii="Liberation Sans" w:hAnsi="Liberation Sans" w:eastAsia="Liberation Sans"/>
                <w:sz w:val="14"/>
              </w:rPr>
              <w:t>Цепь</w:t>
            </w:r>
          </w:p>
        </w:tc>
      </w:tr>
      <w:tr>
        <w:tc>
          <w:tcPr>
            <w:tcW w:type="dxa" w:w="2549"/>
            <w:vAlign w:val="top"/>
            <w:tcMar>
              <w:top w:w="70" w:type="dxa"/>
              <w:start w:w="90" w:type="dxa"/>
              <w:bottom w:w="70" w:type="dxa"/>
              <w:end w:w="90" w:type="dxa"/>
            </w:tcMar>
          </w:tcPr>
          <w:p>
            <w:r>
              <w:rPr>
                <w:rFonts w:ascii="Liberation Sans" w:hAnsi="Liberation Sans" w:eastAsia="Liberation Sans"/>
                <w:sz w:val="14"/>
              </w:rPr>
              <w:t>Поясница</w:t>
            </w:r>
          </w:p>
        </w:tc>
        <w:tc>
          <w:tcPr>
            <w:tcW w:type="dxa" w:w="2549"/>
            <w:vAlign w:val="top"/>
            <w:tcMar>
              <w:top w:w="70" w:type="dxa"/>
              <w:start w:w="90" w:type="dxa"/>
              <w:bottom w:w="70" w:type="dxa"/>
              <w:end w:w="90" w:type="dxa"/>
            </w:tcMar>
          </w:tcPr>
          <w:p>
            <w:r>
              <w:rPr>
                <w:rFonts w:ascii="Liberation Sans" w:hAnsi="Liberation Sans" w:eastAsia="Liberation Sans"/>
                <w:sz w:val="14"/>
              </w:rPr>
              <w:t>Нагрузка, таз, страх, восстановление</w:t>
            </w:r>
          </w:p>
        </w:tc>
        <w:tc>
          <w:tcPr>
            <w:tcW w:type="dxa" w:w="2549"/>
            <w:vAlign w:val="top"/>
            <w:tcMar>
              <w:top w:w="70" w:type="dxa"/>
              <w:start w:w="90" w:type="dxa"/>
              <w:bottom w:w="70" w:type="dxa"/>
              <w:end w:w="90" w:type="dxa"/>
            </w:tcMar>
          </w:tcPr>
          <w:p>
            <w:r>
              <w:rPr>
                <w:rFonts w:ascii="Liberation Sans" w:hAnsi="Liberation Sans" w:eastAsia="Liberation Sans"/>
                <w:sz w:val="14"/>
              </w:rPr>
              <w:t>Маршрут</w:t>
            </w:r>
          </w:p>
        </w:tc>
        <w:tc>
          <w:tcPr>
            <w:tcW w:type="dxa" w:w="2549"/>
            <w:vAlign w:val="top"/>
            <w:tcMar>
              <w:top w:w="70" w:type="dxa"/>
              <w:start w:w="90" w:type="dxa"/>
              <w:bottom w:w="70" w:type="dxa"/>
              <w:end w:w="90" w:type="dxa"/>
            </w:tcMar>
          </w:tcPr>
          <w:p>
            <w:r>
              <w:rPr>
                <w:rFonts w:ascii="Liberation Sans" w:hAnsi="Liberation Sans" w:eastAsia="Liberation Sans"/>
                <w:sz w:val="14"/>
              </w:rPr>
              <w:t>Три уровня</w:t>
            </w:r>
          </w:p>
        </w:tc>
      </w:tr>
      <w:tr>
        <w:tc>
          <w:tcPr>
            <w:tcW w:type="dxa" w:w="2549"/>
            <w:vAlign w:val="top"/>
            <w:tcMar>
              <w:top w:w="70" w:type="dxa"/>
              <w:start w:w="90" w:type="dxa"/>
              <w:bottom w:w="70" w:type="dxa"/>
              <w:end w:w="90" w:type="dxa"/>
            </w:tcMar>
          </w:tcPr>
          <w:p>
            <w:r>
              <w:rPr>
                <w:rFonts w:ascii="Liberation Sans" w:hAnsi="Liberation Sans" w:eastAsia="Liberation Sans"/>
                <w:sz w:val="14"/>
              </w:rPr>
              <w:t>Колено</w:t>
            </w:r>
          </w:p>
        </w:tc>
        <w:tc>
          <w:tcPr>
            <w:tcW w:type="dxa" w:w="2549"/>
            <w:vAlign w:val="top"/>
            <w:tcMar>
              <w:top w:w="70" w:type="dxa"/>
              <w:start w:w="90" w:type="dxa"/>
              <w:bottom w:w="70" w:type="dxa"/>
              <w:end w:w="90" w:type="dxa"/>
            </w:tcMar>
          </w:tcPr>
          <w:p>
            <w:r>
              <w:rPr>
                <w:rFonts w:ascii="Liberation Sans" w:hAnsi="Liberation Sans" w:eastAsia="Liberation Sans"/>
                <w:sz w:val="14"/>
              </w:rPr>
              <w:t>Сила, адаптация, стопа, спорт</w:t>
            </w:r>
          </w:p>
        </w:tc>
        <w:tc>
          <w:tcPr>
            <w:tcW w:type="dxa" w:w="2549"/>
            <w:vAlign w:val="top"/>
            <w:tcMar>
              <w:top w:w="70" w:type="dxa"/>
              <w:start w:w="90" w:type="dxa"/>
              <w:bottom w:w="70" w:type="dxa"/>
              <w:end w:w="90" w:type="dxa"/>
            </w:tcMar>
          </w:tcPr>
          <w:p>
            <w:r>
              <w:rPr>
                <w:rFonts w:ascii="Liberation Sans" w:hAnsi="Liberation Sans" w:eastAsia="Liberation Sans"/>
                <w:sz w:val="14"/>
              </w:rPr>
              <w:t>Безопасность</w:t>
            </w:r>
          </w:p>
        </w:tc>
        <w:tc>
          <w:tcPr>
            <w:tcW w:type="dxa" w:w="2549"/>
            <w:vAlign w:val="top"/>
            <w:tcMar>
              <w:top w:w="70" w:type="dxa"/>
              <w:start w:w="90" w:type="dxa"/>
              <w:bottom w:w="70" w:type="dxa"/>
              <w:end w:w="90" w:type="dxa"/>
            </w:tcMar>
          </w:tcPr>
          <w:p>
            <w:r>
              <w:rPr>
                <w:rFonts w:ascii="Liberation Sans" w:hAnsi="Liberation Sans" w:eastAsia="Liberation Sans"/>
                <w:sz w:val="14"/>
              </w:rPr>
              <w:t>Лестница</w:t>
            </w:r>
          </w:p>
        </w:tc>
      </w:tr>
      <w:tr>
        <w:tc>
          <w:tcPr>
            <w:tcW w:type="dxa" w:w="2549"/>
            <w:vAlign w:val="top"/>
            <w:tcMar>
              <w:top w:w="70" w:type="dxa"/>
              <w:start w:w="90" w:type="dxa"/>
              <w:bottom w:w="70" w:type="dxa"/>
              <w:end w:w="90" w:type="dxa"/>
            </w:tcMar>
          </w:tcPr>
          <w:p>
            <w:r>
              <w:rPr>
                <w:rFonts w:ascii="Liberation Sans" w:hAnsi="Liberation Sans" w:eastAsia="Liberation Sans"/>
                <w:sz w:val="14"/>
              </w:rPr>
              <w:t>Стопы</w:t>
            </w:r>
          </w:p>
        </w:tc>
        <w:tc>
          <w:tcPr>
            <w:tcW w:type="dxa" w:w="2549"/>
            <w:vAlign w:val="top"/>
            <w:tcMar>
              <w:top w:w="70" w:type="dxa"/>
              <w:start w:w="90" w:type="dxa"/>
              <w:bottom w:w="70" w:type="dxa"/>
              <w:end w:w="90" w:type="dxa"/>
            </w:tcMar>
          </w:tcPr>
          <w:p>
            <w:r>
              <w:rPr>
                <w:rFonts w:ascii="Liberation Sans" w:hAnsi="Liberation Sans" w:eastAsia="Liberation Sans"/>
                <w:sz w:val="14"/>
              </w:rPr>
              <w:t>Опора, обувь, поверхность</w:t>
            </w:r>
          </w:p>
        </w:tc>
        <w:tc>
          <w:tcPr>
            <w:tcW w:type="dxa" w:w="2549"/>
            <w:vAlign w:val="top"/>
            <w:tcMar>
              <w:top w:w="70" w:type="dxa"/>
              <w:start w:w="90" w:type="dxa"/>
              <w:bottom w:w="70" w:type="dxa"/>
              <w:end w:w="90" w:type="dxa"/>
            </w:tcMar>
          </w:tcPr>
          <w:p>
            <w:r>
              <w:rPr>
                <w:rFonts w:ascii="Liberation Sans" w:hAnsi="Liberation Sans" w:eastAsia="Liberation Sans"/>
                <w:sz w:val="14"/>
              </w:rPr>
              <w:t>Обучение</w:t>
            </w:r>
          </w:p>
        </w:tc>
        <w:tc>
          <w:tcPr>
            <w:tcW w:type="dxa" w:w="2549"/>
            <w:vAlign w:val="top"/>
            <w:tcMar>
              <w:top w:w="70" w:type="dxa"/>
              <w:start w:w="90" w:type="dxa"/>
              <w:bottom w:w="70" w:type="dxa"/>
              <w:end w:w="90" w:type="dxa"/>
            </w:tcMar>
          </w:tcPr>
          <w:p>
            <w:r>
              <w:rPr>
                <w:rFonts w:ascii="Liberation Sans" w:hAnsi="Liberation Sans" w:eastAsia="Liberation Sans"/>
                <w:sz w:val="14"/>
              </w:rPr>
              <w:t>Тест</w:t>
            </w:r>
          </w:p>
        </w:tc>
      </w:tr>
      <w:tr>
        <w:tc>
          <w:tcPr>
            <w:tcW w:type="dxa" w:w="2549"/>
            <w:vAlign w:val="top"/>
            <w:tcMar>
              <w:top w:w="70" w:type="dxa"/>
              <w:start w:w="90" w:type="dxa"/>
              <w:bottom w:w="70" w:type="dxa"/>
              <w:end w:w="90" w:type="dxa"/>
            </w:tcMar>
          </w:tcPr>
          <w:p>
            <w:r>
              <w:rPr>
                <w:rFonts w:ascii="Liberation Sans" w:hAnsi="Liberation Sans" w:eastAsia="Liberation Sans"/>
                <w:sz w:val="14"/>
              </w:rPr>
              <w:t>Дыхание</w:t>
            </w:r>
          </w:p>
        </w:tc>
        <w:tc>
          <w:tcPr>
            <w:tcW w:type="dxa" w:w="2549"/>
            <w:vAlign w:val="top"/>
            <w:tcMar>
              <w:top w:w="70" w:type="dxa"/>
              <w:start w:w="90" w:type="dxa"/>
              <w:bottom w:w="70" w:type="dxa"/>
              <w:end w:w="90" w:type="dxa"/>
            </w:tcMar>
          </w:tcPr>
          <w:p>
            <w:r>
              <w:rPr>
                <w:rFonts w:ascii="Liberation Sans" w:hAnsi="Liberation Sans" w:eastAsia="Liberation Sans"/>
                <w:sz w:val="14"/>
              </w:rPr>
              <w:t>Грудная клетка, состояние, опора</w:t>
            </w:r>
          </w:p>
        </w:tc>
        <w:tc>
          <w:tcPr>
            <w:tcW w:type="dxa" w:w="2549"/>
            <w:vAlign w:val="top"/>
            <w:tcMar>
              <w:top w:w="70" w:type="dxa"/>
              <w:start w:w="90" w:type="dxa"/>
              <w:bottom w:w="70" w:type="dxa"/>
              <w:end w:w="90" w:type="dxa"/>
            </w:tcMar>
          </w:tcPr>
          <w:p>
            <w:r>
              <w:rPr>
                <w:rFonts w:ascii="Liberation Sans" w:hAnsi="Liberation Sans" w:eastAsia="Liberation Sans"/>
                <w:sz w:val="14"/>
              </w:rPr>
              <w:t>Практика</w:t>
            </w:r>
          </w:p>
        </w:tc>
        <w:tc>
          <w:tcPr>
            <w:tcW w:type="dxa" w:w="2549"/>
            <w:vAlign w:val="top"/>
            <w:tcMar>
              <w:top w:w="70" w:type="dxa"/>
              <w:start w:w="90" w:type="dxa"/>
              <w:bottom w:w="70" w:type="dxa"/>
              <w:end w:w="90" w:type="dxa"/>
            </w:tcMar>
          </w:tcPr>
          <w:p>
            <w:r>
              <w:rPr>
                <w:rFonts w:ascii="Liberation Sans" w:hAnsi="Liberation Sans" w:eastAsia="Liberation Sans"/>
                <w:sz w:val="14"/>
              </w:rPr>
              <w:t>Одна практика</w:t>
            </w:r>
          </w:p>
        </w:tc>
      </w:tr>
      <w:tr>
        <w:tc>
          <w:tcPr>
            <w:tcW w:type="dxa" w:w="2549"/>
            <w:vAlign w:val="top"/>
            <w:tcMar>
              <w:top w:w="70" w:type="dxa"/>
              <w:start w:w="90" w:type="dxa"/>
              <w:bottom w:w="70" w:type="dxa"/>
              <w:end w:w="90" w:type="dxa"/>
            </w:tcMar>
          </w:tcPr>
          <w:p>
            <w:r>
              <w:rPr>
                <w:rFonts w:ascii="Liberation Sans" w:hAnsi="Liberation Sans" w:eastAsia="Liberation Sans"/>
                <w:sz w:val="14"/>
              </w:rPr>
              <w:t>Мобильность</w:t>
            </w:r>
          </w:p>
        </w:tc>
        <w:tc>
          <w:tcPr>
            <w:tcW w:type="dxa" w:w="2549"/>
            <w:vAlign w:val="top"/>
            <w:tcMar>
              <w:top w:w="70" w:type="dxa"/>
              <w:start w:w="90" w:type="dxa"/>
              <w:bottom w:w="70" w:type="dxa"/>
              <w:end w:w="90" w:type="dxa"/>
            </w:tcMar>
          </w:tcPr>
          <w:p>
            <w:r>
              <w:rPr>
                <w:rFonts w:ascii="Liberation Sans" w:hAnsi="Liberation Sans" w:eastAsia="Liberation Sans"/>
                <w:sz w:val="14"/>
              </w:rPr>
              <w:t>Доступность, контроль, интеграция</w:t>
            </w:r>
          </w:p>
        </w:tc>
        <w:tc>
          <w:tcPr>
            <w:tcW w:type="dxa" w:w="2549"/>
            <w:vAlign w:val="top"/>
            <w:tcMar>
              <w:top w:w="70" w:type="dxa"/>
              <w:start w:w="90" w:type="dxa"/>
              <w:bottom w:w="70" w:type="dxa"/>
              <w:end w:w="90" w:type="dxa"/>
            </w:tcMar>
          </w:tcPr>
          <w:p>
            <w:r>
              <w:rPr>
                <w:rFonts w:ascii="Liberation Sans" w:hAnsi="Liberation Sans" w:eastAsia="Liberation Sans"/>
                <w:sz w:val="14"/>
              </w:rPr>
              <w:t>Переосмысление</w:t>
            </w:r>
          </w:p>
        </w:tc>
        <w:tc>
          <w:tcPr>
            <w:tcW w:type="dxa" w:w="2549"/>
            <w:vAlign w:val="top"/>
            <w:tcMar>
              <w:top w:w="70" w:type="dxa"/>
              <w:start w:w="90" w:type="dxa"/>
              <w:bottom w:w="70" w:type="dxa"/>
              <w:end w:w="90" w:type="dxa"/>
            </w:tcMar>
          </w:tcPr>
          <w:p>
            <w:r>
              <w:rPr>
                <w:rFonts w:ascii="Liberation Sans" w:hAnsi="Liberation Sans" w:eastAsia="Liberation Sans"/>
                <w:sz w:val="14"/>
              </w:rPr>
              <w:t>Миф</w:t>
            </w:r>
          </w:p>
        </w:tc>
      </w:tr>
      <w:tr>
        <w:tc>
          <w:tcPr>
            <w:tcW w:type="dxa" w:w="2549"/>
            <w:vAlign w:val="top"/>
            <w:tcMar>
              <w:top w:w="70" w:type="dxa"/>
              <w:start w:w="90" w:type="dxa"/>
              <w:bottom w:w="70" w:type="dxa"/>
              <w:end w:w="90" w:type="dxa"/>
            </w:tcMar>
          </w:tcPr>
          <w:p>
            <w:r>
              <w:rPr>
                <w:rFonts w:ascii="Liberation Sans" w:hAnsi="Liberation Sans" w:eastAsia="Liberation Sans"/>
                <w:sz w:val="14"/>
              </w:rPr>
              <w:t>Сила</w:t>
            </w:r>
          </w:p>
        </w:tc>
        <w:tc>
          <w:tcPr>
            <w:tcW w:type="dxa" w:w="2549"/>
            <w:vAlign w:val="top"/>
            <w:tcMar>
              <w:top w:w="70" w:type="dxa"/>
              <w:start w:w="90" w:type="dxa"/>
              <w:bottom w:w="70" w:type="dxa"/>
              <w:end w:w="90" w:type="dxa"/>
            </w:tcMar>
          </w:tcPr>
          <w:p>
            <w:r>
              <w:rPr>
                <w:rFonts w:ascii="Liberation Sans" w:hAnsi="Liberation Sans" w:eastAsia="Liberation Sans"/>
                <w:sz w:val="14"/>
              </w:rPr>
              <w:t>Основа, перенос, скорость</w:t>
            </w:r>
          </w:p>
        </w:tc>
        <w:tc>
          <w:tcPr>
            <w:tcW w:type="dxa" w:w="2549"/>
            <w:vAlign w:val="top"/>
            <w:tcMar>
              <w:top w:w="70" w:type="dxa"/>
              <w:start w:w="90" w:type="dxa"/>
              <w:bottom w:w="70" w:type="dxa"/>
              <w:end w:w="90" w:type="dxa"/>
            </w:tcMar>
          </w:tcPr>
          <w:p>
            <w:r>
              <w:rPr>
                <w:rFonts w:ascii="Liberation Sans" w:hAnsi="Liberation Sans" w:eastAsia="Liberation Sans"/>
                <w:sz w:val="14"/>
              </w:rPr>
              <w:t>Авторитет</w:t>
            </w:r>
          </w:p>
        </w:tc>
        <w:tc>
          <w:tcPr>
            <w:tcW w:type="dxa" w:w="2549"/>
            <w:vAlign w:val="top"/>
            <w:tcMar>
              <w:top w:w="70" w:type="dxa"/>
              <w:start w:w="90" w:type="dxa"/>
              <w:bottom w:w="70" w:type="dxa"/>
              <w:end w:w="90" w:type="dxa"/>
            </w:tcMar>
          </w:tcPr>
          <w:p>
            <w:r>
              <w:rPr>
                <w:rFonts w:ascii="Liberation Sans" w:hAnsi="Liberation Sans" w:eastAsia="Liberation Sans"/>
                <w:sz w:val="14"/>
              </w:rPr>
              <w:t>Контраст</w:t>
            </w:r>
          </w:p>
        </w:tc>
      </w:tr>
      <w:tr>
        <w:tc>
          <w:tcPr>
            <w:tcW w:type="dxa" w:w="2549"/>
            <w:vAlign w:val="top"/>
            <w:tcMar>
              <w:top w:w="70" w:type="dxa"/>
              <w:start w:w="90" w:type="dxa"/>
              <w:bottom w:w="70" w:type="dxa"/>
              <w:end w:w="90" w:type="dxa"/>
            </w:tcMar>
          </w:tcPr>
          <w:p>
            <w:r>
              <w:rPr>
                <w:rFonts w:ascii="Liberation Sans" w:hAnsi="Liberation Sans" w:eastAsia="Liberation Sans"/>
                <w:sz w:val="14"/>
              </w:rPr>
              <w:t>Дисциплина</w:t>
            </w:r>
          </w:p>
        </w:tc>
        <w:tc>
          <w:tcPr>
            <w:tcW w:type="dxa" w:w="2549"/>
            <w:vAlign w:val="top"/>
            <w:tcMar>
              <w:top w:w="70" w:type="dxa"/>
              <w:start w:w="90" w:type="dxa"/>
              <w:bottom w:w="70" w:type="dxa"/>
              <w:end w:w="90" w:type="dxa"/>
            </w:tcMar>
          </w:tcPr>
          <w:p>
            <w:r>
              <w:rPr>
                <w:rFonts w:ascii="Liberation Sans" w:hAnsi="Liberation Sans" w:eastAsia="Liberation Sans"/>
                <w:sz w:val="14"/>
              </w:rPr>
              <w:t>Минимум, среда, возврат</w:t>
            </w:r>
          </w:p>
        </w:tc>
        <w:tc>
          <w:tcPr>
            <w:tcW w:type="dxa" w:w="2549"/>
            <w:vAlign w:val="top"/>
            <w:tcMar>
              <w:top w:w="70" w:type="dxa"/>
              <w:start w:w="90" w:type="dxa"/>
              <w:bottom w:w="70" w:type="dxa"/>
              <w:end w:w="90" w:type="dxa"/>
            </w:tcMar>
          </w:tcPr>
          <w:p>
            <w:r>
              <w:rPr>
                <w:rFonts w:ascii="Liberation Sans" w:hAnsi="Liberation Sans" w:eastAsia="Liberation Sans"/>
                <w:sz w:val="14"/>
              </w:rPr>
              <w:t>Идентичность</w:t>
            </w:r>
          </w:p>
        </w:tc>
        <w:tc>
          <w:tcPr>
            <w:tcW w:type="dxa" w:w="2549"/>
            <w:vAlign w:val="top"/>
            <w:tcMar>
              <w:top w:w="70" w:type="dxa"/>
              <w:start w:w="90" w:type="dxa"/>
              <w:bottom w:w="70" w:type="dxa"/>
              <w:end w:w="90" w:type="dxa"/>
            </w:tcMar>
          </w:tcPr>
          <w:p>
            <w:r>
              <w:rPr>
                <w:rFonts w:ascii="Liberation Sans" w:hAnsi="Liberation Sans" w:eastAsia="Liberation Sans"/>
                <w:sz w:val="14"/>
              </w:rPr>
              <w:t>Личный путь</w:t>
            </w:r>
          </w:p>
        </w:tc>
      </w:tr>
      <w:tr>
        <w:tc>
          <w:tcPr>
            <w:tcW w:type="dxa" w:w="2549"/>
            <w:vAlign w:val="top"/>
            <w:tcMar>
              <w:top w:w="70" w:type="dxa"/>
              <w:start w:w="90" w:type="dxa"/>
              <w:bottom w:w="70" w:type="dxa"/>
              <w:end w:w="90" w:type="dxa"/>
            </w:tcMar>
          </w:tcPr>
          <w:p>
            <w:r>
              <w:rPr>
                <w:rFonts w:ascii="Liberation Sans" w:hAnsi="Liberation Sans" w:eastAsia="Liberation Sans"/>
                <w:sz w:val="14"/>
              </w:rPr>
              <w:t>Восстановление</w:t>
            </w:r>
          </w:p>
        </w:tc>
        <w:tc>
          <w:tcPr>
            <w:tcW w:type="dxa" w:w="2549"/>
            <w:vAlign w:val="top"/>
            <w:tcMar>
              <w:top w:w="70" w:type="dxa"/>
              <w:start w:w="90" w:type="dxa"/>
              <w:bottom w:w="70" w:type="dxa"/>
              <w:end w:w="90" w:type="dxa"/>
            </w:tcMar>
          </w:tcPr>
          <w:p>
            <w:r>
              <w:rPr>
                <w:rFonts w:ascii="Liberation Sans" w:hAnsi="Liberation Sans" w:eastAsia="Liberation Sans"/>
                <w:sz w:val="14"/>
              </w:rPr>
              <w:t>Сон, стресс, дозировка</w:t>
            </w:r>
          </w:p>
        </w:tc>
        <w:tc>
          <w:tcPr>
            <w:tcW w:type="dxa" w:w="2549"/>
            <w:vAlign w:val="top"/>
            <w:tcMar>
              <w:top w:w="70" w:type="dxa"/>
              <w:start w:w="90" w:type="dxa"/>
              <w:bottom w:w="70" w:type="dxa"/>
              <w:end w:w="90" w:type="dxa"/>
            </w:tcMar>
          </w:tcPr>
          <w:p>
            <w:r>
              <w:rPr>
                <w:rFonts w:ascii="Liberation Sans" w:hAnsi="Liberation Sans" w:eastAsia="Liberation Sans"/>
                <w:sz w:val="14"/>
              </w:rPr>
              <w:t>Обучение</w:t>
            </w:r>
          </w:p>
        </w:tc>
        <w:tc>
          <w:tcPr>
            <w:tcW w:type="dxa" w:w="2549"/>
            <w:vAlign w:val="top"/>
            <w:tcMar>
              <w:top w:w="70" w:type="dxa"/>
              <w:start w:w="90" w:type="dxa"/>
              <w:bottom w:w="70" w:type="dxa"/>
              <w:end w:w="90" w:type="dxa"/>
            </w:tcMar>
          </w:tcPr>
          <w:p>
            <w:r>
              <w:rPr>
                <w:rFonts w:ascii="Liberation Sans" w:hAnsi="Liberation Sans" w:eastAsia="Liberation Sans"/>
                <w:sz w:val="14"/>
              </w:rPr>
              <w:t>Бюджет</w:t>
            </w:r>
          </w:p>
        </w:tc>
      </w:tr>
      <w:tr>
        <w:tc>
          <w:tcPr>
            <w:tcW w:type="dxa" w:w="2549"/>
            <w:vAlign w:val="top"/>
            <w:tcMar>
              <w:top w:w="70" w:type="dxa"/>
              <w:start w:w="90" w:type="dxa"/>
              <w:bottom w:w="70" w:type="dxa"/>
              <w:end w:w="90" w:type="dxa"/>
            </w:tcMar>
          </w:tcPr>
          <w:p>
            <w:r>
              <w:rPr>
                <w:rFonts w:ascii="Liberation Sans" w:hAnsi="Liberation Sans" w:eastAsia="Liberation Sans"/>
                <w:sz w:val="14"/>
              </w:rPr>
              <w:t>Холод</w:t>
            </w:r>
          </w:p>
        </w:tc>
        <w:tc>
          <w:tcPr>
            <w:tcW w:type="dxa" w:w="2549"/>
            <w:vAlign w:val="top"/>
            <w:tcMar>
              <w:top w:w="70" w:type="dxa"/>
              <w:start w:w="90" w:type="dxa"/>
              <w:bottom w:w="70" w:type="dxa"/>
              <w:end w:w="90" w:type="dxa"/>
            </w:tcMar>
          </w:tcPr>
          <w:p>
            <w:r>
              <w:rPr>
                <w:rFonts w:ascii="Liberation Sans" w:hAnsi="Liberation Sans" w:eastAsia="Liberation Sans"/>
                <w:sz w:val="14"/>
              </w:rPr>
              <w:t>Постепенность, безопасность</w:t>
            </w:r>
          </w:p>
        </w:tc>
        <w:tc>
          <w:tcPr>
            <w:tcW w:type="dxa" w:w="2549"/>
            <w:vAlign w:val="top"/>
            <w:tcMar>
              <w:top w:w="70" w:type="dxa"/>
              <w:start w:w="90" w:type="dxa"/>
              <w:bottom w:w="70" w:type="dxa"/>
              <w:end w:w="90" w:type="dxa"/>
            </w:tcMar>
          </w:tcPr>
          <w:p>
            <w:r>
              <w:rPr>
                <w:rFonts w:ascii="Liberation Sans" w:hAnsi="Liberation Sans" w:eastAsia="Liberation Sans"/>
                <w:sz w:val="14"/>
              </w:rPr>
              <w:t>Доверие</w:t>
            </w:r>
          </w:p>
        </w:tc>
        <w:tc>
          <w:tcPr>
            <w:tcW w:type="dxa" w:w="2549"/>
            <w:vAlign w:val="top"/>
            <w:tcMar>
              <w:top w:w="70" w:type="dxa"/>
              <w:start w:w="90" w:type="dxa"/>
              <w:bottom w:w="70" w:type="dxa"/>
              <w:end w:w="90" w:type="dxa"/>
            </w:tcMar>
          </w:tcPr>
          <w:p>
            <w:r>
              <w:rPr>
                <w:rFonts w:ascii="Liberation Sans" w:hAnsi="Liberation Sans" w:eastAsia="Liberation Sans"/>
                <w:sz w:val="14"/>
              </w:rPr>
              <w:t>Эксперимент</w:t>
            </w:r>
          </w:p>
        </w:tc>
      </w:tr>
      <w:tr>
        <w:tc>
          <w:tcPr>
            <w:tcW w:type="dxa" w:w="2549"/>
            <w:vAlign w:val="top"/>
            <w:tcMar>
              <w:top w:w="70" w:type="dxa"/>
              <w:start w:w="90" w:type="dxa"/>
              <w:bottom w:w="70" w:type="dxa"/>
              <w:end w:w="90" w:type="dxa"/>
            </w:tcMar>
          </w:tcPr>
          <w:p>
            <w:r>
              <w:rPr>
                <w:rFonts w:ascii="Liberation Sans" w:hAnsi="Liberation Sans" w:eastAsia="Liberation Sans"/>
                <w:sz w:val="14"/>
              </w:rPr>
              <w:t>Долголетие</w:t>
            </w:r>
          </w:p>
        </w:tc>
        <w:tc>
          <w:tcPr>
            <w:tcW w:type="dxa" w:w="2549"/>
            <w:vAlign w:val="top"/>
            <w:tcMar>
              <w:top w:w="70" w:type="dxa"/>
              <w:start w:w="90" w:type="dxa"/>
              <w:bottom w:w="70" w:type="dxa"/>
              <w:end w:w="90" w:type="dxa"/>
            </w:tcMar>
          </w:tcPr>
          <w:p>
            <w:r>
              <w:rPr>
                <w:rFonts w:ascii="Liberation Sans" w:hAnsi="Liberation Sans" w:eastAsia="Liberation Sans"/>
                <w:sz w:val="14"/>
              </w:rPr>
              <w:t>Сила, мощность, баланс</w:t>
            </w:r>
          </w:p>
        </w:tc>
        <w:tc>
          <w:tcPr>
            <w:tcW w:type="dxa" w:w="2549"/>
            <w:vAlign w:val="top"/>
            <w:tcMar>
              <w:top w:w="70" w:type="dxa"/>
              <w:start w:w="90" w:type="dxa"/>
              <w:bottom w:w="70" w:type="dxa"/>
              <w:end w:w="90" w:type="dxa"/>
            </w:tcMar>
          </w:tcPr>
          <w:p>
            <w:r>
              <w:rPr>
                <w:rFonts w:ascii="Liberation Sans" w:hAnsi="Liberation Sans" w:eastAsia="Liberation Sans"/>
                <w:sz w:val="14"/>
              </w:rPr>
              <w:t>Видение</w:t>
            </w:r>
          </w:p>
        </w:tc>
        <w:tc>
          <w:tcPr>
            <w:tcW w:type="dxa" w:w="2549"/>
            <w:vAlign w:val="top"/>
            <w:tcMar>
              <w:top w:w="70" w:type="dxa"/>
              <w:start w:w="90" w:type="dxa"/>
              <w:bottom w:w="70" w:type="dxa"/>
              <w:end w:w="90" w:type="dxa"/>
            </w:tcMar>
          </w:tcPr>
          <w:p>
            <w:r>
              <w:rPr>
                <w:rFonts w:ascii="Liberation Sans" w:hAnsi="Liberation Sans" w:eastAsia="Liberation Sans"/>
                <w:sz w:val="14"/>
              </w:rPr>
              <w:t>Документальное</w:t>
            </w:r>
          </w:p>
        </w:tc>
      </w:tr>
      <w:tr>
        <w:tc>
          <w:tcPr>
            <w:tcW w:type="dxa" w:w="2549"/>
            <w:vAlign w:val="top"/>
            <w:tcMar>
              <w:top w:w="70" w:type="dxa"/>
              <w:start w:w="90" w:type="dxa"/>
              <w:bottom w:w="70" w:type="dxa"/>
              <w:end w:w="90" w:type="dxa"/>
            </w:tcMar>
          </w:tcPr>
          <w:p>
            <w:r>
              <w:rPr>
                <w:rFonts w:ascii="Liberation Sans" w:hAnsi="Liberation Sans" w:eastAsia="Liberation Sans"/>
                <w:sz w:val="14"/>
              </w:rPr>
              <w:t>Питание</w:t>
            </w:r>
          </w:p>
        </w:tc>
        <w:tc>
          <w:tcPr>
            <w:tcW w:type="dxa" w:w="2549"/>
            <w:vAlign w:val="top"/>
            <w:tcMar>
              <w:top w:w="70" w:type="dxa"/>
              <w:start w:w="90" w:type="dxa"/>
              <w:bottom w:w="70" w:type="dxa"/>
              <w:end w:w="90" w:type="dxa"/>
            </w:tcMar>
          </w:tcPr>
          <w:p>
            <w:r>
              <w:rPr>
                <w:rFonts w:ascii="Liberation Sans" w:hAnsi="Liberation Sans" w:eastAsia="Liberation Sans"/>
                <w:sz w:val="14"/>
              </w:rPr>
              <w:t>Умеренность, срывы</w:t>
            </w:r>
          </w:p>
        </w:tc>
        <w:tc>
          <w:tcPr>
            <w:tcW w:type="dxa" w:w="2549"/>
            <w:vAlign w:val="top"/>
            <w:tcMar>
              <w:top w:w="70" w:type="dxa"/>
              <w:start w:w="90" w:type="dxa"/>
              <w:bottom w:w="70" w:type="dxa"/>
              <w:end w:w="90" w:type="dxa"/>
            </w:tcMar>
          </w:tcPr>
          <w:p>
            <w:r>
              <w:rPr>
                <w:rFonts w:ascii="Liberation Sans" w:hAnsi="Liberation Sans" w:eastAsia="Liberation Sans"/>
                <w:sz w:val="14"/>
              </w:rPr>
              <w:t>Поддержка</w:t>
            </w:r>
          </w:p>
        </w:tc>
        <w:tc>
          <w:tcPr>
            <w:tcW w:type="dxa" w:w="2549"/>
            <w:vAlign w:val="top"/>
            <w:tcMar>
              <w:top w:w="70" w:type="dxa"/>
              <w:start w:w="90" w:type="dxa"/>
              <w:bottom w:w="70" w:type="dxa"/>
              <w:end w:w="90" w:type="dxa"/>
            </w:tcMar>
          </w:tcPr>
          <w:p>
            <w:r>
              <w:rPr>
                <w:rFonts w:ascii="Liberation Sans" w:hAnsi="Liberation Sans" w:eastAsia="Liberation Sans"/>
                <w:sz w:val="14"/>
              </w:rPr>
              <w:t>Миф</w:t>
            </w:r>
          </w:p>
        </w:tc>
      </w:tr>
      <w:tr>
        <w:tc>
          <w:tcPr>
            <w:tcW w:type="dxa" w:w="2549"/>
            <w:vAlign w:val="top"/>
            <w:tcMar>
              <w:top w:w="70" w:type="dxa"/>
              <w:start w:w="90" w:type="dxa"/>
              <w:bottom w:w="70" w:type="dxa"/>
              <w:end w:w="90" w:type="dxa"/>
            </w:tcMar>
          </w:tcPr>
          <w:p>
            <w:r>
              <w:rPr>
                <w:rFonts w:ascii="Liberation Sans" w:hAnsi="Liberation Sans" w:eastAsia="Liberation Sans"/>
                <w:sz w:val="14"/>
              </w:rPr>
              <w:t>Студия</w:t>
            </w:r>
          </w:p>
        </w:tc>
        <w:tc>
          <w:tcPr>
            <w:tcW w:type="dxa" w:w="2549"/>
            <w:vAlign w:val="top"/>
            <w:tcMar>
              <w:top w:w="70" w:type="dxa"/>
              <w:start w:w="90" w:type="dxa"/>
              <w:bottom w:w="70" w:type="dxa"/>
              <w:end w:w="90" w:type="dxa"/>
            </w:tcMar>
          </w:tcPr>
          <w:p>
            <w:r>
              <w:rPr>
                <w:rFonts w:ascii="Liberation Sans" w:hAnsi="Liberation Sans" w:eastAsia="Liberation Sans"/>
                <w:sz w:val="14"/>
              </w:rPr>
              <w:t>Пять опор, люди</w:t>
            </w:r>
          </w:p>
        </w:tc>
        <w:tc>
          <w:tcPr>
            <w:tcW w:type="dxa" w:w="2549"/>
            <w:vAlign w:val="top"/>
            <w:tcMar>
              <w:top w:w="70" w:type="dxa"/>
              <w:start w:w="90" w:type="dxa"/>
              <w:bottom w:w="70" w:type="dxa"/>
              <w:end w:w="90" w:type="dxa"/>
            </w:tcMar>
          </w:tcPr>
          <w:p>
            <w:r>
              <w:rPr>
                <w:rFonts w:ascii="Liberation Sans" w:hAnsi="Liberation Sans" w:eastAsia="Liberation Sans"/>
                <w:sz w:val="14"/>
              </w:rPr>
              <w:t>Доверие</w:t>
            </w:r>
          </w:p>
        </w:tc>
        <w:tc>
          <w:tcPr>
            <w:tcW w:type="dxa" w:w="2549"/>
            <w:vAlign w:val="top"/>
            <w:tcMar>
              <w:top w:w="70" w:type="dxa"/>
              <w:start w:w="90" w:type="dxa"/>
              <w:bottom w:w="70" w:type="dxa"/>
              <w:end w:w="90" w:type="dxa"/>
            </w:tcMar>
          </w:tcPr>
          <w:p>
            <w:r>
              <w:rPr>
                <w:rFonts w:ascii="Liberation Sans" w:hAnsi="Liberation Sans" w:eastAsia="Liberation Sans"/>
                <w:sz w:val="14"/>
              </w:rPr>
              <w:t>День</w:t>
            </w:r>
          </w:p>
        </w:tc>
      </w:tr>
      <w:tr>
        <w:tc>
          <w:tcPr>
            <w:tcW w:type="dxa" w:w="2549"/>
            <w:vAlign w:val="top"/>
            <w:tcMar>
              <w:top w:w="70" w:type="dxa"/>
              <w:start w:w="90" w:type="dxa"/>
              <w:bottom w:w="70" w:type="dxa"/>
              <w:end w:w="90" w:type="dxa"/>
            </w:tcMar>
          </w:tcPr>
          <w:p>
            <w:r>
              <w:rPr>
                <w:rFonts w:ascii="Liberation Sans" w:hAnsi="Liberation Sans" w:eastAsia="Liberation Sans"/>
                <w:sz w:val="14"/>
              </w:rPr>
              <w:t>Продукты</w:t>
            </w:r>
          </w:p>
        </w:tc>
        <w:tc>
          <w:tcPr>
            <w:tcW w:type="dxa" w:w="2549"/>
            <w:vAlign w:val="top"/>
            <w:tcMar>
              <w:top w:w="70" w:type="dxa"/>
              <w:start w:w="90" w:type="dxa"/>
              <w:bottom w:w="70" w:type="dxa"/>
              <w:end w:w="90" w:type="dxa"/>
            </w:tcMar>
          </w:tcPr>
          <w:p>
            <w:r>
              <w:rPr>
                <w:rFonts w:ascii="Liberation Sans" w:hAnsi="Liberation Sans" w:eastAsia="Liberation Sans"/>
                <w:sz w:val="14"/>
              </w:rPr>
              <w:t>Маршрут и выбор</w:t>
            </w:r>
          </w:p>
        </w:tc>
        <w:tc>
          <w:tcPr>
            <w:tcW w:type="dxa" w:w="2549"/>
            <w:vAlign w:val="top"/>
            <w:tcMar>
              <w:top w:w="70" w:type="dxa"/>
              <w:start w:w="90" w:type="dxa"/>
              <w:bottom w:w="70" w:type="dxa"/>
              <w:end w:w="90" w:type="dxa"/>
            </w:tcMar>
          </w:tcPr>
          <w:p>
            <w:r>
              <w:rPr>
                <w:rFonts w:ascii="Liberation Sans" w:hAnsi="Liberation Sans" w:eastAsia="Liberation Sans"/>
                <w:sz w:val="14"/>
              </w:rPr>
              <w:t>Конверсия</w:t>
            </w:r>
          </w:p>
        </w:tc>
        <w:tc>
          <w:tcPr>
            <w:tcW w:type="dxa" w:w="2549"/>
            <w:vAlign w:val="top"/>
            <w:tcMar>
              <w:top w:w="70" w:type="dxa"/>
              <w:start w:w="90" w:type="dxa"/>
              <w:bottom w:w="70" w:type="dxa"/>
              <w:end w:w="90" w:type="dxa"/>
            </w:tcMar>
          </w:tcPr>
          <w:p>
            <w:r>
              <w:rPr>
                <w:rFonts w:ascii="Liberation Sans" w:hAnsi="Liberation Sans" w:eastAsia="Liberation Sans"/>
                <w:sz w:val="14"/>
              </w:rPr>
              <w:t>Продукт</w:t>
            </w:r>
          </w:p>
        </w:tc>
      </w:tr>
      <w:tr>
        <w:tc>
          <w:tcPr>
            <w:tcW w:type="dxa" w:w="2549"/>
            <w:vAlign w:val="top"/>
            <w:tcMar>
              <w:top w:w="70" w:type="dxa"/>
              <w:start w:w="90" w:type="dxa"/>
              <w:bottom w:w="70" w:type="dxa"/>
              <w:end w:w="90" w:type="dxa"/>
            </w:tcMar>
          </w:tcPr>
          <w:p>
            <w:r>
              <w:rPr>
                <w:rFonts w:ascii="Liberation Sans" w:hAnsi="Liberation Sans" w:eastAsia="Liberation Sans"/>
                <w:sz w:val="14"/>
              </w:rPr>
              <w:t>Природа</w:t>
            </w:r>
          </w:p>
        </w:tc>
        <w:tc>
          <w:tcPr>
            <w:tcW w:type="dxa" w:w="2549"/>
            <w:vAlign w:val="top"/>
            <w:tcMar>
              <w:top w:w="70" w:type="dxa"/>
              <w:start w:w="90" w:type="dxa"/>
              <w:bottom w:w="70" w:type="dxa"/>
              <w:end w:w="90" w:type="dxa"/>
            </w:tcMar>
          </w:tcPr>
          <w:p>
            <w:r>
              <w:rPr>
                <w:rFonts w:ascii="Liberation Sans" w:hAnsi="Liberation Sans" w:eastAsia="Liberation Sans"/>
                <w:sz w:val="14"/>
              </w:rPr>
              <w:t>Свет, поверхность, сезонность</w:t>
            </w:r>
          </w:p>
        </w:tc>
        <w:tc>
          <w:tcPr>
            <w:tcW w:type="dxa" w:w="2549"/>
            <w:vAlign w:val="top"/>
            <w:tcMar>
              <w:top w:w="70" w:type="dxa"/>
              <w:start w:w="90" w:type="dxa"/>
              <w:bottom w:w="70" w:type="dxa"/>
              <w:end w:w="90" w:type="dxa"/>
            </w:tcMar>
          </w:tcPr>
          <w:p>
            <w:r>
              <w:rPr>
                <w:rFonts w:ascii="Liberation Sans" w:hAnsi="Liberation Sans" w:eastAsia="Liberation Sans"/>
                <w:sz w:val="14"/>
              </w:rPr>
              <w:t>Мировоззрение</w:t>
            </w:r>
          </w:p>
        </w:tc>
        <w:tc>
          <w:tcPr>
            <w:tcW w:type="dxa" w:w="2549"/>
            <w:vAlign w:val="top"/>
            <w:tcMar>
              <w:top w:w="70" w:type="dxa"/>
              <w:start w:w="90" w:type="dxa"/>
              <w:bottom w:w="70" w:type="dxa"/>
              <w:end w:w="90" w:type="dxa"/>
            </w:tcMar>
          </w:tcPr>
          <w:p>
            <w:r>
              <w:rPr>
                <w:rFonts w:ascii="Liberation Sans" w:hAnsi="Liberation Sans" w:eastAsia="Liberation Sans"/>
                <w:sz w:val="14"/>
              </w:rPr>
              <w:t>Манифест</w:t>
            </w:r>
          </w:p>
        </w:tc>
      </w:tr>
      <w:tr>
        <w:tc>
          <w:tcPr>
            <w:tcW w:type="dxa" w:w="2549"/>
            <w:vAlign w:val="top"/>
            <w:tcMar>
              <w:top w:w="70" w:type="dxa"/>
              <w:start w:w="90" w:type="dxa"/>
              <w:bottom w:w="70" w:type="dxa"/>
              <w:end w:w="90" w:type="dxa"/>
            </w:tcMar>
          </w:tcPr>
          <w:p>
            <w:r>
              <w:rPr>
                <w:rFonts w:ascii="Liberation Sans" w:hAnsi="Liberation Sans" w:eastAsia="Liberation Sans"/>
                <w:sz w:val="14"/>
              </w:rPr>
              <w:t>Вера</w:t>
            </w:r>
          </w:p>
        </w:tc>
        <w:tc>
          <w:tcPr>
            <w:tcW w:type="dxa" w:w="2549"/>
            <w:vAlign w:val="top"/>
            <w:tcMar>
              <w:top w:w="70" w:type="dxa"/>
              <w:start w:w="90" w:type="dxa"/>
              <w:bottom w:w="70" w:type="dxa"/>
              <w:end w:w="90" w:type="dxa"/>
            </w:tcMar>
          </w:tcPr>
          <w:p>
            <w:r>
              <w:rPr>
                <w:rFonts w:ascii="Liberation Sans" w:hAnsi="Liberation Sans" w:eastAsia="Liberation Sans"/>
                <w:sz w:val="14"/>
              </w:rPr>
              <w:t>Тело, дисциплина, благодарность</w:t>
            </w:r>
          </w:p>
        </w:tc>
        <w:tc>
          <w:tcPr>
            <w:tcW w:type="dxa" w:w="2549"/>
            <w:vAlign w:val="top"/>
            <w:tcMar>
              <w:top w:w="70" w:type="dxa"/>
              <w:start w:w="90" w:type="dxa"/>
              <w:bottom w:w="70" w:type="dxa"/>
              <w:end w:w="90" w:type="dxa"/>
            </w:tcMar>
          </w:tcPr>
          <w:p>
            <w:r>
              <w:rPr>
                <w:rFonts w:ascii="Liberation Sans" w:hAnsi="Liberation Sans" w:eastAsia="Liberation Sans"/>
                <w:sz w:val="14"/>
              </w:rPr>
              <w:t>Глубина</w:t>
            </w:r>
          </w:p>
        </w:tc>
        <w:tc>
          <w:tcPr>
            <w:tcW w:type="dxa" w:w="2549"/>
            <w:vAlign w:val="top"/>
            <w:tcMar>
              <w:top w:w="70" w:type="dxa"/>
              <w:start w:w="90" w:type="dxa"/>
              <w:bottom w:w="70" w:type="dxa"/>
              <w:end w:w="90" w:type="dxa"/>
            </w:tcMar>
          </w:tcPr>
          <w:p>
            <w:r>
              <w:rPr>
                <w:rFonts w:ascii="Liberation Sans" w:hAnsi="Liberation Sans" w:eastAsia="Liberation Sans"/>
                <w:sz w:val="14"/>
              </w:rPr>
              <w:t>Личный дневник</w:t>
            </w:r>
          </w:p>
        </w:tc>
      </w:tr>
    </w:tbl>
    <w:p>
      <w:pPr>
        <w:spacing w:after="20"/>
      </w:pPr>
    </w:p>
    <w:p>
      <w:pPr>
        <w:spacing w:after="80" w:line="257" w:lineRule="auto"/>
      </w:pPr>
      <w:r>
        <w:rPr>
          <w:rFonts w:ascii="Liberation Sans" w:hAnsi="Liberation Sans" w:eastAsia="Liberation Sans"/>
          <w:b w:val="0"/>
          <w:i w:val="0"/>
        </w:rPr>
        <w:t>Новая тема добавляется как узел: боль, механизм, аудитория, формат, продуктовая связь, источники и серия.</w:t>
      </w:r>
    </w:p>
    <w:p>
      <w:bookmarkStart w:id="1020" w:name="ch21"/>
      <w:pPr>
        <w:pStyle w:val="Heading1"/>
        <w:pBdr>
          <w:bottom w:val="single" w:sz="5" w:space="4" w:color="B7C6CC"/>
        </w:pBdr>
      </w:pPr>
      <w:r>
        <w:t>21. РЕФЕРЕНСЫ И АВТОРЫ</w:t>
      </w:r>
      <w:bookmarkEnd w:id="1020"/>
    </w:p>
    <w:p>
      <w:pPr>
        <w:pStyle w:val="ListBullet"/>
        <w:spacing w:after="40"/>
      </w:pPr>
      <w:r>
        <w:rPr>
          <w:rFonts w:ascii="Liberation Sans" w:hAnsi="Liberation Sans" w:eastAsia="Liberation Sans"/>
        </w:rPr>
        <w:t>Первый кадр.</w:t>
      </w:r>
    </w:p>
    <w:p>
      <w:pPr>
        <w:pStyle w:val="ListBullet"/>
        <w:spacing w:after="40"/>
      </w:pPr>
      <w:r>
        <w:rPr>
          <w:rFonts w:ascii="Liberation Sans" w:hAnsi="Liberation Sans" w:eastAsia="Liberation Sans"/>
        </w:rPr>
        <w:t>Обещание.</w:t>
      </w:r>
    </w:p>
    <w:p>
      <w:pPr>
        <w:pStyle w:val="ListBullet"/>
        <w:spacing w:after="40"/>
      </w:pPr>
      <w:r>
        <w:rPr>
          <w:rFonts w:ascii="Liberation Sans" w:hAnsi="Liberation Sans" w:eastAsia="Liberation Sans"/>
        </w:rPr>
        <w:t>Архитектура.</w:t>
      </w:r>
    </w:p>
    <w:p>
      <w:pPr>
        <w:pStyle w:val="ListBullet"/>
        <w:spacing w:after="40"/>
      </w:pPr>
      <w:r>
        <w:rPr>
          <w:rFonts w:ascii="Liberation Sans" w:hAnsi="Liberation Sans" w:eastAsia="Liberation Sans"/>
        </w:rPr>
        <w:t>Смысловые повороты.</w:t>
      </w:r>
    </w:p>
    <w:p>
      <w:pPr>
        <w:pStyle w:val="ListBullet"/>
        <w:spacing w:after="40"/>
      </w:pPr>
      <w:r>
        <w:rPr>
          <w:rFonts w:ascii="Liberation Sans" w:hAnsi="Liberation Sans" w:eastAsia="Liberation Sans"/>
        </w:rPr>
        <w:t>Соотношение лица и визуала.</w:t>
      </w:r>
    </w:p>
    <w:p>
      <w:pPr>
        <w:pStyle w:val="ListBullet"/>
        <w:spacing w:after="40"/>
      </w:pPr>
      <w:r>
        <w:rPr>
          <w:rFonts w:ascii="Liberation Sans" w:hAnsi="Liberation Sans" w:eastAsia="Liberation Sans"/>
        </w:rPr>
        <w:t>Темп.</w:t>
      </w:r>
    </w:p>
    <w:p>
      <w:pPr>
        <w:pStyle w:val="ListBullet"/>
        <w:spacing w:after="40"/>
      </w:pPr>
      <w:r>
        <w:rPr>
          <w:rFonts w:ascii="Liberation Sans" w:hAnsi="Liberation Sans" w:eastAsia="Liberation Sans"/>
        </w:rPr>
        <w:t>Субтитры.</w:t>
      </w:r>
    </w:p>
    <w:p>
      <w:pPr>
        <w:pStyle w:val="ListBullet"/>
        <w:spacing w:after="40"/>
      </w:pPr>
      <w:r>
        <w:rPr>
          <w:rFonts w:ascii="Liberation Sans" w:hAnsi="Liberation Sans" w:eastAsia="Liberation Sans"/>
        </w:rPr>
        <w:t>Звук.</w:t>
      </w:r>
    </w:p>
    <w:p>
      <w:pPr>
        <w:pStyle w:val="ListBullet"/>
        <w:spacing w:after="40"/>
      </w:pPr>
      <w:r>
        <w:rPr>
          <w:rFonts w:ascii="Liberation Sans" w:hAnsi="Liberation Sans" w:eastAsia="Liberation Sans"/>
        </w:rPr>
        <w:t>CTA.</w:t>
      </w:r>
    </w:p>
    <w:p>
      <w:pPr>
        <w:pStyle w:val="ListBullet"/>
        <w:spacing w:after="40"/>
      </w:pPr>
      <w:r>
        <w:rPr>
          <w:rFonts w:ascii="Liberation Sans" w:hAnsi="Liberation Sans" w:eastAsia="Liberation Sans"/>
        </w:rPr>
        <w:t>Комментарии.</w:t>
      </w:r>
    </w:p>
    <w:tbl>
      <w:tblPr>
        <w:tblStyle w:val="TableGrid"/>
        <w:tblW w:type="auto" w:w="0"/>
        <w:jc w:val="center"/>
        <w:tblLook w:firstColumn="1" w:firstRow="1" w:lastColumn="0" w:lastRow="0" w:noHBand="0" w:noVBand="1" w:val="04A0"/>
      </w:tblPr>
      <w:tblGrid>
        <w:gridCol w:w="5097"/>
        <w:gridCol w:w="5097"/>
      </w:tblGrid>
      <w:tr>
        <w:trPr>
          <w:tblHeader w:val="true"/>
        </w:trPr>
        <w:tc>
          <w:tcPr>
            <w:tcW w:type="dxa" w:w="5097"/>
            <w:shd w:fill="DDE7EB"/>
            <w:tcMar>
              <w:top w:w="70" w:type="dxa"/>
              <w:start w:w="90" w:type="dxa"/>
              <w:bottom w:w="70" w:type="dxa"/>
              <w:end w:w="90" w:type="dxa"/>
            </w:tcMar>
          </w:tcPr>
          <w:p>
            <w:r>
              <w:rPr>
                <w:rFonts w:ascii="Liberation Sans" w:hAnsi="Liberation Sans" w:eastAsia="Liberation Sans"/>
                <w:b/>
                <w:color w:val="233C46"/>
                <w:sz w:val="16"/>
              </w:rPr>
              <w:t>Поле</w:t>
            </w:r>
          </w:p>
        </w:tc>
        <w:tc>
          <w:tcPr>
            <w:tcW w:type="dxa" w:w="5097"/>
            <w:shd w:fill="DDE7EB"/>
            <w:tcMar>
              <w:top w:w="70" w:type="dxa"/>
              <w:start w:w="90" w:type="dxa"/>
              <w:bottom w:w="70" w:type="dxa"/>
              <w:end w:w="90" w:type="dxa"/>
            </w:tcMar>
          </w:tcPr>
          <w:p>
            <w:r>
              <w:rPr>
                <w:rFonts w:ascii="Liberation Sans" w:hAnsi="Liberation Sans" w:eastAsia="Liberation Sans"/>
                <w:b/>
                <w:color w:val="233C46"/>
                <w:sz w:val="16"/>
              </w:rPr>
              <w:t>Заполнение</w:t>
            </w:r>
          </w:p>
        </w:tc>
      </w:tr>
      <w:tr>
        <w:tc>
          <w:tcPr>
            <w:tcW w:type="dxa" w:w="5097"/>
            <w:vAlign w:val="top"/>
            <w:tcMar>
              <w:top w:w="70" w:type="dxa"/>
              <w:start w:w="90" w:type="dxa"/>
              <w:bottom w:w="70" w:type="dxa"/>
              <w:end w:w="90" w:type="dxa"/>
            </w:tcMar>
          </w:tcPr>
          <w:p>
            <w:r>
              <w:rPr>
                <w:rFonts w:ascii="Liberation Sans" w:hAnsi="Liberation Sans" w:eastAsia="Liberation Sans"/>
                <w:sz w:val="15"/>
              </w:rPr>
              <w:t>REF-ID</w:t>
            </w:r>
          </w:p>
        </w:tc>
        <w:tc>
          <w:tcPr>
            <w:tcW w:type="dxa" w:w="5097"/>
            <w:vAlign w:val="top"/>
            <w:tcMar>
              <w:top w:w="70" w:type="dxa"/>
              <w:start w:w="90" w:type="dxa"/>
              <w:bottom w:w="70" w:type="dxa"/>
              <w:end w:w="90" w:type="dxa"/>
            </w:tcMar>
          </w:tcPr>
          <w:p>
            <w:r>
              <w:rPr>
                <w:rFonts w:ascii="Liberation Sans" w:hAnsi="Liberation Sans" w:eastAsia="Liberation Sans"/>
                <w:sz w:val="15"/>
              </w:rPr>
              <w:t>REF-XXXX</w:t>
            </w:r>
          </w:p>
        </w:tc>
      </w:tr>
      <w:tr>
        <w:tc>
          <w:tcPr>
            <w:tcW w:type="dxa" w:w="5097"/>
            <w:vAlign w:val="top"/>
            <w:tcMar>
              <w:top w:w="70" w:type="dxa"/>
              <w:start w:w="90" w:type="dxa"/>
              <w:bottom w:w="70" w:type="dxa"/>
              <w:end w:w="90" w:type="dxa"/>
            </w:tcMar>
          </w:tcPr>
          <w:p>
            <w:r>
              <w:rPr>
                <w:rFonts w:ascii="Liberation Sans" w:hAnsi="Liberation Sans" w:eastAsia="Liberation Sans"/>
                <w:sz w:val="15"/>
              </w:rPr>
              <w:t>Автор</w:t>
            </w:r>
          </w:p>
        </w:tc>
        <w:tc>
          <w:tcPr>
            <w:tcW w:type="dxa" w:w="5097"/>
            <w:vAlign w:val="top"/>
            <w:tcMar>
              <w:top w:w="70" w:type="dxa"/>
              <w:start w:w="90" w:type="dxa"/>
              <w:bottom w:w="70" w:type="dxa"/>
              <w:end w:w="90" w:type="dxa"/>
            </w:tcMar>
          </w:tcPr>
          <w:p>
            <w:r>
              <w:rPr>
                <w:rFonts w:ascii="Liberation Sans" w:hAnsi="Liberation Sans" w:eastAsia="Liberation Sans"/>
                <w:sz w:val="15"/>
              </w:rPr>
            </w:r>
          </w:p>
        </w:tc>
      </w:tr>
      <w:tr>
        <w:tc>
          <w:tcPr>
            <w:tcW w:type="dxa" w:w="5097"/>
            <w:vAlign w:val="top"/>
            <w:tcMar>
              <w:top w:w="70" w:type="dxa"/>
              <w:start w:w="90" w:type="dxa"/>
              <w:bottom w:w="70" w:type="dxa"/>
              <w:end w:w="90" w:type="dxa"/>
            </w:tcMar>
          </w:tcPr>
          <w:p>
            <w:r>
              <w:rPr>
                <w:rFonts w:ascii="Liberation Sans" w:hAnsi="Liberation Sans" w:eastAsia="Liberation Sans"/>
                <w:sz w:val="15"/>
              </w:rPr>
              <w:t>Ссылка / файл</w:t>
            </w:r>
          </w:p>
        </w:tc>
        <w:tc>
          <w:tcPr>
            <w:tcW w:type="dxa" w:w="5097"/>
            <w:vAlign w:val="top"/>
            <w:tcMar>
              <w:top w:w="70" w:type="dxa"/>
              <w:start w:w="90" w:type="dxa"/>
              <w:bottom w:w="70" w:type="dxa"/>
              <w:end w:w="90" w:type="dxa"/>
            </w:tcMar>
          </w:tcPr>
          <w:p>
            <w:r>
              <w:rPr>
                <w:rFonts w:ascii="Liberation Sans" w:hAnsi="Liberation Sans" w:eastAsia="Liberation Sans"/>
                <w:sz w:val="15"/>
              </w:rPr>
            </w:r>
          </w:p>
        </w:tc>
      </w:tr>
      <w:tr>
        <w:tc>
          <w:tcPr>
            <w:tcW w:type="dxa" w:w="5097"/>
            <w:vAlign w:val="top"/>
            <w:tcMar>
              <w:top w:w="70" w:type="dxa"/>
              <w:start w:w="90" w:type="dxa"/>
              <w:bottom w:w="70" w:type="dxa"/>
              <w:end w:w="90" w:type="dxa"/>
            </w:tcMar>
          </w:tcPr>
          <w:p>
            <w:r>
              <w:rPr>
                <w:rFonts w:ascii="Liberation Sans" w:hAnsi="Liberation Sans" w:eastAsia="Liberation Sans"/>
                <w:sz w:val="15"/>
              </w:rPr>
              <w:t>Дата</w:t>
            </w:r>
          </w:p>
        </w:tc>
        <w:tc>
          <w:tcPr>
            <w:tcW w:type="dxa" w:w="5097"/>
            <w:vAlign w:val="top"/>
            <w:tcMar>
              <w:top w:w="70" w:type="dxa"/>
              <w:start w:w="90" w:type="dxa"/>
              <w:bottom w:w="70" w:type="dxa"/>
              <w:end w:w="90" w:type="dxa"/>
            </w:tcMar>
          </w:tcPr>
          <w:p>
            <w:r>
              <w:rPr>
                <w:rFonts w:ascii="Liberation Sans" w:hAnsi="Liberation Sans" w:eastAsia="Liberation Sans"/>
                <w:sz w:val="15"/>
              </w:rPr>
            </w:r>
          </w:p>
        </w:tc>
      </w:tr>
      <w:tr>
        <w:tc>
          <w:tcPr>
            <w:tcW w:type="dxa" w:w="5097"/>
            <w:vAlign w:val="top"/>
            <w:tcMar>
              <w:top w:w="70" w:type="dxa"/>
              <w:start w:w="90" w:type="dxa"/>
              <w:bottom w:w="70" w:type="dxa"/>
              <w:end w:w="90" w:type="dxa"/>
            </w:tcMar>
          </w:tcPr>
          <w:p>
            <w:r>
              <w:rPr>
                <w:rFonts w:ascii="Liberation Sans" w:hAnsi="Liberation Sans" w:eastAsia="Liberation Sans"/>
                <w:sz w:val="15"/>
              </w:rPr>
              <w:t>Тема</w:t>
            </w:r>
          </w:p>
        </w:tc>
        <w:tc>
          <w:tcPr>
            <w:tcW w:type="dxa" w:w="5097"/>
            <w:vAlign w:val="top"/>
            <w:tcMar>
              <w:top w:w="70" w:type="dxa"/>
              <w:start w:w="90" w:type="dxa"/>
              <w:bottom w:w="70" w:type="dxa"/>
              <w:end w:w="90" w:type="dxa"/>
            </w:tcMar>
          </w:tcPr>
          <w:p>
            <w:r>
              <w:rPr>
                <w:rFonts w:ascii="Liberation Sans" w:hAnsi="Liberation Sans" w:eastAsia="Liberation Sans"/>
                <w:sz w:val="15"/>
              </w:rPr>
            </w:r>
          </w:p>
        </w:tc>
      </w:tr>
      <w:tr>
        <w:tc>
          <w:tcPr>
            <w:tcW w:type="dxa" w:w="5097"/>
            <w:vAlign w:val="top"/>
            <w:tcMar>
              <w:top w:w="70" w:type="dxa"/>
              <w:start w:w="90" w:type="dxa"/>
              <w:bottom w:w="70" w:type="dxa"/>
              <w:end w:w="90" w:type="dxa"/>
            </w:tcMar>
          </w:tcPr>
          <w:p>
            <w:r>
              <w:rPr>
                <w:rFonts w:ascii="Liberation Sans" w:hAnsi="Liberation Sans" w:eastAsia="Liberation Sans"/>
                <w:sz w:val="15"/>
              </w:rPr>
              <w:t>Что удерживает</w:t>
            </w:r>
          </w:p>
        </w:tc>
        <w:tc>
          <w:tcPr>
            <w:tcW w:type="dxa" w:w="5097"/>
            <w:vAlign w:val="top"/>
            <w:tcMar>
              <w:top w:w="70" w:type="dxa"/>
              <w:start w:w="90" w:type="dxa"/>
              <w:bottom w:w="70" w:type="dxa"/>
              <w:end w:w="90" w:type="dxa"/>
            </w:tcMar>
          </w:tcPr>
          <w:p>
            <w:r>
              <w:rPr>
                <w:rFonts w:ascii="Liberation Sans" w:hAnsi="Liberation Sans" w:eastAsia="Liberation Sans"/>
                <w:sz w:val="15"/>
              </w:rPr>
            </w:r>
          </w:p>
        </w:tc>
      </w:tr>
      <w:tr>
        <w:tc>
          <w:tcPr>
            <w:tcW w:type="dxa" w:w="5097"/>
            <w:vAlign w:val="top"/>
            <w:tcMar>
              <w:top w:w="70" w:type="dxa"/>
              <w:start w:w="90" w:type="dxa"/>
              <w:bottom w:w="70" w:type="dxa"/>
              <w:end w:w="90" w:type="dxa"/>
            </w:tcMar>
          </w:tcPr>
          <w:p>
            <w:r>
              <w:rPr>
                <w:rFonts w:ascii="Liberation Sans" w:hAnsi="Liberation Sans" w:eastAsia="Liberation Sans"/>
                <w:sz w:val="15"/>
              </w:rPr>
              <w:t>Что понравилось</w:t>
            </w:r>
          </w:p>
        </w:tc>
        <w:tc>
          <w:tcPr>
            <w:tcW w:type="dxa" w:w="5097"/>
            <w:vAlign w:val="top"/>
            <w:tcMar>
              <w:top w:w="70" w:type="dxa"/>
              <w:start w:w="90" w:type="dxa"/>
              <w:bottom w:w="70" w:type="dxa"/>
              <w:end w:w="90" w:type="dxa"/>
            </w:tcMar>
          </w:tcPr>
          <w:p>
            <w:r>
              <w:rPr>
                <w:rFonts w:ascii="Liberation Sans" w:hAnsi="Liberation Sans" w:eastAsia="Liberation Sans"/>
                <w:sz w:val="15"/>
              </w:rPr>
            </w:r>
          </w:p>
        </w:tc>
      </w:tr>
      <w:tr>
        <w:tc>
          <w:tcPr>
            <w:tcW w:type="dxa" w:w="5097"/>
            <w:vAlign w:val="top"/>
            <w:tcMar>
              <w:top w:w="70" w:type="dxa"/>
              <w:start w:w="90" w:type="dxa"/>
              <w:bottom w:w="70" w:type="dxa"/>
              <w:end w:w="90" w:type="dxa"/>
            </w:tcMar>
          </w:tcPr>
          <w:p>
            <w:r>
              <w:rPr>
                <w:rFonts w:ascii="Liberation Sans" w:hAnsi="Liberation Sans" w:eastAsia="Liberation Sans"/>
                <w:sz w:val="15"/>
              </w:rPr>
              <w:t>Что не подходит</w:t>
            </w:r>
          </w:p>
        </w:tc>
        <w:tc>
          <w:tcPr>
            <w:tcW w:type="dxa" w:w="5097"/>
            <w:vAlign w:val="top"/>
            <w:tcMar>
              <w:top w:w="70" w:type="dxa"/>
              <w:start w:w="90" w:type="dxa"/>
              <w:bottom w:w="70" w:type="dxa"/>
              <w:end w:w="90" w:type="dxa"/>
            </w:tcMar>
          </w:tcPr>
          <w:p>
            <w:r>
              <w:rPr>
                <w:rFonts w:ascii="Liberation Sans" w:hAnsi="Liberation Sans" w:eastAsia="Liberation Sans"/>
                <w:sz w:val="15"/>
              </w:rPr>
            </w:r>
          </w:p>
        </w:tc>
      </w:tr>
      <w:tr>
        <w:tc>
          <w:tcPr>
            <w:tcW w:type="dxa" w:w="5097"/>
            <w:vAlign w:val="top"/>
            <w:tcMar>
              <w:top w:w="70" w:type="dxa"/>
              <w:start w:w="90" w:type="dxa"/>
              <w:bottom w:w="70" w:type="dxa"/>
              <w:end w:w="90" w:type="dxa"/>
            </w:tcMar>
          </w:tcPr>
          <w:p>
            <w:r>
              <w:rPr>
                <w:rFonts w:ascii="Liberation Sans" w:hAnsi="Liberation Sans" w:eastAsia="Liberation Sans"/>
                <w:sz w:val="15"/>
              </w:rPr>
              <w:t>Принцип адаптации</w:t>
            </w:r>
          </w:p>
        </w:tc>
        <w:tc>
          <w:tcPr>
            <w:tcW w:type="dxa" w:w="5097"/>
            <w:vAlign w:val="top"/>
            <w:tcMar>
              <w:top w:w="70" w:type="dxa"/>
              <w:start w:w="90" w:type="dxa"/>
              <w:bottom w:w="70" w:type="dxa"/>
              <w:end w:w="90" w:type="dxa"/>
            </w:tcMar>
          </w:tcPr>
          <w:p>
            <w:r>
              <w:rPr>
                <w:rFonts w:ascii="Liberation Sans" w:hAnsi="Liberation Sans" w:eastAsia="Liberation Sans"/>
                <w:sz w:val="15"/>
              </w:rPr>
            </w:r>
          </w:p>
        </w:tc>
      </w:tr>
      <w:tr>
        <w:tc>
          <w:tcPr>
            <w:tcW w:type="dxa" w:w="5097"/>
            <w:vAlign w:val="top"/>
            <w:tcMar>
              <w:top w:w="70" w:type="dxa"/>
              <w:start w:w="90" w:type="dxa"/>
              <w:bottom w:w="70" w:type="dxa"/>
              <w:end w:w="90" w:type="dxa"/>
            </w:tcMar>
          </w:tcPr>
          <w:p>
            <w:r>
              <w:rPr>
                <w:rFonts w:ascii="Liberation Sans" w:hAnsi="Liberation Sans" w:eastAsia="Liberation Sans"/>
                <w:sz w:val="15"/>
              </w:rPr>
              <w:t>EXP-ID</w:t>
            </w:r>
          </w:p>
        </w:tc>
        <w:tc>
          <w:tcPr>
            <w:tcW w:type="dxa" w:w="5097"/>
            <w:vAlign w:val="top"/>
            <w:tcMar>
              <w:top w:w="70" w:type="dxa"/>
              <w:start w:w="90" w:type="dxa"/>
              <w:bottom w:w="70" w:type="dxa"/>
              <w:end w:w="90" w:type="dxa"/>
            </w:tcMar>
          </w:tcPr>
          <w:p>
            <w:r>
              <w:rPr>
                <w:rFonts w:ascii="Liberation Sans" w:hAnsi="Liberation Sans" w:eastAsia="Liberation Sans"/>
                <w:sz w:val="15"/>
              </w:rPr>
            </w:r>
          </w:p>
        </w:tc>
      </w:tr>
      <w:tr>
        <w:tc>
          <w:tcPr>
            <w:tcW w:type="dxa" w:w="5097"/>
            <w:vAlign w:val="top"/>
            <w:tcMar>
              <w:top w:w="70" w:type="dxa"/>
              <w:start w:w="90" w:type="dxa"/>
              <w:bottom w:w="70" w:type="dxa"/>
              <w:end w:w="90" w:type="dxa"/>
            </w:tcMar>
          </w:tcPr>
          <w:p>
            <w:r>
              <w:rPr>
                <w:rFonts w:ascii="Liberation Sans" w:hAnsi="Liberation Sans" w:eastAsia="Liberation Sans"/>
                <w:sz w:val="15"/>
              </w:rPr>
              <w:t>Статус</w:t>
            </w:r>
          </w:p>
        </w:tc>
        <w:tc>
          <w:tcPr>
            <w:tcW w:type="dxa" w:w="5097"/>
            <w:vAlign w:val="top"/>
            <w:tcMar>
              <w:top w:w="70" w:type="dxa"/>
              <w:start w:w="90" w:type="dxa"/>
              <w:bottom w:w="70" w:type="dxa"/>
              <w:end w:w="90" w:type="dxa"/>
            </w:tcMar>
          </w:tcPr>
          <w:p>
            <w:r>
              <w:rPr>
                <w:rFonts w:ascii="Liberation Sans" w:hAnsi="Liberation Sans" w:eastAsia="Liberation Sans"/>
                <w:sz w:val="15"/>
              </w:rPr>
            </w:r>
          </w:p>
        </w:tc>
      </w:tr>
    </w:tbl>
    <w:p>
      <w:pPr>
        <w:spacing w:after="20"/>
      </w:pPr>
    </w:p>
    <w:p>
      <w:pPr>
        <w:pStyle w:val="Heading2"/>
      </w:pPr>
      <w:r>
        <w:t>21.1. Этичная адаптация</w:t>
      </w:r>
    </w:p>
    <w:p>
      <w:pPr>
        <w:pStyle w:val="ListBullet"/>
        <w:spacing w:after="40"/>
      </w:pPr>
      <w:r>
        <w:rPr>
          <w:rFonts w:ascii="Liberation Sans" w:hAnsi="Liberation Sans" w:eastAsia="Liberation Sans"/>
        </w:rPr>
        <w:t>Не копировать одновременно текст, метафору, кадры и монтаж.</w:t>
      </w:r>
    </w:p>
    <w:p>
      <w:pPr>
        <w:pStyle w:val="ListBullet"/>
        <w:spacing w:after="40"/>
      </w:pPr>
      <w:r>
        <w:rPr>
          <w:rFonts w:ascii="Liberation Sans" w:hAnsi="Liberation Sans" w:eastAsia="Liberation Sans"/>
        </w:rPr>
        <w:t>Брать принцип, а не оболочку.</w:t>
      </w:r>
    </w:p>
    <w:p>
      <w:pPr>
        <w:pStyle w:val="ListBullet"/>
        <w:spacing w:after="40"/>
      </w:pPr>
      <w:r>
        <w:rPr>
          <w:rFonts w:ascii="Liberation Sans" w:hAnsi="Liberation Sans" w:eastAsia="Liberation Sans"/>
        </w:rPr>
        <w:t>Переносить на собственную тему и опыт.</w:t>
      </w:r>
    </w:p>
    <w:p>
      <w:pPr>
        <w:pStyle w:val="ListBullet"/>
        <w:spacing w:after="40"/>
      </w:pPr>
      <w:r>
        <w:rPr>
          <w:rFonts w:ascii="Liberation Sans" w:hAnsi="Liberation Sans" w:eastAsia="Liberation Sans"/>
        </w:rPr>
        <w:t>Ссылаться при прямом разборе.</w:t>
      </w:r>
    </w:p>
    <w:p>
      <w:pPr>
        <w:pStyle w:val="ListBullet"/>
        <w:spacing w:after="40"/>
      </w:pPr>
      <w:r>
        <w:rPr>
          <w:rFonts w:ascii="Liberation Sans" w:hAnsi="Liberation Sans" w:eastAsia="Liberation Sans"/>
        </w:rPr>
        <w:t>Хранить оригинал для внутреннего обучения.</w:t>
      </w:r>
    </w:p>
    <w:tbl>
      <w:tblPr>
        <w:tblW w:type="auto" w:w="0"/>
        <w:tblLook w:firstColumn="1" w:firstRow="1" w:lastColumn="0" w:lastRow="0" w:noHBand="0" w:noVBand="1" w:val="04A0"/>
      </w:tblPr>
      <w:tblGrid>
        <w:gridCol w:w="10195"/>
      </w:tblGrid>
      <w:tr>
        <w:tc>
          <w:tcPr>
            <w:tcW w:type="dxa" w:w="10195"/>
            <w:shd w:fill="EEF3F5"/>
            <w:tcMar>
              <w:top w:w="120" w:type="dxa"/>
              <w:start w:w="150" w:type="dxa"/>
              <w:bottom w:w="120" w:type="dxa"/>
              <w:end w:w="150" w:type="dxa"/>
            </w:tcMar>
          </w:tcPr>
          <w:p>
            <w:r>
              <w:rPr>
                <w:rFonts w:ascii="Liberation Sans" w:hAnsi="Liberation Sans" w:eastAsia="Liberation Sans"/>
                <w:b/>
                <w:color w:val="233C46"/>
                <w:sz w:val="20"/>
              </w:rPr>
              <w:t>БУДУЩИЕ ДОПОЛНЕНИЯ</w:t>
            </w:r>
          </w:p>
          <w:p>
            <w:pPr>
              <w:spacing w:after="60"/>
            </w:pPr>
            <w:r>
              <w:rPr>
                <w:rFonts w:ascii="Liberation Sans" w:hAnsi="Liberation Sans" w:eastAsia="Liberation Sans"/>
                <w:sz w:val="18"/>
              </w:rPr>
              <w:t>Любое понравившееся видео добавляется как REF-карточка.</w:t>
            </w:r>
          </w:p>
          <w:p>
            <w:pPr>
              <w:spacing w:after="60"/>
            </w:pPr>
            <w:r>
              <w:rPr>
                <w:rFonts w:ascii="Liberation Sans" w:hAnsi="Liberation Sans" w:eastAsia="Liberation Sans"/>
                <w:sz w:val="18"/>
              </w:rPr>
              <w:t>Для авторов создаются профили сильных сторон и приёмов.</w:t>
            </w:r>
          </w:p>
          <w:p>
            <w:pPr>
              <w:spacing w:after="60"/>
            </w:pPr>
            <w:r>
              <w:rPr>
                <w:rFonts w:ascii="Liberation Sans" w:hAnsi="Liberation Sans" w:eastAsia="Liberation Sans"/>
                <w:sz w:val="18"/>
              </w:rPr>
              <w:t>Cursor должен находить референсы по хуку, теме, монтажу и визуалу.</w:t>
            </w:r>
          </w:p>
        </w:tc>
      </w:tr>
    </w:tbl>
    <w:p>
      <w:pPr>
        <w:spacing w:after="20"/>
      </w:pPr>
    </w:p>
    <w:p>
      <w:bookmarkStart w:id="1021" w:name="ch22"/>
      <w:pPr>
        <w:pStyle w:val="Heading1"/>
        <w:pBdr>
          <w:bottom w:val="single" w:sz="5" w:space="4" w:color="B7C6CC"/>
        </w:pBdr>
      </w:pPr>
      <w:r>
        <w:t>22. СЪЁМОЧНЫЙ ДЕНЬ</w:t>
      </w:r>
      <w:bookmarkEnd w:id="1021"/>
    </w:p>
    <w:p>
      <w:pPr>
        <w:pStyle w:val="ListNumber"/>
        <w:spacing w:after="40"/>
      </w:pPr>
      <w:r>
        <w:rPr>
          <w:rFonts w:ascii="Liberation Sans" w:hAnsi="Liberation Sans" w:eastAsia="Liberation Sans"/>
        </w:rPr>
        <w:t>Одна тема дня.</w:t>
      </w:r>
    </w:p>
    <w:p>
      <w:pPr>
        <w:pStyle w:val="ListNumber"/>
        <w:spacing w:after="40"/>
      </w:pPr>
      <w:r>
        <w:rPr>
          <w:rFonts w:ascii="Liberation Sans" w:hAnsi="Liberation Sans" w:eastAsia="Liberation Sans"/>
        </w:rPr>
        <w:t>8–12 сценариев.</w:t>
      </w:r>
    </w:p>
    <w:p>
      <w:pPr>
        <w:pStyle w:val="ListNumber"/>
        <w:spacing w:after="40"/>
      </w:pPr>
      <w:r>
        <w:rPr>
          <w:rFonts w:ascii="Liberation Sans" w:hAnsi="Liberation Sans" w:eastAsia="Liberation Sans"/>
        </w:rPr>
        <w:t>Группировка локаций и одежды.</w:t>
      </w:r>
    </w:p>
    <w:p>
      <w:pPr>
        <w:pStyle w:val="ListNumber"/>
        <w:spacing w:after="40"/>
      </w:pPr>
      <w:r>
        <w:rPr>
          <w:rFonts w:ascii="Liberation Sans" w:hAnsi="Liberation Sans" w:eastAsia="Liberation Sans"/>
        </w:rPr>
        <w:t>Предметы и AI-лист.</w:t>
      </w:r>
    </w:p>
    <w:p>
      <w:pPr>
        <w:pStyle w:val="ListNumber"/>
        <w:spacing w:after="40"/>
      </w:pPr>
      <w:r>
        <w:rPr>
          <w:rFonts w:ascii="Liberation Sans" w:hAnsi="Liberation Sans" w:eastAsia="Liberation Sans"/>
        </w:rPr>
        <w:t>Опорные фразы.</w:t>
      </w:r>
    </w:p>
    <w:p>
      <w:pPr>
        <w:pStyle w:val="ListNumber"/>
        <w:spacing w:after="40"/>
      </w:pPr>
      <w:r>
        <w:rPr>
          <w:rFonts w:ascii="Liberation Sans" w:hAnsi="Liberation Sans" w:eastAsia="Liberation Sans"/>
        </w:rPr>
        <w:t>CTA и обложки заранее.</w:t>
      </w:r>
    </w:p>
    <w:tbl>
      <w:tblPr>
        <w:tblStyle w:val="TableGrid"/>
        <w:tblW w:type="auto" w:w="0"/>
        <w:jc w:val="center"/>
        <w:tblLook w:firstColumn="1" w:firstRow="1" w:lastColumn="0" w:lastRow="0" w:noHBand="0" w:noVBand="1" w:val="04A0"/>
      </w:tblPr>
      <w:tblGrid>
        <w:gridCol w:w="5097"/>
        <w:gridCol w:w="5097"/>
      </w:tblGrid>
      <w:tr>
        <w:trPr>
          <w:tblHeader w:val="true"/>
        </w:trPr>
        <w:tc>
          <w:tcPr>
            <w:tcW w:type="dxa" w:w="5097"/>
            <w:shd w:fill="DDE7EB"/>
            <w:tcMar>
              <w:top w:w="70" w:type="dxa"/>
              <w:start w:w="90" w:type="dxa"/>
              <w:bottom w:w="70" w:type="dxa"/>
              <w:end w:w="90" w:type="dxa"/>
            </w:tcMar>
          </w:tcPr>
          <w:p>
            <w:r>
              <w:rPr>
                <w:rFonts w:ascii="Liberation Sans" w:hAnsi="Liberation Sans" w:eastAsia="Liberation Sans"/>
                <w:b/>
                <w:color w:val="233C46"/>
                <w:sz w:val="16"/>
              </w:rPr>
              <w:t>Блок</w:t>
            </w:r>
          </w:p>
        </w:tc>
        <w:tc>
          <w:tcPr>
            <w:tcW w:type="dxa" w:w="5097"/>
            <w:shd w:fill="DDE7EB"/>
            <w:tcMar>
              <w:top w:w="70" w:type="dxa"/>
              <w:start w:w="90" w:type="dxa"/>
              <w:bottom w:w="70" w:type="dxa"/>
              <w:end w:w="90" w:type="dxa"/>
            </w:tcMar>
          </w:tcPr>
          <w:p>
            <w:r>
              <w:rPr>
                <w:rFonts w:ascii="Liberation Sans" w:hAnsi="Liberation Sans" w:eastAsia="Liberation Sans"/>
                <w:b/>
                <w:color w:val="233C46"/>
                <w:sz w:val="16"/>
              </w:rPr>
              <w:t>Что снять</w:t>
            </w:r>
          </w:p>
        </w:tc>
      </w:tr>
      <w:tr>
        <w:tc>
          <w:tcPr>
            <w:tcW w:type="dxa" w:w="5097"/>
            <w:vAlign w:val="top"/>
            <w:tcMar>
              <w:top w:w="70" w:type="dxa"/>
              <w:start w:w="90" w:type="dxa"/>
              <w:bottom w:w="70" w:type="dxa"/>
              <w:end w:w="90" w:type="dxa"/>
            </w:tcMar>
          </w:tcPr>
          <w:p>
            <w:r>
              <w:rPr>
                <w:rFonts w:ascii="Liberation Sans" w:hAnsi="Liberation Sans" w:eastAsia="Liberation Sans"/>
                <w:sz w:val="15"/>
              </w:rPr>
              <w:t>Хуки</w:t>
            </w:r>
          </w:p>
        </w:tc>
        <w:tc>
          <w:tcPr>
            <w:tcW w:type="dxa" w:w="5097"/>
            <w:vAlign w:val="top"/>
            <w:tcMar>
              <w:top w:w="70" w:type="dxa"/>
              <w:start w:w="90" w:type="dxa"/>
              <w:bottom w:w="70" w:type="dxa"/>
              <w:end w:w="90" w:type="dxa"/>
            </w:tcMar>
          </w:tcPr>
          <w:p>
            <w:r>
              <w:rPr>
                <w:rFonts w:ascii="Liberation Sans" w:hAnsi="Liberation Sans" w:eastAsia="Liberation Sans"/>
                <w:sz w:val="15"/>
              </w:rPr>
              <w:t>По 3 варианта.</w:t>
            </w:r>
          </w:p>
        </w:tc>
      </w:tr>
      <w:tr>
        <w:tc>
          <w:tcPr>
            <w:tcW w:type="dxa" w:w="5097"/>
            <w:vAlign w:val="top"/>
            <w:tcMar>
              <w:top w:w="70" w:type="dxa"/>
              <w:start w:w="90" w:type="dxa"/>
              <w:bottom w:w="70" w:type="dxa"/>
              <w:end w:w="90" w:type="dxa"/>
            </w:tcMar>
          </w:tcPr>
          <w:p>
            <w:r>
              <w:rPr>
                <w:rFonts w:ascii="Liberation Sans" w:hAnsi="Liberation Sans" w:eastAsia="Liberation Sans"/>
                <w:sz w:val="15"/>
              </w:rPr>
              <w:t>Говорящая голова</w:t>
            </w:r>
          </w:p>
        </w:tc>
        <w:tc>
          <w:tcPr>
            <w:tcW w:type="dxa" w:w="5097"/>
            <w:vAlign w:val="top"/>
            <w:tcMar>
              <w:top w:w="70" w:type="dxa"/>
              <w:start w:w="90" w:type="dxa"/>
              <w:bottom w:w="70" w:type="dxa"/>
              <w:end w:w="90" w:type="dxa"/>
            </w:tcMar>
          </w:tcPr>
          <w:p>
            <w:r>
              <w:rPr>
                <w:rFonts w:ascii="Liberation Sans" w:hAnsi="Liberation Sans" w:eastAsia="Liberation Sans"/>
                <w:sz w:val="15"/>
              </w:rPr>
              <w:t>По 2 дубля.</w:t>
            </w:r>
          </w:p>
        </w:tc>
      </w:tr>
      <w:tr>
        <w:tc>
          <w:tcPr>
            <w:tcW w:type="dxa" w:w="5097"/>
            <w:vAlign w:val="top"/>
            <w:tcMar>
              <w:top w:w="70" w:type="dxa"/>
              <w:start w:w="90" w:type="dxa"/>
              <w:bottom w:w="70" w:type="dxa"/>
              <w:end w:w="90" w:type="dxa"/>
            </w:tcMar>
          </w:tcPr>
          <w:p>
            <w:r>
              <w:rPr>
                <w:rFonts w:ascii="Liberation Sans" w:hAnsi="Liberation Sans" w:eastAsia="Liberation Sans"/>
                <w:sz w:val="15"/>
              </w:rPr>
              <w:t>Практика</w:t>
            </w:r>
          </w:p>
        </w:tc>
        <w:tc>
          <w:tcPr>
            <w:tcW w:type="dxa" w:w="5097"/>
            <w:vAlign w:val="top"/>
            <w:tcMar>
              <w:top w:w="70" w:type="dxa"/>
              <w:start w:w="90" w:type="dxa"/>
              <w:bottom w:w="70" w:type="dxa"/>
              <w:end w:w="90" w:type="dxa"/>
            </w:tcMar>
          </w:tcPr>
          <w:p>
            <w:r>
              <w:rPr>
                <w:rFonts w:ascii="Liberation Sans" w:hAnsi="Liberation Sans" w:eastAsia="Liberation Sans"/>
                <w:sz w:val="15"/>
              </w:rPr>
              <w:t>Общий, средний, крупный.</w:t>
            </w:r>
          </w:p>
        </w:tc>
      </w:tr>
      <w:tr>
        <w:tc>
          <w:tcPr>
            <w:tcW w:type="dxa" w:w="5097"/>
            <w:vAlign w:val="top"/>
            <w:tcMar>
              <w:top w:w="70" w:type="dxa"/>
              <w:start w:w="90" w:type="dxa"/>
              <w:bottom w:w="70" w:type="dxa"/>
              <w:end w:w="90" w:type="dxa"/>
            </w:tcMar>
          </w:tcPr>
          <w:p>
            <w:r>
              <w:rPr>
                <w:rFonts w:ascii="Liberation Sans" w:hAnsi="Liberation Sans" w:eastAsia="Liberation Sans"/>
                <w:sz w:val="15"/>
              </w:rPr>
              <w:t>Предметные сцены</w:t>
            </w:r>
          </w:p>
        </w:tc>
        <w:tc>
          <w:tcPr>
            <w:tcW w:type="dxa" w:w="5097"/>
            <w:vAlign w:val="top"/>
            <w:tcMar>
              <w:top w:w="70" w:type="dxa"/>
              <w:start w:w="90" w:type="dxa"/>
              <w:bottom w:w="70" w:type="dxa"/>
              <w:end w:w="90" w:type="dxa"/>
            </w:tcMar>
          </w:tcPr>
          <w:p>
            <w:r>
              <w:rPr>
                <w:rFonts w:ascii="Liberation Sans" w:hAnsi="Liberation Sans" w:eastAsia="Liberation Sans"/>
                <w:sz w:val="15"/>
              </w:rPr>
              <w:t>Чистые действия.</w:t>
            </w:r>
          </w:p>
        </w:tc>
      </w:tr>
      <w:tr>
        <w:tc>
          <w:tcPr>
            <w:tcW w:type="dxa" w:w="5097"/>
            <w:vAlign w:val="top"/>
            <w:tcMar>
              <w:top w:w="70" w:type="dxa"/>
              <w:start w:w="90" w:type="dxa"/>
              <w:bottom w:w="70" w:type="dxa"/>
              <w:end w:w="90" w:type="dxa"/>
            </w:tcMar>
          </w:tcPr>
          <w:p>
            <w:r>
              <w:rPr>
                <w:rFonts w:ascii="Liberation Sans" w:hAnsi="Liberation Sans" w:eastAsia="Liberation Sans"/>
                <w:sz w:val="15"/>
              </w:rPr>
              <w:t>Обложки</w:t>
            </w:r>
          </w:p>
        </w:tc>
        <w:tc>
          <w:tcPr>
            <w:tcW w:type="dxa" w:w="5097"/>
            <w:vAlign w:val="top"/>
            <w:tcMar>
              <w:top w:w="70" w:type="dxa"/>
              <w:start w:w="90" w:type="dxa"/>
              <w:bottom w:w="70" w:type="dxa"/>
              <w:end w:w="90" w:type="dxa"/>
            </w:tcMar>
          </w:tcPr>
          <w:p>
            <w:r>
              <w:rPr>
                <w:rFonts w:ascii="Liberation Sans" w:hAnsi="Liberation Sans" w:eastAsia="Liberation Sans"/>
                <w:sz w:val="15"/>
              </w:rPr>
              <w:t>Статичные кадры.</w:t>
            </w:r>
          </w:p>
        </w:tc>
      </w:tr>
      <w:tr>
        <w:tc>
          <w:tcPr>
            <w:tcW w:type="dxa" w:w="5097"/>
            <w:vAlign w:val="top"/>
            <w:tcMar>
              <w:top w:w="70" w:type="dxa"/>
              <w:start w:w="90" w:type="dxa"/>
              <w:bottom w:w="70" w:type="dxa"/>
              <w:end w:w="90" w:type="dxa"/>
            </w:tcMar>
          </w:tcPr>
          <w:p>
            <w:r>
              <w:rPr>
                <w:rFonts w:ascii="Liberation Sans" w:hAnsi="Liberation Sans" w:eastAsia="Liberation Sans"/>
                <w:sz w:val="15"/>
              </w:rPr>
              <w:t>B-roll</w:t>
            </w:r>
          </w:p>
        </w:tc>
        <w:tc>
          <w:tcPr>
            <w:tcW w:type="dxa" w:w="5097"/>
            <w:vAlign w:val="top"/>
            <w:tcMar>
              <w:top w:w="70" w:type="dxa"/>
              <w:start w:w="90" w:type="dxa"/>
              <w:bottom w:w="70" w:type="dxa"/>
              <w:end w:w="90" w:type="dxa"/>
            </w:tcMar>
          </w:tcPr>
          <w:p>
            <w:r>
              <w:rPr>
                <w:rFonts w:ascii="Liberation Sans" w:hAnsi="Liberation Sans" w:eastAsia="Liberation Sans"/>
                <w:sz w:val="15"/>
              </w:rPr>
              <w:t>Студия, руки, ходьба.</w:t>
            </w:r>
          </w:p>
        </w:tc>
      </w:tr>
    </w:tbl>
    <w:p>
      <w:pPr>
        <w:spacing w:after="20"/>
      </w:pPr>
    </w:p>
    <w:p>
      <w:pPr>
        <w:spacing w:after="80" w:line="257" w:lineRule="auto"/>
      </w:pPr>
      <w:r>
        <w:rPr>
          <w:rFonts w:ascii="Liberation Sans" w:hAnsi="Liberation Sans" w:eastAsia="Liberation Sans"/>
          <w:b w:val="0"/>
          <w:i w:val="0"/>
        </w:rPr>
        <w:t>Ориентир: 6–10 качественных роликов за день. Норма корректируется после первых трёх съёмок.</w:t>
      </w:r>
    </w:p>
    <w:p>
      <w:pPr>
        <w:pStyle w:val="Heading2"/>
      </w:pPr>
      <w:r>
        <w:t>22.1. Завтра</w:t>
      </w:r>
    </w:p>
    <w:p>
      <w:pPr>
        <w:pStyle w:val="ListBullet"/>
        <w:spacing w:after="40"/>
      </w:pPr>
      <w:r>
        <w:rPr>
          <w:rFonts w:ascii="Liberation Sans" w:hAnsi="Liberation Sans" w:eastAsia="Liberation Sans"/>
        </w:rPr>
        <w:t>3 ролика говорящей головой.</w:t>
      </w:r>
    </w:p>
    <w:p>
      <w:pPr>
        <w:pStyle w:val="ListBullet"/>
        <w:spacing w:after="40"/>
      </w:pPr>
      <w:r>
        <w:rPr>
          <w:rFonts w:ascii="Liberation Sans" w:hAnsi="Liberation Sans" w:eastAsia="Liberation Sans"/>
        </w:rPr>
        <w:t>2 ролика с упражнениями.</w:t>
      </w:r>
    </w:p>
    <w:p>
      <w:pPr>
        <w:pStyle w:val="ListBullet"/>
        <w:spacing w:after="40"/>
      </w:pPr>
      <w:r>
        <w:rPr>
          <w:rFonts w:ascii="Liberation Sans" w:hAnsi="Liberation Sans" w:eastAsia="Liberation Sans"/>
        </w:rPr>
        <w:t>1 пилот «Лаборатории движения».</w:t>
      </w:r>
    </w:p>
    <w:p>
      <w:pPr>
        <w:pStyle w:val="ListBullet"/>
        <w:spacing w:after="40"/>
      </w:pPr>
      <w:r>
        <w:rPr>
          <w:rFonts w:ascii="Liberation Sans" w:hAnsi="Liberation Sans" w:eastAsia="Liberation Sans"/>
        </w:rPr>
        <w:t>По 3 хука.</w:t>
      </w:r>
    </w:p>
    <w:p>
      <w:pPr>
        <w:pStyle w:val="ListBullet"/>
        <w:spacing w:after="40"/>
      </w:pPr>
      <w:r>
        <w:rPr>
          <w:rFonts w:ascii="Liberation Sans" w:hAnsi="Liberation Sans" w:eastAsia="Liberation Sans"/>
        </w:rPr>
        <w:t>Зафиксировать рабочую первую версию, а не ждать идеала.</w:t>
      </w:r>
    </w:p>
    <w:p>
      <w:bookmarkStart w:id="1022" w:name="ch23"/>
      <w:pPr>
        <w:pStyle w:val="Heading1"/>
        <w:pBdr>
          <w:bottom w:val="single" w:sz="5" w:space="4" w:color="B7C6CC"/>
        </w:pBdr>
      </w:pPr>
      <w:r>
        <w:t>23. АНАЛИТИКА</w:t>
      </w:r>
      <w:bookmarkEnd w:id="1022"/>
    </w:p>
    <w:tbl>
      <w:tblPr>
        <w:tblStyle w:val="TableGrid"/>
        <w:tblW w:type="auto" w:w="0"/>
        <w:jc w:val="center"/>
        <w:tblLook w:firstColumn="1" w:firstRow="1" w:lastColumn="0" w:lastRow="0" w:noHBand="0" w:noVBand="1" w:val="04A0"/>
      </w:tblPr>
      <w:tblGrid>
        <w:gridCol w:w="3398"/>
        <w:gridCol w:w="3398"/>
        <w:gridCol w:w="3398"/>
      </w:tblGrid>
      <w:tr>
        <w:trPr>
          <w:tblHeader w:val="true"/>
        </w:trPr>
        <w:tc>
          <w:tcPr>
            <w:tcW w:type="dxa" w:w="3398"/>
            <w:shd w:fill="DDE7EB"/>
            <w:tcMar>
              <w:top w:w="70" w:type="dxa"/>
              <w:start w:w="90" w:type="dxa"/>
              <w:bottom w:w="70" w:type="dxa"/>
              <w:end w:w="90" w:type="dxa"/>
            </w:tcMar>
          </w:tcPr>
          <w:p>
            <w:r>
              <w:rPr>
                <w:rFonts w:ascii="Liberation Sans" w:hAnsi="Liberation Sans" w:eastAsia="Liberation Sans"/>
                <w:b/>
                <w:color w:val="233C46"/>
                <w:sz w:val="16"/>
              </w:rPr>
              <w:t>Уровень</w:t>
            </w:r>
          </w:p>
        </w:tc>
        <w:tc>
          <w:tcPr>
            <w:tcW w:type="dxa" w:w="3398"/>
            <w:shd w:fill="DDE7EB"/>
            <w:tcMar>
              <w:top w:w="70" w:type="dxa"/>
              <w:start w:w="90" w:type="dxa"/>
              <w:bottom w:w="70" w:type="dxa"/>
              <w:end w:w="90" w:type="dxa"/>
            </w:tcMar>
          </w:tcPr>
          <w:p>
            <w:r>
              <w:rPr>
                <w:rFonts w:ascii="Liberation Sans" w:hAnsi="Liberation Sans" w:eastAsia="Liberation Sans"/>
                <w:b/>
                <w:color w:val="233C46"/>
                <w:sz w:val="16"/>
              </w:rPr>
              <w:t>Метрики</w:t>
            </w:r>
          </w:p>
        </w:tc>
        <w:tc>
          <w:tcPr>
            <w:tcW w:type="dxa" w:w="3398"/>
            <w:shd w:fill="DDE7EB"/>
            <w:tcMar>
              <w:top w:w="70" w:type="dxa"/>
              <w:start w:w="90" w:type="dxa"/>
              <w:bottom w:w="70" w:type="dxa"/>
              <w:end w:w="90" w:type="dxa"/>
            </w:tcMar>
          </w:tcPr>
          <w:p>
            <w:r>
              <w:rPr>
                <w:rFonts w:ascii="Liberation Sans" w:hAnsi="Liberation Sans" w:eastAsia="Liberation Sans"/>
                <w:b/>
                <w:color w:val="233C46"/>
                <w:sz w:val="16"/>
              </w:rPr>
              <w:t>Вопрос</w:t>
            </w:r>
          </w:p>
        </w:tc>
      </w:tr>
      <w:tr>
        <w:tc>
          <w:tcPr>
            <w:tcW w:type="dxa" w:w="3398"/>
            <w:vAlign w:val="top"/>
            <w:tcMar>
              <w:top w:w="70" w:type="dxa"/>
              <w:start w:w="90" w:type="dxa"/>
              <w:bottom w:w="70" w:type="dxa"/>
              <w:end w:w="90" w:type="dxa"/>
            </w:tcMar>
          </w:tcPr>
          <w:p>
            <w:r>
              <w:rPr>
                <w:rFonts w:ascii="Liberation Sans" w:hAnsi="Liberation Sans" w:eastAsia="Liberation Sans"/>
                <w:sz w:val="15"/>
              </w:rPr>
              <w:t>Стоп</w:t>
            </w:r>
          </w:p>
        </w:tc>
        <w:tc>
          <w:tcPr>
            <w:tcW w:type="dxa" w:w="3398"/>
            <w:vAlign w:val="top"/>
            <w:tcMar>
              <w:top w:w="70" w:type="dxa"/>
              <w:start w:w="90" w:type="dxa"/>
              <w:bottom w:w="70" w:type="dxa"/>
              <w:end w:w="90" w:type="dxa"/>
            </w:tcMar>
          </w:tcPr>
          <w:p>
            <w:r>
              <w:rPr>
                <w:rFonts w:ascii="Liberation Sans" w:hAnsi="Liberation Sans" w:eastAsia="Liberation Sans"/>
                <w:sz w:val="15"/>
              </w:rPr>
              <w:t>Первые секунды</w:t>
            </w:r>
          </w:p>
        </w:tc>
        <w:tc>
          <w:tcPr>
            <w:tcW w:type="dxa" w:w="3398"/>
            <w:vAlign w:val="top"/>
            <w:tcMar>
              <w:top w:w="70" w:type="dxa"/>
              <w:start w:w="90" w:type="dxa"/>
              <w:bottom w:w="70" w:type="dxa"/>
              <w:end w:w="90" w:type="dxa"/>
            </w:tcMar>
          </w:tcPr>
          <w:p>
            <w:r>
              <w:rPr>
                <w:rFonts w:ascii="Liberation Sans" w:hAnsi="Liberation Sans" w:eastAsia="Liberation Sans"/>
                <w:sz w:val="15"/>
              </w:rPr>
              <w:t>Работает ли хук?</w:t>
            </w:r>
          </w:p>
        </w:tc>
      </w:tr>
      <w:tr>
        <w:tc>
          <w:tcPr>
            <w:tcW w:type="dxa" w:w="3398"/>
            <w:vAlign w:val="top"/>
            <w:tcMar>
              <w:top w:w="70" w:type="dxa"/>
              <w:start w:w="90" w:type="dxa"/>
              <w:bottom w:w="70" w:type="dxa"/>
              <w:end w:w="90" w:type="dxa"/>
            </w:tcMar>
          </w:tcPr>
          <w:p>
            <w:r>
              <w:rPr>
                <w:rFonts w:ascii="Liberation Sans" w:hAnsi="Liberation Sans" w:eastAsia="Liberation Sans"/>
                <w:sz w:val="15"/>
              </w:rPr>
              <w:t>Досмотр</w:t>
            </w:r>
          </w:p>
        </w:tc>
        <w:tc>
          <w:tcPr>
            <w:tcW w:type="dxa" w:w="3398"/>
            <w:vAlign w:val="top"/>
            <w:tcMar>
              <w:top w:w="70" w:type="dxa"/>
              <w:start w:w="90" w:type="dxa"/>
              <w:bottom w:w="70" w:type="dxa"/>
              <w:end w:w="90" w:type="dxa"/>
            </w:tcMar>
          </w:tcPr>
          <w:p>
            <w:r>
              <w:rPr>
                <w:rFonts w:ascii="Liberation Sans" w:hAnsi="Liberation Sans" w:eastAsia="Liberation Sans"/>
                <w:sz w:val="15"/>
              </w:rPr>
              <w:t>Время и завершение</w:t>
            </w:r>
          </w:p>
        </w:tc>
        <w:tc>
          <w:tcPr>
            <w:tcW w:type="dxa" w:w="3398"/>
            <w:vAlign w:val="top"/>
            <w:tcMar>
              <w:top w:w="70" w:type="dxa"/>
              <w:start w:w="90" w:type="dxa"/>
              <w:bottom w:w="70" w:type="dxa"/>
              <w:end w:w="90" w:type="dxa"/>
            </w:tcMar>
          </w:tcPr>
          <w:p>
            <w:r>
              <w:rPr>
                <w:rFonts w:ascii="Liberation Sans" w:hAnsi="Liberation Sans" w:eastAsia="Liberation Sans"/>
                <w:sz w:val="15"/>
              </w:rPr>
              <w:t>Работает ли структура?</w:t>
            </w:r>
          </w:p>
        </w:tc>
      </w:tr>
      <w:tr>
        <w:tc>
          <w:tcPr>
            <w:tcW w:type="dxa" w:w="3398"/>
            <w:vAlign w:val="top"/>
            <w:tcMar>
              <w:top w:w="70" w:type="dxa"/>
              <w:start w:w="90" w:type="dxa"/>
              <w:bottom w:w="70" w:type="dxa"/>
              <w:end w:w="90" w:type="dxa"/>
            </w:tcMar>
          </w:tcPr>
          <w:p>
            <w:r>
              <w:rPr>
                <w:rFonts w:ascii="Liberation Sans" w:hAnsi="Liberation Sans" w:eastAsia="Liberation Sans"/>
                <w:sz w:val="15"/>
              </w:rPr>
              <w:t>Ценность</w:t>
            </w:r>
          </w:p>
        </w:tc>
        <w:tc>
          <w:tcPr>
            <w:tcW w:type="dxa" w:w="3398"/>
            <w:vAlign w:val="top"/>
            <w:tcMar>
              <w:top w:w="70" w:type="dxa"/>
              <w:start w:w="90" w:type="dxa"/>
              <w:bottom w:w="70" w:type="dxa"/>
              <w:end w:w="90" w:type="dxa"/>
            </w:tcMar>
          </w:tcPr>
          <w:p>
            <w:r>
              <w:rPr>
                <w:rFonts w:ascii="Liberation Sans" w:hAnsi="Liberation Sans" w:eastAsia="Liberation Sans"/>
                <w:sz w:val="15"/>
              </w:rPr>
              <w:t>Сохранения и репосты</w:t>
            </w:r>
          </w:p>
        </w:tc>
        <w:tc>
          <w:tcPr>
            <w:tcW w:type="dxa" w:w="3398"/>
            <w:vAlign w:val="top"/>
            <w:tcMar>
              <w:top w:w="70" w:type="dxa"/>
              <w:start w:w="90" w:type="dxa"/>
              <w:bottom w:w="70" w:type="dxa"/>
              <w:end w:w="90" w:type="dxa"/>
            </w:tcMar>
          </w:tcPr>
          <w:p>
            <w:r>
              <w:rPr>
                <w:rFonts w:ascii="Liberation Sans" w:hAnsi="Liberation Sans" w:eastAsia="Liberation Sans"/>
                <w:sz w:val="15"/>
              </w:rPr>
              <w:t>Полезно ли?</w:t>
            </w:r>
          </w:p>
        </w:tc>
      </w:tr>
      <w:tr>
        <w:tc>
          <w:tcPr>
            <w:tcW w:type="dxa" w:w="3398"/>
            <w:vAlign w:val="top"/>
            <w:tcMar>
              <w:top w:w="70" w:type="dxa"/>
              <w:start w:w="90" w:type="dxa"/>
              <w:bottom w:w="70" w:type="dxa"/>
              <w:end w:w="90" w:type="dxa"/>
            </w:tcMar>
          </w:tcPr>
          <w:p>
            <w:r>
              <w:rPr>
                <w:rFonts w:ascii="Liberation Sans" w:hAnsi="Liberation Sans" w:eastAsia="Liberation Sans"/>
                <w:sz w:val="15"/>
              </w:rPr>
              <w:t>Доверие</w:t>
            </w:r>
          </w:p>
        </w:tc>
        <w:tc>
          <w:tcPr>
            <w:tcW w:type="dxa" w:w="3398"/>
            <w:vAlign w:val="top"/>
            <w:tcMar>
              <w:top w:w="70" w:type="dxa"/>
              <w:start w:w="90" w:type="dxa"/>
              <w:bottom w:w="70" w:type="dxa"/>
              <w:end w:w="90" w:type="dxa"/>
            </w:tcMar>
          </w:tcPr>
          <w:p>
            <w:r>
              <w:rPr>
                <w:rFonts w:ascii="Liberation Sans" w:hAnsi="Liberation Sans" w:eastAsia="Liberation Sans"/>
                <w:sz w:val="15"/>
              </w:rPr>
              <w:t>Переходы и сообщения</w:t>
            </w:r>
          </w:p>
        </w:tc>
        <w:tc>
          <w:tcPr>
            <w:tcW w:type="dxa" w:w="3398"/>
            <w:vAlign w:val="top"/>
            <w:tcMar>
              <w:top w:w="70" w:type="dxa"/>
              <w:start w:w="90" w:type="dxa"/>
              <w:bottom w:w="70" w:type="dxa"/>
              <w:end w:w="90" w:type="dxa"/>
            </w:tcMar>
          </w:tcPr>
          <w:p>
            <w:r>
              <w:rPr>
                <w:rFonts w:ascii="Liberation Sans" w:hAnsi="Liberation Sans" w:eastAsia="Liberation Sans"/>
                <w:sz w:val="15"/>
              </w:rPr>
              <w:t>Узнают ли автора?</w:t>
            </w:r>
          </w:p>
        </w:tc>
      </w:tr>
      <w:tr>
        <w:tc>
          <w:tcPr>
            <w:tcW w:type="dxa" w:w="3398"/>
            <w:vAlign w:val="top"/>
            <w:tcMar>
              <w:top w:w="70" w:type="dxa"/>
              <w:start w:w="90" w:type="dxa"/>
              <w:bottom w:w="70" w:type="dxa"/>
              <w:end w:w="90" w:type="dxa"/>
            </w:tcMar>
          </w:tcPr>
          <w:p>
            <w:r>
              <w:rPr>
                <w:rFonts w:ascii="Liberation Sans" w:hAnsi="Liberation Sans" w:eastAsia="Liberation Sans"/>
                <w:sz w:val="15"/>
              </w:rPr>
              <w:t>Действие</w:t>
            </w:r>
          </w:p>
        </w:tc>
        <w:tc>
          <w:tcPr>
            <w:tcW w:type="dxa" w:w="3398"/>
            <w:vAlign w:val="top"/>
            <w:tcMar>
              <w:top w:w="70" w:type="dxa"/>
              <w:start w:w="90" w:type="dxa"/>
              <w:bottom w:w="70" w:type="dxa"/>
              <w:end w:w="90" w:type="dxa"/>
            </w:tcMar>
          </w:tcPr>
          <w:p>
            <w:r>
              <w:rPr>
                <w:rFonts w:ascii="Liberation Sans" w:hAnsi="Liberation Sans" w:eastAsia="Liberation Sans"/>
                <w:sz w:val="15"/>
              </w:rPr>
              <w:t>Слова, тесты, анкеты</w:t>
            </w:r>
          </w:p>
        </w:tc>
        <w:tc>
          <w:tcPr>
            <w:tcW w:type="dxa" w:w="3398"/>
            <w:vAlign w:val="top"/>
            <w:tcMar>
              <w:top w:w="70" w:type="dxa"/>
              <w:start w:w="90" w:type="dxa"/>
              <w:bottom w:w="70" w:type="dxa"/>
              <w:end w:w="90" w:type="dxa"/>
            </w:tcMar>
          </w:tcPr>
          <w:p>
            <w:r>
              <w:rPr>
                <w:rFonts w:ascii="Liberation Sans" w:hAnsi="Liberation Sans" w:eastAsia="Liberation Sans"/>
                <w:sz w:val="15"/>
              </w:rPr>
              <w:t>Работает ли CTA?</w:t>
            </w:r>
          </w:p>
        </w:tc>
      </w:tr>
      <w:tr>
        <w:tc>
          <w:tcPr>
            <w:tcW w:type="dxa" w:w="3398"/>
            <w:vAlign w:val="top"/>
            <w:tcMar>
              <w:top w:w="70" w:type="dxa"/>
              <w:start w:w="90" w:type="dxa"/>
              <w:bottom w:w="70" w:type="dxa"/>
              <w:end w:w="90" w:type="dxa"/>
            </w:tcMar>
          </w:tcPr>
          <w:p>
            <w:r>
              <w:rPr>
                <w:rFonts w:ascii="Liberation Sans" w:hAnsi="Liberation Sans" w:eastAsia="Liberation Sans"/>
                <w:sz w:val="15"/>
              </w:rPr>
              <w:t>Серия</w:t>
            </w:r>
          </w:p>
        </w:tc>
        <w:tc>
          <w:tcPr>
            <w:tcW w:type="dxa" w:w="3398"/>
            <w:vAlign w:val="top"/>
            <w:tcMar>
              <w:top w:w="70" w:type="dxa"/>
              <w:start w:w="90" w:type="dxa"/>
              <w:bottom w:w="70" w:type="dxa"/>
              <w:end w:w="90" w:type="dxa"/>
            </w:tcMar>
          </w:tcPr>
          <w:p>
            <w:r>
              <w:rPr>
                <w:rFonts w:ascii="Liberation Sans" w:hAnsi="Liberation Sans" w:eastAsia="Liberation Sans"/>
                <w:sz w:val="15"/>
              </w:rPr>
              <w:t>Возвраты</w:t>
            </w:r>
          </w:p>
        </w:tc>
        <w:tc>
          <w:tcPr>
            <w:tcW w:type="dxa" w:w="3398"/>
            <w:vAlign w:val="top"/>
            <w:tcMar>
              <w:top w:w="70" w:type="dxa"/>
              <w:start w:w="90" w:type="dxa"/>
              <w:bottom w:w="70" w:type="dxa"/>
              <w:end w:w="90" w:type="dxa"/>
            </w:tcMar>
          </w:tcPr>
          <w:p>
            <w:r>
              <w:rPr>
                <w:rFonts w:ascii="Liberation Sans" w:hAnsi="Liberation Sans" w:eastAsia="Liberation Sans"/>
                <w:sz w:val="15"/>
              </w:rPr>
              <w:t>Есть ли привычка?</w:t>
            </w:r>
          </w:p>
        </w:tc>
      </w:tr>
    </w:tbl>
    <w:p>
      <w:pPr>
        <w:spacing w:after="20"/>
      </w:pPr>
    </w:p>
    <w:tbl>
      <w:tblPr>
        <w:tblStyle w:val="TableGrid"/>
        <w:tblW w:type="auto" w:w="0"/>
        <w:jc w:val="center"/>
        <w:tblLook w:firstColumn="1" w:firstRow="1" w:lastColumn="0" w:lastRow="0" w:noHBand="0" w:noVBand="1" w:val="04A0"/>
      </w:tblPr>
      <w:tblGrid>
        <w:gridCol w:w="5097"/>
        <w:gridCol w:w="5097"/>
      </w:tblGrid>
      <w:tr>
        <w:trPr>
          <w:tblHeader w:val="true"/>
        </w:trPr>
        <w:tc>
          <w:tcPr>
            <w:tcW w:type="dxa" w:w="5097"/>
            <w:shd w:fill="DDE7EB"/>
            <w:tcMar>
              <w:top w:w="70" w:type="dxa"/>
              <w:start w:w="90" w:type="dxa"/>
              <w:bottom w:w="70" w:type="dxa"/>
              <w:end w:w="90" w:type="dxa"/>
            </w:tcMar>
          </w:tcPr>
          <w:p>
            <w:r>
              <w:rPr>
                <w:rFonts w:ascii="Liberation Sans" w:hAnsi="Liberation Sans" w:eastAsia="Liberation Sans"/>
                <w:b/>
                <w:color w:val="233C46"/>
                <w:sz w:val="16"/>
              </w:rPr>
              <w:t>Поле эксперимента</w:t>
            </w:r>
          </w:p>
        </w:tc>
        <w:tc>
          <w:tcPr>
            <w:tcW w:type="dxa" w:w="5097"/>
            <w:shd w:fill="DDE7EB"/>
            <w:tcMar>
              <w:top w:w="70" w:type="dxa"/>
              <w:start w:w="90" w:type="dxa"/>
              <w:bottom w:w="70" w:type="dxa"/>
              <w:end w:w="90" w:type="dxa"/>
            </w:tcMar>
          </w:tcPr>
          <w:p>
            <w:r>
              <w:rPr>
                <w:rFonts w:ascii="Liberation Sans" w:hAnsi="Liberation Sans" w:eastAsia="Liberation Sans"/>
                <w:b/>
                <w:color w:val="233C46"/>
                <w:sz w:val="16"/>
              </w:rPr>
              <w:t>Заполнение</w:t>
            </w:r>
          </w:p>
        </w:tc>
      </w:tr>
      <w:tr>
        <w:tc>
          <w:tcPr>
            <w:tcW w:type="dxa" w:w="5097"/>
            <w:vAlign w:val="top"/>
            <w:tcMar>
              <w:top w:w="70" w:type="dxa"/>
              <w:start w:w="90" w:type="dxa"/>
              <w:bottom w:w="70" w:type="dxa"/>
              <w:end w:w="90" w:type="dxa"/>
            </w:tcMar>
          </w:tcPr>
          <w:p>
            <w:r>
              <w:rPr>
                <w:rFonts w:ascii="Liberation Sans" w:hAnsi="Liberation Sans" w:eastAsia="Liberation Sans"/>
                <w:sz w:val="15"/>
              </w:rPr>
              <w:t>EXP-ID</w:t>
            </w:r>
          </w:p>
        </w:tc>
        <w:tc>
          <w:tcPr>
            <w:tcW w:type="dxa" w:w="5097"/>
            <w:vAlign w:val="top"/>
            <w:tcMar>
              <w:top w:w="70" w:type="dxa"/>
              <w:start w:w="90" w:type="dxa"/>
              <w:bottom w:w="70" w:type="dxa"/>
              <w:end w:w="90" w:type="dxa"/>
            </w:tcMar>
          </w:tcPr>
          <w:p>
            <w:r>
              <w:rPr>
                <w:rFonts w:ascii="Liberation Sans" w:hAnsi="Liberation Sans" w:eastAsia="Liberation Sans"/>
                <w:sz w:val="15"/>
              </w:rPr>
              <w:t>EXP-XXXX</w:t>
            </w:r>
          </w:p>
        </w:tc>
      </w:tr>
      <w:tr>
        <w:tc>
          <w:tcPr>
            <w:tcW w:type="dxa" w:w="5097"/>
            <w:vAlign w:val="top"/>
            <w:tcMar>
              <w:top w:w="70" w:type="dxa"/>
              <w:start w:w="90" w:type="dxa"/>
              <w:bottom w:w="70" w:type="dxa"/>
              <w:end w:w="90" w:type="dxa"/>
            </w:tcMar>
          </w:tcPr>
          <w:p>
            <w:r>
              <w:rPr>
                <w:rFonts w:ascii="Liberation Sans" w:hAnsi="Liberation Sans" w:eastAsia="Liberation Sans"/>
                <w:sz w:val="15"/>
              </w:rPr>
              <w:t>Гипотеза</w:t>
            </w:r>
          </w:p>
        </w:tc>
        <w:tc>
          <w:tcPr>
            <w:tcW w:type="dxa" w:w="5097"/>
            <w:vAlign w:val="top"/>
            <w:tcMar>
              <w:top w:w="70" w:type="dxa"/>
              <w:start w:w="90" w:type="dxa"/>
              <w:bottom w:w="70" w:type="dxa"/>
              <w:end w:w="90" w:type="dxa"/>
            </w:tcMar>
          </w:tcPr>
          <w:p>
            <w:r>
              <w:rPr>
                <w:rFonts w:ascii="Liberation Sans" w:hAnsi="Liberation Sans" w:eastAsia="Liberation Sans"/>
                <w:sz w:val="15"/>
              </w:rPr>
            </w:r>
          </w:p>
        </w:tc>
      </w:tr>
      <w:tr>
        <w:tc>
          <w:tcPr>
            <w:tcW w:type="dxa" w:w="5097"/>
            <w:vAlign w:val="top"/>
            <w:tcMar>
              <w:top w:w="70" w:type="dxa"/>
              <w:start w:w="90" w:type="dxa"/>
              <w:bottom w:w="70" w:type="dxa"/>
              <w:end w:w="90" w:type="dxa"/>
            </w:tcMar>
          </w:tcPr>
          <w:p>
            <w:r>
              <w:rPr>
                <w:rFonts w:ascii="Liberation Sans" w:hAnsi="Liberation Sans" w:eastAsia="Liberation Sans"/>
                <w:sz w:val="15"/>
              </w:rPr>
              <w:t>Тема</w:t>
            </w:r>
          </w:p>
        </w:tc>
        <w:tc>
          <w:tcPr>
            <w:tcW w:type="dxa" w:w="5097"/>
            <w:vAlign w:val="top"/>
            <w:tcMar>
              <w:top w:w="70" w:type="dxa"/>
              <w:start w:w="90" w:type="dxa"/>
              <w:bottom w:w="70" w:type="dxa"/>
              <w:end w:w="90" w:type="dxa"/>
            </w:tcMar>
          </w:tcPr>
          <w:p>
            <w:r>
              <w:rPr>
                <w:rFonts w:ascii="Liberation Sans" w:hAnsi="Liberation Sans" w:eastAsia="Liberation Sans"/>
                <w:sz w:val="15"/>
              </w:rPr>
            </w:r>
          </w:p>
        </w:tc>
      </w:tr>
      <w:tr>
        <w:tc>
          <w:tcPr>
            <w:tcW w:type="dxa" w:w="5097"/>
            <w:vAlign w:val="top"/>
            <w:tcMar>
              <w:top w:w="70" w:type="dxa"/>
              <w:start w:w="90" w:type="dxa"/>
              <w:bottom w:w="70" w:type="dxa"/>
              <w:end w:w="90" w:type="dxa"/>
            </w:tcMar>
          </w:tcPr>
          <w:p>
            <w:r>
              <w:rPr>
                <w:rFonts w:ascii="Liberation Sans" w:hAnsi="Liberation Sans" w:eastAsia="Liberation Sans"/>
                <w:sz w:val="15"/>
              </w:rPr>
              <w:t>Формат</w:t>
            </w:r>
          </w:p>
        </w:tc>
        <w:tc>
          <w:tcPr>
            <w:tcW w:type="dxa" w:w="5097"/>
            <w:vAlign w:val="top"/>
            <w:tcMar>
              <w:top w:w="70" w:type="dxa"/>
              <w:start w:w="90" w:type="dxa"/>
              <w:bottom w:w="70" w:type="dxa"/>
              <w:end w:w="90" w:type="dxa"/>
            </w:tcMar>
          </w:tcPr>
          <w:p>
            <w:r>
              <w:rPr>
                <w:rFonts w:ascii="Liberation Sans" w:hAnsi="Liberation Sans" w:eastAsia="Liberation Sans"/>
                <w:sz w:val="15"/>
              </w:rPr>
            </w:r>
          </w:p>
        </w:tc>
      </w:tr>
      <w:tr>
        <w:tc>
          <w:tcPr>
            <w:tcW w:type="dxa" w:w="5097"/>
            <w:vAlign w:val="top"/>
            <w:tcMar>
              <w:top w:w="70" w:type="dxa"/>
              <w:start w:w="90" w:type="dxa"/>
              <w:bottom w:w="70" w:type="dxa"/>
              <w:end w:w="90" w:type="dxa"/>
            </w:tcMar>
          </w:tcPr>
          <w:p>
            <w:r>
              <w:rPr>
                <w:rFonts w:ascii="Liberation Sans" w:hAnsi="Liberation Sans" w:eastAsia="Liberation Sans"/>
                <w:sz w:val="15"/>
              </w:rPr>
              <w:t>Одна переменная</w:t>
            </w:r>
          </w:p>
        </w:tc>
        <w:tc>
          <w:tcPr>
            <w:tcW w:type="dxa" w:w="5097"/>
            <w:vAlign w:val="top"/>
            <w:tcMar>
              <w:top w:w="70" w:type="dxa"/>
              <w:start w:w="90" w:type="dxa"/>
              <w:bottom w:w="70" w:type="dxa"/>
              <w:end w:w="90" w:type="dxa"/>
            </w:tcMar>
          </w:tcPr>
          <w:p>
            <w:r>
              <w:rPr>
                <w:rFonts w:ascii="Liberation Sans" w:hAnsi="Liberation Sans" w:eastAsia="Liberation Sans"/>
                <w:sz w:val="15"/>
              </w:rPr>
            </w:r>
          </w:p>
        </w:tc>
      </w:tr>
      <w:tr>
        <w:tc>
          <w:tcPr>
            <w:tcW w:type="dxa" w:w="5097"/>
            <w:vAlign w:val="top"/>
            <w:tcMar>
              <w:top w:w="70" w:type="dxa"/>
              <w:start w:w="90" w:type="dxa"/>
              <w:bottom w:w="70" w:type="dxa"/>
              <w:end w:w="90" w:type="dxa"/>
            </w:tcMar>
          </w:tcPr>
          <w:p>
            <w:r>
              <w:rPr>
                <w:rFonts w:ascii="Liberation Sans" w:hAnsi="Liberation Sans" w:eastAsia="Liberation Sans"/>
                <w:sz w:val="15"/>
              </w:rPr>
              <w:t>Контроль</w:t>
            </w:r>
          </w:p>
        </w:tc>
        <w:tc>
          <w:tcPr>
            <w:tcW w:type="dxa" w:w="5097"/>
            <w:vAlign w:val="top"/>
            <w:tcMar>
              <w:top w:w="70" w:type="dxa"/>
              <w:start w:w="90" w:type="dxa"/>
              <w:bottom w:w="70" w:type="dxa"/>
              <w:end w:w="90" w:type="dxa"/>
            </w:tcMar>
          </w:tcPr>
          <w:p>
            <w:r>
              <w:rPr>
                <w:rFonts w:ascii="Liberation Sans" w:hAnsi="Liberation Sans" w:eastAsia="Liberation Sans"/>
                <w:sz w:val="15"/>
              </w:rPr>
            </w:r>
          </w:p>
        </w:tc>
      </w:tr>
      <w:tr>
        <w:tc>
          <w:tcPr>
            <w:tcW w:type="dxa" w:w="5097"/>
            <w:vAlign w:val="top"/>
            <w:tcMar>
              <w:top w:w="70" w:type="dxa"/>
              <w:start w:w="90" w:type="dxa"/>
              <w:bottom w:w="70" w:type="dxa"/>
              <w:end w:w="90" w:type="dxa"/>
            </w:tcMar>
          </w:tcPr>
          <w:p>
            <w:r>
              <w:rPr>
                <w:rFonts w:ascii="Liberation Sans" w:hAnsi="Liberation Sans" w:eastAsia="Liberation Sans"/>
                <w:sz w:val="15"/>
              </w:rPr>
              <w:t>Количество</w:t>
            </w:r>
          </w:p>
        </w:tc>
        <w:tc>
          <w:tcPr>
            <w:tcW w:type="dxa" w:w="5097"/>
            <w:vAlign w:val="top"/>
            <w:tcMar>
              <w:top w:w="70" w:type="dxa"/>
              <w:start w:w="90" w:type="dxa"/>
              <w:bottom w:w="70" w:type="dxa"/>
              <w:end w:w="90" w:type="dxa"/>
            </w:tcMar>
          </w:tcPr>
          <w:p>
            <w:r>
              <w:rPr>
                <w:rFonts w:ascii="Liberation Sans" w:hAnsi="Liberation Sans" w:eastAsia="Liberation Sans"/>
                <w:sz w:val="15"/>
              </w:rPr>
            </w:r>
          </w:p>
        </w:tc>
      </w:tr>
      <w:tr>
        <w:tc>
          <w:tcPr>
            <w:tcW w:type="dxa" w:w="5097"/>
            <w:vAlign w:val="top"/>
            <w:tcMar>
              <w:top w:w="70" w:type="dxa"/>
              <w:start w:w="90" w:type="dxa"/>
              <w:bottom w:w="70" w:type="dxa"/>
              <w:end w:w="90" w:type="dxa"/>
            </w:tcMar>
          </w:tcPr>
          <w:p>
            <w:r>
              <w:rPr>
                <w:rFonts w:ascii="Liberation Sans" w:hAnsi="Liberation Sans" w:eastAsia="Liberation Sans"/>
                <w:sz w:val="15"/>
              </w:rPr>
              <w:t>Метрика</w:t>
            </w:r>
          </w:p>
        </w:tc>
        <w:tc>
          <w:tcPr>
            <w:tcW w:type="dxa" w:w="5097"/>
            <w:vAlign w:val="top"/>
            <w:tcMar>
              <w:top w:w="70" w:type="dxa"/>
              <w:start w:w="90" w:type="dxa"/>
              <w:bottom w:w="70" w:type="dxa"/>
              <w:end w:w="90" w:type="dxa"/>
            </w:tcMar>
          </w:tcPr>
          <w:p>
            <w:r>
              <w:rPr>
                <w:rFonts w:ascii="Liberation Sans" w:hAnsi="Liberation Sans" w:eastAsia="Liberation Sans"/>
                <w:sz w:val="15"/>
              </w:rPr>
            </w:r>
          </w:p>
        </w:tc>
      </w:tr>
      <w:tr>
        <w:tc>
          <w:tcPr>
            <w:tcW w:type="dxa" w:w="5097"/>
            <w:vAlign w:val="top"/>
            <w:tcMar>
              <w:top w:w="70" w:type="dxa"/>
              <w:start w:w="90" w:type="dxa"/>
              <w:bottom w:w="70" w:type="dxa"/>
              <w:end w:w="90" w:type="dxa"/>
            </w:tcMar>
          </w:tcPr>
          <w:p>
            <w:r>
              <w:rPr>
                <w:rFonts w:ascii="Liberation Sans" w:hAnsi="Liberation Sans" w:eastAsia="Liberation Sans"/>
                <w:sz w:val="15"/>
              </w:rPr>
              <w:t>Результат</w:t>
            </w:r>
          </w:p>
        </w:tc>
        <w:tc>
          <w:tcPr>
            <w:tcW w:type="dxa" w:w="5097"/>
            <w:vAlign w:val="top"/>
            <w:tcMar>
              <w:top w:w="70" w:type="dxa"/>
              <w:start w:w="90" w:type="dxa"/>
              <w:bottom w:w="70" w:type="dxa"/>
              <w:end w:w="90" w:type="dxa"/>
            </w:tcMar>
          </w:tcPr>
          <w:p>
            <w:r>
              <w:rPr>
                <w:rFonts w:ascii="Liberation Sans" w:hAnsi="Liberation Sans" w:eastAsia="Liberation Sans"/>
                <w:sz w:val="15"/>
              </w:rPr>
            </w:r>
          </w:p>
        </w:tc>
      </w:tr>
      <w:tr>
        <w:tc>
          <w:tcPr>
            <w:tcW w:type="dxa" w:w="5097"/>
            <w:vAlign w:val="top"/>
            <w:tcMar>
              <w:top w:w="70" w:type="dxa"/>
              <w:start w:w="90" w:type="dxa"/>
              <w:bottom w:w="70" w:type="dxa"/>
              <w:end w:w="90" w:type="dxa"/>
            </w:tcMar>
          </w:tcPr>
          <w:p>
            <w:r>
              <w:rPr>
                <w:rFonts w:ascii="Liberation Sans" w:hAnsi="Liberation Sans" w:eastAsia="Liberation Sans"/>
                <w:sz w:val="15"/>
              </w:rPr>
              <w:t>Решение</w:t>
            </w:r>
          </w:p>
        </w:tc>
        <w:tc>
          <w:tcPr>
            <w:tcW w:type="dxa" w:w="5097"/>
            <w:vAlign w:val="top"/>
            <w:tcMar>
              <w:top w:w="70" w:type="dxa"/>
              <w:start w:w="90" w:type="dxa"/>
              <w:bottom w:w="70" w:type="dxa"/>
              <w:end w:w="90" w:type="dxa"/>
            </w:tcMar>
          </w:tcPr>
          <w:p>
            <w:r>
              <w:rPr>
                <w:rFonts w:ascii="Liberation Sans" w:hAnsi="Liberation Sans" w:eastAsia="Liberation Sans"/>
                <w:sz w:val="15"/>
              </w:rPr>
            </w:r>
          </w:p>
        </w:tc>
      </w:tr>
    </w:tbl>
    <w:p>
      <w:pPr>
        <w:spacing w:after="20"/>
      </w:pPr>
    </w:p>
    <w:p>
      <w:pPr>
        <w:pStyle w:val="ListBullet"/>
        <w:spacing w:after="40"/>
      </w:pPr>
      <w:r>
        <w:rPr>
          <w:rFonts w:ascii="Liberation Sans" w:hAnsi="Liberation Sans" w:eastAsia="Liberation Sans"/>
        </w:rPr>
        <w:t>Вопрос против утверждения.</w:t>
      </w:r>
    </w:p>
    <w:p>
      <w:pPr>
        <w:pStyle w:val="ListBullet"/>
        <w:spacing w:after="40"/>
      </w:pPr>
      <w:r>
        <w:rPr>
          <w:rFonts w:ascii="Liberation Sans" w:hAnsi="Liberation Sans" w:eastAsia="Liberation Sans"/>
        </w:rPr>
        <w:t>Лицо против предмета.</w:t>
      </w:r>
    </w:p>
    <w:p>
      <w:pPr>
        <w:pStyle w:val="ListBullet"/>
        <w:spacing w:after="40"/>
      </w:pPr>
      <w:r>
        <w:rPr>
          <w:rFonts w:ascii="Liberation Sans" w:hAnsi="Liberation Sans" w:eastAsia="Liberation Sans"/>
        </w:rPr>
        <w:t>30 против 55 секунд.</w:t>
      </w:r>
    </w:p>
    <w:p>
      <w:pPr>
        <w:pStyle w:val="ListBullet"/>
        <w:spacing w:after="40"/>
      </w:pPr>
      <w:r>
        <w:rPr>
          <w:rFonts w:ascii="Liberation Sans" w:hAnsi="Liberation Sans" w:eastAsia="Liberation Sans"/>
        </w:rPr>
        <w:t>Прямой против мягкого CTA.</w:t>
      </w:r>
    </w:p>
    <w:p>
      <w:pPr>
        <w:pStyle w:val="ListBullet"/>
        <w:spacing w:after="40"/>
      </w:pPr>
      <w:r>
        <w:rPr>
          <w:rFonts w:ascii="Liberation Sans" w:hAnsi="Liberation Sans" w:eastAsia="Liberation Sans"/>
        </w:rPr>
        <w:t>Статичный против более частого монтажа.</w:t>
      </w:r>
    </w:p>
    <w:p>
      <w:pPr>
        <w:pStyle w:val="ListBullet"/>
        <w:spacing w:after="40"/>
      </w:pPr>
      <w:r>
        <w:rPr>
          <w:rFonts w:ascii="Liberation Sans" w:hAnsi="Liberation Sans" w:eastAsia="Liberation Sans"/>
        </w:rPr>
        <w:t>Термин в начале против середины.</w:t>
      </w:r>
    </w:p>
    <w:p>
      <w:pPr>
        <w:pStyle w:val="ListBullet"/>
        <w:spacing w:after="40"/>
      </w:pPr>
      <w:r>
        <w:rPr>
          <w:rFonts w:ascii="Liberation Sans" w:hAnsi="Liberation Sans" w:eastAsia="Liberation Sans"/>
        </w:rPr>
        <w:t>Серия против одного ролика.</w:t>
      </w:r>
    </w:p>
    <w:p>
      <w:pPr>
        <w:spacing w:after="80" w:line="257" w:lineRule="auto"/>
      </w:pPr>
      <w:r>
        <w:rPr>
          <w:rFonts w:ascii="Liberation Sans" w:hAnsi="Liberation Sans" w:eastAsia="Liberation Sans"/>
          <w:b w:val="0"/>
          <w:i w:val="0"/>
        </w:rPr>
        <w:t>Нельзя судить формат по одному ролику.</w:t>
      </w:r>
    </w:p>
    <w:p>
      <w:bookmarkStart w:id="1023" w:name="ch24"/>
      <w:pPr>
        <w:pStyle w:val="Heading1"/>
        <w:pBdr>
          <w:bottom w:val="single" w:sz="5" w:space="4" w:color="B7C6CC"/>
        </w:pBdr>
      </w:pPr>
      <w:r>
        <w:t>24. AI-АГЕНТЫ</w:t>
      </w:r>
      <w:bookmarkEnd w:id="1023"/>
    </w:p>
    <w:tbl>
      <w:tblPr>
        <w:tblStyle w:val="TableGrid"/>
        <w:tblW w:type="auto" w:w="0"/>
        <w:jc w:val="center"/>
        <w:tblLook w:firstColumn="1" w:firstRow="1" w:lastColumn="0" w:lastRow="0" w:noHBand="0" w:noVBand="1" w:val="04A0"/>
      </w:tblPr>
      <w:tblGrid>
        <w:gridCol w:w="5097"/>
        <w:gridCol w:w="5097"/>
      </w:tblGrid>
      <w:tr>
        <w:trPr>
          <w:tblHeader w:val="true"/>
        </w:trPr>
        <w:tc>
          <w:tcPr>
            <w:tcW w:type="dxa" w:w="5097"/>
            <w:shd w:fill="DDE7EB"/>
            <w:tcMar>
              <w:top w:w="70" w:type="dxa"/>
              <w:start w:w="90" w:type="dxa"/>
              <w:bottom w:w="70" w:type="dxa"/>
              <w:end w:w="90" w:type="dxa"/>
            </w:tcMar>
          </w:tcPr>
          <w:p>
            <w:r>
              <w:rPr>
                <w:rFonts w:ascii="Liberation Sans" w:hAnsi="Liberation Sans" w:eastAsia="Liberation Sans"/>
                <w:b/>
                <w:color w:val="233C46"/>
                <w:sz w:val="16"/>
              </w:rPr>
              <w:t>Агент</w:t>
            </w:r>
          </w:p>
        </w:tc>
        <w:tc>
          <w:tcPr>
            <w:tcW w:type="dxa" w:w="5097"/>
            <w:shd w:fill="DDE7EB"/>
            <w:tcMar>
              <w:top w:w="70" w:type="dxa"/>
              <w:start w:w="90" w:type="dxa"/>
              <w:bottom w:w="70" w:type="dxa"/>
              <w:end w:w="90" w:type="dxa"/>
            </w:tcMar>
          </w:tcPr>
          <w:p>
            <w:r>
              <w:rPr>
                <w:rFonts w:ascii="Liberation Sans" w:hAnsi="Liberation Sans" w:eastAsia="Liberation Sans"/>
                <w:b/>
                <w:color w:val="233C46"/>
                <w:sz w:val="16"/>
              </w:rPr>
              <w:t>Результат</w:t>
            </w:r>
          </w:p>
        </w:tc>
      </w:tr>
      <w:tr>
        <w:tc>
          <w:tcPr>
            <w:tcW w:type="dxa" w:w="5097"/>
            <w:vAlign w:val="top"/>
            <w:tcMar>
              <w:top w:w="70" w:type="dxa"/>
              <w:start w:w="90" w:type="dxa"/>
              <w:bottom w:w="70" w:type="dxa"/>
              <w:end w:w="90" w:type="dxa"/>
            </w:tcMar>
          </w:tcPr>
          <w:p>
            <w:r>
              <w:rPr>
                <w:rFonts w:ascii="Liberation Sans" w:hAnsi="Liberation Sans" w:eastAsia="Liberation Sans"/>
                <w:sz w:val="15"/>
              </w:rPr>
              <w:t>Тематический картограф</w:t>
            </w:r>
          </w:p>
        </w:tc>
        <w:tc>
          <w:tcPr>
            <w:tcW w:type="dxa" w:w="5097"/>
            <w:vAlign w:val="top"/>
            <w:tcMar>
              <w:top w:w="70" w:type="dxa"/>
              <w:start w:w="90" w:type="dxa"/>
              <w:bottom w:w="70" w:type="dxa"/>
              <w:end w:w="90" w:type="dxa"/>
            </w:tcMar>
          </w:tcPr>
          <w:p>
            <w:r>
              <w:rPr>
                <w:rFonts w:ascii="Liberation Sans" w:hAnsi="Liberation Sans" w:eastAsia="Liberation Sans"/>
                <w:sz w:val="15"/>
              </w:rPr>
              <w:t>Связи с рубриками и продуктами.</w:t>
            </w:r>
          </w:p>
        </w:tc>
      </w:tr>
      <w:tr>
        <w:tc>
          <w:tcPr>
            <w:tcW w:type="dxa" w:w="5097"/>
            <w:vAlign w:val="top"/>
            <w:tcMar>
              <w:top w:w="70" w:type="dxa"/>
              <w:start w:w="90" w:type="dxa"/>
              <w:bottom w:w="70" w:type="dxa"/>
              <w:end w:w="90" w:type="dxa"/>
            </w:tcMar>
          </w:tcPr>
          <w:p>
            <w:r>
              <w:rPr>
                <w:rFonts w:ascii="Liberation Sans" w:hAnsi="Liberation Sans" w:eastAsia="Liberation Sans"/>
                <w:sz w:val="15"/>
              </w:rPr>
              <w:t>Исследователь</w:t>
            </w:r>
          </w:p>
        </w:tc>
        <w:tc>
          <w:tcPr>
            <w:tcW w:type="dxa" w:w="5097"/>
            <w:vAlign w:val="top"/>
            <w:tcMar>
              <w:top w:w="70" w:type="dxa"/>
              <w:start w:w="90" w:type="dxa"/>
              <w:bottom w:w="70" w:type="dxa"/>
              <w:end w:w="90" w:type="dxa"/>
            </w:tcMar>
          </w:tcPr>
          <w:p>
            <w:r>
              <w:rPr>
                <w:rFonts w:ascii="Liberation Sans" w:hAnsi="Liberation Sans" w:eastAsia="Liberation Sans"/>
                <w:sz w:val="15"/>
              </w:rPr>
              <w:t>Факты и ограничения.</w:t>
            </w:r>
          </w:p>
        </w:tc>
      </w:tr>
      <w:tr>
        <w:tc>
          <w:tcPr>
            <w:tcW w:type="dxa" w:w="5097"/>
            <w:vAlign w:val="top"/>
            <w:tcMar>
              <w:top w:w="70" w:type="dxa"/>
              <w:start w:w="90" w:type="dxa"/>
              <w:bottom w:w="70" w:type="dxa"/>
              <w:end w:w="90" w:type="dxa"/>
            </w:tcMar>
          </w:tcPr>
          <w:p>
            <w:r>
              <w:rPr>
                <w:rFonts w:ascii="Liberation Sans" w:hAnsi="Liberation Sans" w:eastAsia="Liberation Sans"/>
                <w:sz w:val="15"/>
              </w:rPr>
              <w:t>Хук-редактор</w:t>
            </w:r>
          </w:p>
        </w:tc>
        <w:tc>
          <w:tcPr>
            <w:tcW w:type="dxa" w:w="5097"/>
            <w:vAlign w:val="top"/>
            <w:tcMar>
              <w:top w:w="70" w:type="dxa"/>
              <w:start w:w="90" w:type="dxa"/>
              <w:bottom w:w="70" w:type="dxa"/>
              <w:end w:w="90" w:type="dxa"/>
            </w:tcMar>
          </w:tcPr>
          <w:p>
            <w:r>
              <w:rPr>
                <w:rFonts w:ascii="Liberation Sans" w:hAnsi="Liberation Sans" w:eastAsia="Liberation Sans"/>
                <w:sz w:val="15"/>
              </w:rPr>
              <w:t>10 хуков.</w:t>
            </w:r>
          </w:p>
        </w:tc>
      </w:tr>
      <w:tr>
        <w:tc>
          <w:tcPr>
            <w:tcW w:type="dxa" w:w="5097"/>
            <w:vAlign w:val="top"/>
            <w:tcMar>
              <w:top w:w="70" w:type="dxa"/>
              <w:start w:w="90" w:type="dxa"/>
              <w:bottom w:w="70" w:type="dxa"/>
              <w:end w:w="90" w:type="dxa"/>
            </w:tcMar>
          </w:tcPr>
          <w:p>
            <w:r>
              <w:rPr>
                <w:rFonts w:ascii="Liberation Sans" w:hAnsi="Liberation Sans" w:eastAsia="Liberation Sans"/>
                <w:sz w:val="15"/>
              </w:rPr>
              <w:t>Сценарист</w:t>
            </w:r>
          </w:p>
        </w:tc>
        <w:tc>
          <w:tcPr>
            <w:tcW w:type="dxa" w:w="5097"/>
            <w:vAlign w:val="top"/>
            <w:tcMar>
              <w:top w:w="70" w:type="dxa"/>
              <w:start w:w="90" w:type="dxa"/>
              <w:bottom w:w="70" w:type="dxa"/>
              <w:end w:w="90" w:type="dxa"/>
            </w:tcMar>
          </w:tcPr>
          <w:p>
            <w:r>
              <w:rPr>
                <w:rFonts w:ascii="Liberation Sans" w:hAnsi="Liberation Sans" w:eastAsia="Liberation Sans"/>
                <w:sz w:val="15"/>
              </w:rPr>
              <w:t>Архитектуры и текст.</w:t>
            </w:r>
          </w:p>
        </w:tc>
      </w:tr>
      <w:tr>
        <w:tc>
          <w:tcPr>
            <w:tcW w:type="dxa" w:w="5097"/>
            <w:vAlign w:val="top"/>
            <w:tcMar>
              <w:top w:w="70" w:type="dxa"/>
              <w:start w:w="90" w:type="dxa"/>
              <w:bottom w:w="70" w:type="dxa"/>
              <w:end w:w="90" w:type="dxa"/>
            </w:tcMar>
          </w:tcPr>
          <w:p>
            <w:r>
              <w:rPr>
                <w:rFonts w:ascii="Liberation Sans" w:hAnsi="Liberation Sans" w:eastAsia="Liberation Sans"/>
                <w:sz w:val="15"/>
              </w:rPr>
              <w:t>Режиссёр</w:t>
            </w:r>
          </w:p>
        </w:tc>
        <w:tc>
          <w:tcPr>
            <w:tcW w:type="dxa" w:w="5097"/>
            <w:vAlign w:val="top"/>
            <w:tcMar>
              <w:top w:w="70" w:type="dxa"/>
              <w:start w:w="90" w:type="dxa"/>
              <w:bottom w:w="70" w:type="dxa"/>
              <w:end w:w="90" w:type="dxa"/>
            </w:tcMar>
          </w:tcPr>
          <w:p>
            <w:r>
              <w:rPr>
                <w:rFonts w:ascii="Liberation Sans" w:hAnsi="Liberation Sans" w:eastAsia="Liberation Sans"/>
                <w:sz w:val="15"/>
              </w:rPr>
              <w:t>Покадровый план.</w:t>
            </w:r>
          </w:p>
        </w:tc>
      </w:tr>
      <w:tr>
        <w:tc>
          <w:tcPr>
            <w:tcW w:type="dxa" w:w="5097"/>
            <w:vAlign w:val="top"/>
            <w:tcMar>
              <w:top w:w="70" w:type="dxa"/>
              <w:start w:w="90" w:type="dxa"/>
              <w:bottom w:w="70" w:type="dxa"/>
              <w:end w:w="90" w:type="dxa"/>
            </w:tcMar>
          </w:tcPr>
          <w:p>
            <w:r>
              <w:rPr>
                <w:rFonts w:ascii="Liberation Sans" w:hAnsi="Liberation Sans" w:eastAsia="Liberation Sans"/>
                <w:sz w:val="15"/>
              </w:rPr>
              <w:t>Диорама</w:t>
            </w:r>
          </w:p>
        </w:tc>
        <w:tc>
          <w:tcPr>
            <w:tcW w:type="dxa" w:w="5097"/>
            <w:vAlign w:val="top"/>
            <w:tcMar>
              <w:top w:w="70" w:type="dxa"/>
              <w:start w:w="90" w:type="dxa"/>
              <w:bottom w:w="70" w:type="dxa"/>
              <w:end w:w="90" w:type="dxa"/>
            </w:tcMar>
          </w:tcPr>
          <w:p>
            <w:r>
              <w:rPr>
                <w:rFonts w:ascii="Liberation Sans" w:hAnsi="Liberation Sans" w:eastAsia="Liberation Sans"/>
                <w:sz w:val="15"/>
              </w:rPr>
              <w:t>Промпты.</w:t>
            </w:r>
          </w:p>
        </w:tc>
      </w:tr>
      <w:tr>
        <w:tc>
          <w:tcPr>
            <w:tcW w:type="dxa" w:w="5097"/>
            <w:vAlign w:val="top"/>
            <w:tcMar>
              <w:top w:w="70" w:type="dxa"/>
              <w:start w:w="90" w:type="dxa"/>
              <w:bottom w:w="70" w:type="dxa"/>
              <w:end w:w="90" w:type="dxa"/>
            </w:tcMar>
          </w:tcPr>
          <w:p>
            <w:r>
              <w:rPr>
                <w:rFonts w:ascii="Liberation Sans" w:hAnsi="Liberation Sans" w:eastAsia="Liberation Sans"/>
                <w:sz w:val="15"/>
              </w:rPr>
              <w:t>Монтажёр</w:t>
            </w:r>
          </w:p>
        </w:tc>
        <w:tc>
          <w:tcPr>
            <w:tcW w:type="dxa" w:w="5097"/>
            <w:vAlign w:val="top"/>
            <w:tcMar>
              <w:top w:w="70" w:type="dxa"/>
              <w:start w:w="90" w:type="dxa"/>
              <w:bottom w:w="70" w:type="dxa"/>
              <w:end w:w="90" w:type="dxa"/>
            </w:tcMar>
          </w:tcPr>
          <w:p>
            <w:r>
              <w:rPr>
                <w:rFonts w:ascii="Liberation Sans" w:hAnsi="Liberation Sans" w:eastAsia="Liberation Sans"/>
                <w:sz w:val="15"/>
              </w:rPr>
              <w:t>Монтажная карта.</w:t>
            </w:r>
          </w:p>
        </w:tc>
      </w:tr>
      <w:tr>
        <w:tc>
          <w:tcPr>
            <w:tcW w:type="dxa" w:w="5097"/>
            <w:vAlign w:val="top"/>
            <w:tcMar>
              <w:top w:w="70" w:type="dxa"/>
              <w:start w:w="90" w:type="dxa"/>
              <w:bottom w:w="70" w:type="dxa"/>
              <w:end w:w="90" w:type="dxa"/>
            </w:tcMar>
          </w:tcPr>
          <w:p>
            <w:r>
              <w:rPr>
                <w:rFonts w:ascii="Liberation Sans" w:hAnsi="Liberation Sans" w:eastAsia="Liberation Sans"/>
                <w:sz w:val="15"/>
              </w:rPr>
              <w:t>CTA-редактор</w:t>
            </w:r>
          </w:p>
        </w:tc>
        <w:tc>
          <w:tcPr>
            <w:tcW w:type="dxa" w:w="5097"/>
            <w:vAlign w:val="top"/>
            <w:tcMar>
              <w:top w:w="70" w:type="dxa"/>
              <w:start w:w="90" w:type="dxa"/>
              <w:bottom w:w="70" w:type="dxa"/>
              <w:end w:w="90" w:type="dxa"/>
            </w:tcMar>
          </w:tcPr>
          <w:p>
            <w:r>
              <w:rPr>
                <w:rFonts w:ascii="Liberation Sans" w:hAnsi="Liberation Sans" w:eastAsia="Liberation Sans"/>
                <w:sz w:val="15"/>
              </w:rPr>
              <w:t>Один CTA.</w:t>
            </w:r>
          </w:p>
        </w:tc>
      </w:tr>
      <w:tr>
        <w:tc>
          <w:tcPr>
            <w:tcW w:type="dxa" w:w="5097"/>
            <w:vAlign w:val="top"/>
            <w:tcMar>
              <w:top w:w="70" w:type="dxa"/>
              <w:start w:w="90" w:type="dxa"/>
              <w:bottom w:w="70" w:type="dxa"/>
              <w:end w:w="90" w:type="dxa"/>
            </w:tcMar>
          </w:tcPr>
          <w:p>
            <w:r>
              <w:rPr>
                <w:rFonts w:ascii="Liberation Sans" w:hAnsi="Liberation Sans" w:eastAsia="Liberation Sans"/>
                <w:sz w:val="15"/>
              </w:rPr>
              <w:t>Референс-аналитик</w:t>
            </w:r>
          </w:p>
        </w:tc>
        <w:tc>
          <w:tcPr>
            <w:tcW w:type="dxa" w:w="5097"/>
            <w:vAlign w:val="top"/>
            <w:tcMar>
              <w:top w:w="70" w:type="dxa"/>
              <w:start w:w="90" w:type="dxa"/>
              <w:bottom w:w="70" w:type="dxa"/>
              <w:end w:w="90" w:type="dxa"/>
            </w:tcMar>
          </w:tcPr>
          <w:p>
            <w:r>
              <w:rPr>
                <w:rFonts w:ascii="Liberation Sans" w:hAnsi="Liberation Sans" w:eastAsia="Liberation Sans"/>
                <w:sz w:val="15"/>
              </w:rPr>
              <w:t>REF-карточка.</w:t>
            </w:r>
          </w:p>
        </w:tc>
      </w:tr>
      <w:tr>
        <w:tc>
          <w:tcPr>
            <w:tcW w:type="dxa" w:w="5097"/>
            <w:vAlign w:val="top"/>
            <w:tcMar>
              <w:top w:w="70" w:type="dxa"/>
              <w:start w:w="90" w:type="dxa"/>
              <w:bottom w:w="70" w:type="dxa"/>
              <w:end w:w="90" w:type="dxa"/>
            </w:tcMar>
          </w:tcPr>
          <w:p>
            <w:r>
              <w:rPr>
                <w:rFonts w:ascii="Liberation Sans" w:hAnsi="Liberation Sans" w:eastAsia="Liberation Sans"/>
                <w:sz w:val="15"/>
              </w:rPr>
              <w:t>Аналитик</w:t>
            </w:r>
          </w:p>
        </w:tc>
        <w:tc>
          <w:tcPr>
            <w:tcW w:type="dxa" w:w="5097"/>
            <w:vAlign w:val="top"/>
            <w:tcMar>
              <w:top w:w="70" w:type="dxa"/>
              <w:start w:w="90" w:type="dxa"/>
              <w:bottom w:w="70" w:type="dxa"/>
              <w:end w:w="90" w:type="dxa"/>
            </w:tcMar>
          </w:tcPr>
          <w:p>
            <w:r>
              <w:rPr>
                <w:rFonts w:ascii="Liberation Sans" w:hAnsi="Liberation Sans" w:eastAsia="Liberation Sans"/>
                <w:sz w:val="15"/>
              </w:rPr>
              <w:t>Выводы и эксперимент.</w:t>
            </w:r>
          </w:p>
        </w:tc>
      </w:tr>
    </w:tbl>
    <w:p>
      <w:pPr>
        <w:spacing w:after="20"/>
      </w:pPr>
    </w:p>
    <w:p>
      <w:pPr>
        <w:pStyle w:val="Heading2"/>
      </w:pPr>
      <w:r>
        <w:t>24.1. Обязательный ответ AI</w:t>
      </w:r>
    </w:p>
    <w:p>
      <w:pPr>
        <w:pStyle w:val="ListNumber"/>
        <w:spacing w:after="40"/>
      </w:pPr>
      <w:r>
        <w:rPr>
          <w:rFonts w:ascii="Liberation Sans" w:hAnsi="Liberation Sans" w:eastAsia="Liberation Sans"/>
        </w:rPr>
        <w:t>Идея.</w:t>
      </w:r>
    </w:p>
    <w:p>
      <w:pPr>
        <w:pStyle w:val="ListNumber"/>
        <w:spacing w:after="40"/>
      </w:pPr>
      <w:r>
        <w:rPr>
          <w:rFonts w:ascii="Liberation Sans" w:hAnsi="Liberation Sans" w:eastAsia="Liberation Sans"/>
        </w:rPr>
        <w:t>Переворот.</w:t>
      </w:r>
    </w:p>
    <w:p>
      <w:pPr>
        <w:pStyle w:val="ListNumber"/>
        <w:spacing w:after="40"/>
      </w:pPr>
      <w:r>
        <w:rPr>
          <w:rFonts w:ascii="Liberation Sans" w:hAnsi="Liberation Sans" w:eastAsia="Liberation Sans"/>
        </w:rPr>
        <w:t>Три хука.</w:t>
      </w:r>
    </w:p>
    <w:p>
      <w:pPr>
        <w:pStyle w:val="ListNumber"/>
        <w:spacing w:after="40"/>
      </w:pPr>
      <w:r>
        <w:rPr>
          <w:rFonts w:ascii="Liberation Sans" w:hAnsi="Liberation Sans" w:eastAsia="Liberation Sans"/>
        </w:rPr>
        <w:t>Рекомендуемый хук.</w:t>
      </w:r>
    </w:p>
    <w:p>
      <w:pPr>
        <w:pStyle w:val="ListNumber"/>
        <w:spacing w:after="40"/>
      </w:pPr>
      <w:r>
        <w:rPr>
          <w:rFonts w:ascii="Liberation Sans" w:hAnsi="Liberation Sans" w:eastAsia="Liberation Sans"/>
        </w:rPr>
        <w:t>Финальный текст.</w:t>
      </w:r>
    </w:p>
    <w:p>
      <w:pPr>
        <w:pStyle w:val="ListNumber"/>
        <w:spacing w:after="40"/>
      </w:pPr>
      <w:r>
        <w:rPr>
          <w:rFonts w:ascii="Liberation Sans" w:hAnsi="Liberation Sans" w:eastAsia="Liberation Sans"/>
        </w:rPr>
        <w:t>Тайминг.</w:t>
      </w:r>
    </w:p>
    <w:p>
      <w:pPr>
        <w:pStyle w:val="ListNumber"/>
        <w:spacing w:after="40"/>
      </w:pPr>
      <w:r>
        <w:rPr>
          <w:rFonts w:ascii="Liberation Sans" w:hAnsi="Liberation Sans" w:eastAsia="Liberation Sans"/>
        </w:rPr>
        <w:t>Раскадровка.</w:t>
      </w:r>
    </w:p>
    <w:p>
      <w:pPr>
        <w:pStyle w:val="ListNumber"/>
        <w:spacing w:after="40"/>
      </w:pPr>
      <w:r>
        <w:rPr>
          <w:rFonts w:ascii="Liberation Sans" w:hAnsi="Liberation Sans" w:eastAsia="Liberation Sans"/>
        </w:rPr>
        <w:t>AI-сцены.</w:t>
      </w:r>
    </w:p>
    <w:p>
      <w:pPr>
        <w:pStyle w:val="ListNumber"/>
        <w:spacing w:after="40"/>
      </w:pPr>
      <w:r>
        <w:rPr>
          <w:rFonts w:ascii="Liberation Sans" w:hAnsi="Liberation Sans" w:eastAsia="Liberation Sans"/>
        </w:rPr>
        <w:t>Реальные кадры.</w:t>
      </w:r>
    </w:p>
    <w:p>
      <w:pPr>
        <w:pStyle w:val="ListNumber"/>
        <w:spacing w:after="40"/>
      </w:pPr>
      <w:r>
        <w:rPr>
          <w:rFonts w:ascii="Liberation Sans" w:hAnsi="Liberation Sans" w:eastAsia="Liberation Sans"/>
        </w:rPr>
        <w:t>Промпты изображений.</w:t>
      </w:r>
    </w:p>
    <w:p>
      <w:pPr>
        <w:pStyle w:val="ListNumber"/>
        <w:spacing w:after="40"/>
      </w:pPr>
      <w:r>
        <w:rPr>
          <w:rFonts w:ascii="Liberation Sans" w:hAnsi="Liberation Sans" w:eastAsia="Liberation Sans"/>
        </w:rPr>
        <w:t>Промпты анимации.</w:t>
      </w:r>
    </w:p>
    <w:p>
      <w:pPr>
        <w:pStyle w:val="ListNumber"/>
        <w:spacing w:after="40"/>
      </w:pPr>
      <w:r>
        <w:rPr>
          <w:rFonts w:ascii="Liberation Sans" w:hAnsi="Liberation Sans" w:eastAsia="Liberation Sans"/>
        </w:rPr>
        <w:t>Звук.</w:t>
      </w:r>
    </w:p>
    <w:p>
      <w:pPr>
        <w:pStyle w:val="ListNumber"/>
        <w:spacing w:after="40"/>
      </w:pPr>
      <w:r>
        <w:rPr>
          <w:rFonts w:ascii="Liberation Sans" w:hAnsi="Liberation Sans" w:eastAsia="Liberation Sans"/>
        </w:rPr>
        <w:t>Монтаж.</w:t>
      </w:r>
    </w:p>
    <w:p>
      <w:pPr>
        <w:pStyle w:val="ListNumber"/>
        <w:spacing w:after="40"/>
      </w:pPr>
      <w:r>
        <w:rPr>
          <w:rFonts w:ascii="Liberation Sans" w:hAnsi="Liberation Sans" w:eastAsia="Liberation Sans"/>
        </w:rPr>
        <w:t>Обложка.</w:t>
      </w:r>
    </w:p>
    <w:p>
      <w:pPr>
        <w:pStyle w:val="ListNumber"/>
        <w:spacing w:after="40"/>
      </w:pPr>
      <w:r>
        <w:rPr>
          <w:rFonts w:ascii="Liberation Sans" w:hAnsi="Liberation Sans" w:eastAsia="Liberation Sans"/>
        </w:rPr>
        <w:t>Описание и CTA.</w:t>
      </w:r>
    </w:p>
    <w:p>
      <w:pPr>
        <w:pStyle w:val="Heading2"/>
      </w:pPr>
      <w:r>
        <w:t>24.2. Запреты</w:t>
      </w:r>
    </w:p>
    <w:p>
      <w:pPr>
        <w:pStyle w:val="ListBullet"/>
        <w:spacing w:after="40"/>
      </w:pPr>
      <w:r>
        <w:rPr>
          <w:rFonts w:ascii="Liberation Sans" w:hAnsi="Liberation Sans" w:eastAsia="Liberation Sans"/>
        </w:rPr>
        <w:t>Не выдумывать исследования.</w:t>
      </w:r>
    </w:p>
    <w:p>
      <w:pPr>
        <w:pStyle w:val="ListBullet"/>
        <w:spacing w:after="40"/>
      </w:pPr>
      <w:r>
        <w:rPr>
          <w:rFonts w:ascii="Liberation Sans" w:hAnsi="Liberation Sans" w:eastAsia="Liberation Sans"/>
        </w:rPr>
        <w:t>Не ставить диагноз.</w:t>
      </w:r>
    </w:p>
    <w:p>
      <w:pPr>
        <w:pStyle w:val="ListBullet"/>
        <w:spacing w:after="40"/>
      </w:pPr>
      <w:r>
        <w:rPr>
          <w:rFonts w:ascii="Liberation Sans" w:hAnsi="Liberation Sans" w:eastAsia="Liberation Sans"/>
        </w:rPr>
        <w:t>Не использовать «99% людей».</w:t>
      </w:r>
    </w:p>
    <w:p>
      <w:pPr>
        <w:pStyle w:val="ListBullet"/>
        <w:spacing w:after="40"/>
      </w:pPr>
      <w:r>
        <w:rPr>
          <w:rFonts w:ascii="Liberation Sans" w:hAnsi="Liberation Sans" w:eastAsia="Liberation Sans"/>
        </w:rPr>
        <w:t>Не копировать референс.</w:t>
      </w:r>
    </w:p>
    <w:p>
      <w:pPr>
        <w:pStyle w:val="ListBullet"/>
        <w:spacing w:after="40"/>
      </w:pPr>
      <w:r>
        <w:rPr>
          <w:rFonts w:ascii="Liberation Sans" w:hAnsi="Liberation Sans" w:eastAsia="Liberation Sans"/>
        </w:rPr>
        <w:t>Не менять позиционирование.</w:t>
      </w:r>
    </w:p>
    <w:p>
      <w:pPr>
        <w:pStyle w:val="ListBullet"/>
        <w:spacing w:after="40"/>
      </w:pPr>
      <w:r>
        <w:rPr>
          <w:rFonts w:ascii="Liberation Sans" w:hAnsi="Liberation Sans" w:eastAsia="Liberation Sans"/>
        </w:rPr>
        <w:t>Не обещать без механизма.</w:t>
      </w:r>
    </w:p>
    <w:p>
      <w:pPr>
        <w:pStyle w:val="ListBullet"/>
        <w:spacing w:after="40"/>
      </w:pPr>
      <w:r>
        <w:rPr>
          <w:rFonts w:ascii="Liberation Sans" w:hAnsi="Liberation Sans" w:eastAsia="Liberation Sans"/>
        </w:rPr>
        <w:t>Не смешивать CTA.</w:t>
      </w:r>
    </w:p>
    <w:p>
      <w:bookmarkStart w:id="1024" w:name="ch25"/>
      <w:pPr>
        <w:pStyle w:val="Heading1"/>
        <w:pBdr>
          <w:bottom w:val="single" w:sz="5" w:space="4" w:color="B7C6CC"/>
        </w:pBdr>
      </w:pPr>
      <w:r>
        <w:t>25. 30 ГОТОВЫХ СЦЕНАРИЕВ</w:t>
      </w:r>
      <w:bookmarkEnd w:id="1024"/>
    </w:p>
    <w:p>
      <w:pPr>
        <w:spacing w:after="80" w:line="257" w:lineRule="auto"/>
      </w:pPr>
      <w:r>
        <w:rPr>
          <w:rFonts w:ascii="Liberation Sans" w:hAnsi="Liberation Sans" w:eastAsia="Liberation Sans"/>
          <w:b w:val="0"/>
          <w:i w:val="0"/>
        </w:rPr>
        <w:t>Стартовая библиотека для первых съёмок. Формулировки можно адаптировать под естественный голос Евгения, сохраняя смысл и ограничения.</w:t>
      </w:r>
    </w:p>
    <w:p>
      <w:pPr>
        <w:pStyle w:val="Heading2"/>
      </w:pPr>
      <w:r>
        <w:t>25.1. Сильное тело может двигаться хуже слабого</w:t>
      </w:r>
    </w:p>
    <w:tbl>
      <w:tblPr>
        <w:tblStyle w:val="TableGrid"/>
        <w:tblW w:type="auto" w:w="0"/>
        <w:jc w:val="center"/>
        <w:tblLook w:firstColumn="1" w:firstRow="1" w:lastColumn="0" w:lastRow="0" w:noHBand="0" w:noVBand="1" w:val="04A0"/>
      </w:tblPr>
      <w:tblGrid>
        <w:gridCol w:w="5097"/>
        <w:gridCol w:w="5097"/>
      </w:tblGrid>
      <w:tr>
        <w:trPr>
          <w:tblHeader w:val="true"/>
        </w:trPr>
        <w:tc>
          <w:tcPr>
            <w:tcW w:type="dxa" w:w="5097"/>
            <w:shd w:fill="DDE7EB"/>
            <w:tcMar>
              <w:top w:w="70" w:type="dxa"/>
              <w:start w:w="90" w:type="dxa"/>
              <w:bottom w:w="70" w:type="dxa"/>
              <w:end w:w="90" w:type="dxa"/>
            </w:tcMar>
          </w:tcPr>
          <w:p>
            <w:r>
              <w:rPr>
                <w:rFonts w:ascii="Liberation Sans" w:hAnsi="Liberation Sans" w:eastAsia="Liberation Sans"/>
                <w:b/>
                <w:color w:val="233C46"/>
                <w:sz w:val="16"/>
              </w:rPr>
              <w:t>Элемент</w:t>
            </w:r>
          </w:p>
        </w:tc>
        <w:tc>
          <w:tcPr>
            <w:tcW w:type="dxa" w:w="5097"/>
            <w:shd w:fill="DDE7EB"/>
            <w:tcMar>
              <w:top w:w="70" w:type="dxa"/>
              <w:start w:w="90" w:type="dxa"/>
              <w:bottom w:w="70" w:type="dxa"/>
              <w:end w:w="90" w:type="dxa"/>
            </w:tcMar>
          </w:tcPr>
          <w:p>
            <w:r>
              <w:rPr>
                <w:rFonts w:ascii="Liberation Sans" w:hAnsi="Liberation Sans" w:eastAsia="Liberation Sans"/>
                <w:b/>
                <w:color w:val="233C46"/>
                <w:sz w:val="16"/>
              </w:rPr>
              <w:t>Содержание</w:t>
            </w:r>
          </w:p>
        </w:tc>
      </w:tr>
      <w:tr>
        <w:tc>
          <w:tcPr>
            <w:tcW w:type="dxa" w:w="5097"/>
            <w:vAlign w:val="top"/>
            <w:tcMar>
              <w:top w:w="70" w:type="dxa"/>
              <w:start w:w="90" w:type="dxa"/>
              <w:bottom w:w="70" w:type="dxa"/>
              <w:end w:w="90" w:type="dxa"/>
            </w:tcMar>
          </w:tcPr>
          <w:p>
            <w:r>
              <w:rPr>
                <w:rFonts w:ascii="Liberation Sans" w:hAnsi="Liberation Sans" w:eastAsia="Liberation Sans"/>
                <w:sz w:val="15"/>
              </w:rPr>
              <w:t>Хук</w:t>
            </w:r>
          </w:p>
        </w:tc>
        <w:tc>
          <w:tcPr>
            <w:tcW w:type="dxa" w:w="5097"/>
            <w:vAlign w:val="top"/>
            <w:tcMar>
              <w:top w:w="70" w:type="dxa"/>
              <w:start w:w="90" w:type="dxa"/>
              <w:bottom w:w="70" w:type="dxa"/>
              <w:end w:w="90" w:type="dxa"/>
            </w:tcMar>
          </w:tcPr>
          <w:p>
            <w:r>
              <w:rPr>
                <w:rFonts w:ascii="Liberation Sans" w:hAnsi="Liberation Sans" w:eastAsia="Liberation Sans"/>
                <w:sz w:val="15"/>
              </w:rPr>
              <w:t>Сильное тело может двигаться хуже слабого. И дело не в количестве мышц.</w:t>
            </w:r>
          </w:p>
        </w:tc>
      </w:tr>
      <w:tr>
        <w:tc>
          <w:tcPr>
            <w:tcW w:type="dxa" w:w="5097"/>
            <w:vAlign w:val="top"/>
            <w:tcMar>
              <w:top w:w="70" w:type="dxa"/>
              <w:start w:w="90" w:type="dxa"/>
              <w:bottom w:w="70" w:type="dxa"/>
              <w:end w:w="90" w:type="dxa"/>
            </w:tcMar>
          </w:tcPr>
          <w:p>
            <w:r>
              <w:rPr>
                <w:rFonts w:ascii="Liberation Sans" w:hAnsi="Liberation Sans" w:eastAsia="Liberation Sans"/>
                <w:sz w:val="15"/>
              </w:rPr>
              <w:t>Текст</w:t>
            </w:r>
          </w:p>
        </w:tc>
        <w:tc>
          <w:tcPr>
            <w:tcW w:type="dxa" w:w="5097"/>
            <w:vAlign w:val="top"/>
            <w:tcMar>
              <w:top w:w="70" w:type="dxa"/>
              <w:start w:w="90" w:type="dxa"/>
              <w:bottom w:w="70" w:type="dxa"/>
              <w:end w:w="90" w:type="dxa"/>
            </w:tcMar>
          </w:tcPr>
          <w:p>
            <w:r>
              <w:rPr>
                <w:rFonts w:ascii="Liberation Sans" w:hAnsi="Liberation Sans" w:eastAsia="Liberation Sans"/>
                <w:sz w:val="15"/>
              </w:rPr>
              <w:t>Сильное тело создаёт большое усилие. Но если у него мало доступных вариантов, оно будет решать разные задачи одним способом: удерживать там, где нужно повернуться, или забирать движение поясницей, когда грудная клетка почти не участвует. Я называю это недостатком двигательного интеллекта. Поэтому сначала оцениваю дыхание, опору, грудную клетку, таз, колени и стопы, а затем увеличиваю силу. Сила должна усиливать хорошую стратегию, а не закреплять единственную.</w:t>
            </w:r>
          </w:p>
        </w:tc>
      </w:tr>
      <w:tr>
        <w:tc>
          <w:tcPr>
            <w:tcW w:type="dxa" w:w="5097"/>
            <w:vAlign w:val="top"/>
            <w:tcMar>
              <w:top w:w="70" w:type="dxa"/>
              <w:start w:w="90" w:type="dxa"/>
              <w:bottom w:w="70" w:type="dxa"/>
              <w:end w:w="90" w:type="dxa"/>
            </w:tcMar>
          </w:tcPr>
          <w:p>
            <w:r>
              <w:rPr>
                <w:rFonts w:ascii="Liberation Sans" w:hAnsi="Liberation Sans" w:eastAsia="Liberation Sans"/>
                <w:sz w:val="15"/>
              </w:rPr>
              <w:t>Визуал</w:t>
            </w:r>
          </w:p>
        </w:tc>
        <w:tc>
          <w:tcPr>
            <w:tcW w:type="dxa" w:w="5097"/>
            <w:vAlign w:val="top"/>
            <w:tcMar>
              <w:top w:w="70" w:type="dxa"/>
              <w:start w:w="90" w:type="dxa"/>
              <w:bottom w:w="70" w:type="dxa"/>
              <w:end w:w="90" w:type="dxa"/>
            </w:tcMar>
          </w:tcPr>
          <w:p>
            <w:r>
              <w:rPr>
                <w:rFonts w:ascii="Liberation Sans" w:hAnsi="Liberation Sans" w:eastAsia="Liberation Sans"/>
                <w:sz w:val="15"/>
              </w:rPr>
              <w:t>Фигурка несёт гирю, но перед развилкой выбирает только одну дорожку.</w:t>
            </w:r>
          </w:p>
        </w:tc>
      </w:tr>
      <w:tr>
        <w:tc>
          <w:tcPr>
            <w:tcW w:type="dxa" w:w="5097"/>
            <w:vAlign w:val="top"/>
            <w:tcMar>
              <w:top w:w="70" w:type="dxa"/>
              <w:start w:w="90" w:type="dxa"/>
              <w:bottom w:w="70" w:type="dxa"/>
              <w:end w:w="90" w:type="dxa"/>
            </w:tcMar>
          </w:tcPr>
          <w:p>
            <w:r>
              <w:rPr>
                <w:rFonts w:ascii="Liberation Sans" w:hAnsi="Liberation Sans" w:eastAsia="Liberation Sans"/>
                <w:sz w:val="15"/>
              </w:rPr>
              <w:t>CTA</w:t>
            </w:r>
          </w:p>
        </w:tc>
        <w:tc>
          <w:tcPr>
            <w:tcW w:type="dxa" w:w="5097"/>
            <w:vAlign w:val="top"/>
            <w:tcMar>
              <w:top w:w="70" w:type="dxa"/>
              <w:start w:w="90" w:type="dxa"/>
              <w:bottom w:w="70" w:type="dxa"/>
              <w:end w:w="90" w:type="dxa"/>
            </w:tcMar>
          </w:tcPr>
          <w:p>
            <w:r>
              <w:rPr>
                <w:rFonts w:ascii="Liberation Sans" w:hAnsi="Liberation Sans" w:eastAsia="Liberation Sans"/>
                <w:sz w:val="15"/>
              </w:rPr>
              <w:t>Сохраните. Следующий ролик — простой тест на доступные варианты.</w:t>
            </w:r>
          </w:p>
        </w:tc>
      </w:tr>
    </w:tbl>
    <w:p>
      <w:pPr>
        <w:spacing w:after="20"/>
      </w:pPr>
    </w:p>
    <w:p>
      <w:pPr>
        <w:spacing w:after="80" w:line="257" w:lineRule="auto"/>
      </w:pPr>
      <w:r>
        <w:rPr>
          <w:rFonts w:ascii="Liberation Sans" w:hAnsi="Liberation Sans" w:eastAsia="Liberation Sans"/>
          <w:b w:val="0"/>
          <w:i/>
        </w:rPr>
        <w:t>Дополнения: личный кейс, короткая версия, длинная версия, статья, другой хук, версия с клиентом.</w:t>
      </w:r>
    </w:p>
    <w:p>
      <w:pPr>
        <w:pStyle w:val="Heading2"/>
      </w:pPr>
      <w:r>
        <w:t>25.2. Почему строгая осанка утомляет</w:t>
      </w:r>
    </w:p>
    <w:tbl>
      <w:tblPr>
        <w:tblStyle w:val="TableGrid"/>
        <w:tblW w:type="auto" w:w="0"/>
        <w:jc w:val="center"/>
        <w:tblLook w:firstColumn="1" w:firstRow="1" w:lastColumn="0" w:lastRow="0" w:noHBand="0" w:noVBand="1" w:val="04A0"/>
      </w:tblPr>
      <w:tblGrid>
        <w:gridCol w:w="5097"/>
        <w:gridCol w:w="5097"/>
      </w:tblGrid>
      <w:tr>
        <w:trPr>
          <w:tblHeader w:val="true"/>
        </w:trPr>
        <w:tc>
          <w:tcPr>
            <w:tcW w:type="dxa" w:w="5097"/>
            <w:shd w:fill="DDE7EB"/>
            <w:tcMar>
              <w:top w:w="70" w:type="dxa"/>
              <w:start w:w="90" w:type="dxa"/>
              <w:bottom w:w="70" w:type="dxa"/>
              <w:end w:w="90" w:type="dxa"/>
            </w:tcMar>
          </w:tcPr>
          <w:p>
            <w:r>
              <w:rPr>
                <w:rFonts w:ascii="Liberation Sans" w:hAnsi="Liberation Sans" w:eastAsia="Liberation Sans"/>
                <w:b/>
                <w:color w:val="233C46"/>
                <w:sz w:val="16"/>
              </w:rPr>
              <w:t>Элемент</w:t>
            </w:r>
          </w:p>
        </w:tc>
        <w:tc>
          <w:tcPr>
            <w:tcW w:type="dxa" w:w="5097"/>
            <w:shd w:fill="DDE7EB"/>
            <w:tcMar>
              <w:top w:w="70" w:type="dxa"/>
              <w:start w:w="90" w:type="dxa"/>
              <w:bottom w:w="70" w:type="dxa"/>
              <w:end w:w="90" w:type="dxa"/>
            </w:tcMar>
          </w:tcPr>
          <w:p>
            <w:r>
              <w:rPr>
                <w:rFonts w:ascii="Liberation Sans" w:hAnsi="Liberation Sans" w:eastAsia="Liberation Sans"/>
                <w:b/>
                <w:color w:val="233C46"/>
                <w:sz w:val="16"/>
              </w:rPr>
              <w:t>Содержание</w:t>
            </w:r>
          </w:p>
        </w:tc>
      </w:tr>
      <w:tr>
        <w:tc>
          <w:tcPr>
            <w:tcW w:type="dxa" w:w="5097"/>
            <w:vAlign w:val="top"/>
            <w:tcMar>
              <w:top w:w="70" w:type="dxa"/>
              <w:start w:w="90" w:type="dxa"/>
              <w:bottom w:w="70" w:type="dxa"/>
              <w:end w:w="90" w:type="dxa"/>
            </w:tcMar>
          </w:tcPr>
          <w:p>
            <w:r>
              <w:rPr>
                <w:rFonts w:ascii="Liberation Sans" w:hAnsi="Liberation Sans" w:eastAsia="Liberation Sans"/>
                <w:sz w:val="15"/>
              </w:rPr>
              <w:t>Хук</w:t>
            </w:r>
          </w:p>
        </w:tc>
        <w:tc>
          <w:tcPr>
            <w:tcW w:type="dxa" w:w="5097"/>
            <w:vAlign w:val="top"/>
            <w:tcMar>
              <w:top w:w="70" w:type="dxa"/>
              <w:start w:w="90" w:type="dxa"/>
              <w:bottom w:w="70" w:type="dxa"/>
              <w:end w:w="90" w:type="dxa"/>
            </w:tcMar>
          </w:tcPr>
          <w:p>
            <w:r>
              <w:rPr>
                <w:rFonts w:ascii="Liberation Sans" w:hAnsi="Liberation Sans" w:eastAsia="Liberation Sans"/>
                <w:sz w:val="15"/>
              </w:rPr>
              <w:t>Чем сильнее вы пытаетесь держать осанку, тем быстрее можете уставать.</w:t>
            </w:r>
          </w:p>
        </w:tc>
      </w:tr>
      <w:tr>
        <w:tc>
          <w:tcPr>
            <w:tcW w:type="dxa" w:w="5097"/>
            <w:vAlign w:val="top"/>
            <w:tcMar>
              <w:top w:w="70" w:type="dxa"/>
              <w:start w:w="90" w:type="dxa"/>
              <w:bottom w:w="70" w:type="dxa"/>
              <w:end w:w="90" w:type="dxa"/>
            </w:tcMar>
          </w:tcPr>
          <w:p>
            <w:r>
              <w:rPr>
                <w:rFonts w:ascii="Liberation Sans" w:hAnsi="Liberation Sans" w:eastAsia="Liberation Sans"/>
                <w:sz w:val="15"/>
              </w:rPr>
              <w:t>Текст</w:t>
            </w:r>
          </w:p>
        </w:tc>
        <w:tc>
          <w:tcPr>
            <w:tcW w:type="dxa" w:w="5097"/>
            <w:vAlign w:val="top"/>
            <w:tcMar>
              <w:top w:w="70" w:type="dxa"/>
              <w:start w:w="90" w:type="dxa"/>
              <w:bottom w:w="70" w:type="dxa"/>
              <w:end w:w="90" w:type="dxa"/>
            </w:tcMar>
          </w:tcPr>
          <w:p>
            <w:r>
              <w:rPr>
                <w:rFonts w:ascii="Liberation Sans" w:hAnsi="Liberation Sans" w:eastAsia="Liberation Sans"/>
                <w:sz w:val="15"/>
              </w:rPr>
              <w:t>Осанка — не одна идеальная поза. Это способность менять положение и сохранять задачу без лишнего напряжения. Когда человек весь день тянет плечи назад, втягивает живот и удерживает поясницу, тело тратит ресурс на неподвижность. Я работаю не над позой, а над вариантами: дыхание, грудная клетка, таз, опора и переходы. Хорошая осанка — та, из которой легко выйти в движение.</w:t>
            </w:r>
          </w:p>
        </w:tc>
      </w:tr>
      <w:tr>
        <w:tc>
          <w:tcPr>
            <w:tcW w:type="dxa" w:w="5097"/>
            <w:vAlign w:val="top"/>
            <w:tcMar>
              <w:top w:w="70" w:type="dxa"/>
              <w:start w:w="90" w:type="dxa"/>
              <w:bottom w:w="70" w:type="dxa"/>
              <w:end w:w="90" w:type="dxa"/>
            </w:tcMar>
          </w:tcPr>
          <w:p>
            <w:r>
              <w:rPr>
                <w:rFonts w:ascii="Liberation Sans" w:hAnsi="Liberation Sans" w:eastAsia="Liberation Sans"/>
                <w:sz w:val="15"/>
              </w:rPr>
              <w:t>Визуал</w:t>
            </w:r>
          </w:p>
        </w:tc>
        <w:tc>
          <w:tcPr>
            <w:tcW w:type="dxa" w:w="5097"/>
            <w:vAlign w:val="top"/>
            <w:tcMar>
              <w:top w:w="70" w:type="dxa"/>
              <w:start w:w="90" w:type="dxa"/>
              <w:bottom w:w="70" w:type="dxa"/>
              <w:end w:w="90" w:type="dxa"/>
            </w:tcMar>
          </w:tcPr>
          <w:p>
            <w:r>
              <w:rPr>
                <w:rFonts w:ascii="Liberation Sans" w:hAnsi="Liberation Sans" w:eastAsia="Liberation Sans"/>
                <w:sz w:val="15"/>
              </w:rPr>
              <w:t>Фигурка зажата между пластинами, затем они расходятся и она делает шаг.</w:t>
            </w:r>
          </w:p>
        </w:tc>
      </w:tr>
      <w:tr>
        <w:tc>
          <w:tcPr>
            <w:tcW w:type="dxa" w:w="5097"/>
            <w:vAlign w:val="top"/>
            <w:tcMar>
              <w:top w:w="70" w:type="dxa"/>
              <w:start w:w="90" w:type="dxa"/>
              <w:bottom w:w="70" w:type="dxa"/>
              <w:end w:w="90" w:type="dxa"/>
            </w:tcMar>
          </w:tcPr>
          <w:p>
            <w:r>
              <w:rPr>
                <w:rFonts w:ascii="Liberation Sans" w:hAnsi="Liberation Sans" w:eastAsia="Liberation Sans"/>
                <w:sz w:val="15"/>
              </w:rPr>
              <w:t>CTA</w:t>
            </w:r>
          </w:p>
        </w:tc>
        <w:tc>
          <w:tcPr>
            <w:tcW w:type="dxa" w:w="5097"/>
            <w:vAlign w:val="top"/>
            <w:tcMar>
              <w:top w:w="70" w:type="dxa"/>
              <w:start w:w="90" w:type="dxa"/>
              <w:bottom w:w="70" w:type="dxa"/>
              <w:end w:w="90" w:type="dxa"/>
            </w:tcMar>
          </w:tcPr>
          <w:p>
            <w:r>
              <w:rPr>
                <w:rFonts w:ascii="Liberation Sans" w:hAnsi="Liberation Sans" w:eastAsia="Liberation Sans"/>
                <w:sz w:val="15"/>
              </w:rPr>
              <w:t>Напишите «ТЕЛО», чтобы забрать гайд.</w:t>
            </w:r>
          </w:p>
        </w:tc>
      </w:tr>
    </w:tbl>
    <w:p>
      <w:pPr>
        <w:spacing w:after="20"/>
      </w:pPr>
    </w:p>
    <w:p>
      <w:pPr>
        <w:spacing w:after="80" w:line="257" w:lineRule="auto"/>
      </w:pPr>
      <w:r>
        <w:rPr>
          <w:rFonts w:ascii="Liberation Sans" w:hAnsi="Liberation Sans" w:eastAsia="Liberation Sans"/>
          <w:b w:val="0"/>
          <w:i/>
        </w:rPr>
        <w:t>Дополнения: личный кейс, короткая версия, длинная версия, статья, другой хук, версия с клиентом.</w:t>
      </w:r>
    </w:p>
    <w:p>
      <w:pPr>
        <w:pStyle w:val="Heading2"/>
      </w:pPr>
      <w:r>
        <w:t>25.3. Живот не всегда про жир</w:t>
      </w:r>
    </w:p>
    <w:tbl>
      <w:tblPr>
        <w:tblStyle w:val="TableGrid"/>
        <w:tblW w:type="auto" w:w="0"/>
        <w:jc w:val="center"/>
        <w:tblLook w:firstColumn="1" w:firstRow="1" w:lastColumn="0" w:lastRow="0" w:noHBand="0" w:noVBand="1" w:val="04A0"/>
      </w:tblPr>
      <w:tblGrid>
        <w:gridCol w:w="5097"/>
        <w:gridCol w:w="5097"/>
      </w:tblGrid>
      <w:tr>
        <w:trPr>
          <w:tblHeader w:val="true"/>
        </w:trPr>
        <w:tc>
          <w:tcPr>
            <w:tcW w:type="dxa" w:w="5097"/>
            <w:shd w:fill="DDE7EB"/>
            <w:tcMar>
              <w:top w:w="70" w:type="dxa"/>
              <w:start w:w="90" w:type="dxa"/>
              <w:bottom w:w="70" w:type="dxa"/>
              <w:end w:w="90" w:type="dxa"/>
            </w:tcMar>
          </w:tcPr>
          <w:p>
            <w:r>
              <w:rPr>
                <w:rFonts w:ascii="Liberation Sans" w:hAnsi="Liberation Sans" w:eastAsia="Liberation Sans"/>
                <w:b/>
                <w:color w:val="233C46"/>
                <w:sz w:val="16"/>
              </w:rPr>
              <w:t>Элемент</w:t>
            </w:r>
          </w:p>
        </w:tc>
        <w:tc>
          <w:tcPr>
            <w:tcW w:type="dxa" w:w="5097"/>
            <w:shd w:fill="DDE7EB"/>
            <w:tcMar>
              <w:top w:w="70" w:type="dxa"/>
              <w:start w:w="90" w:type="dxa"/>
              <w:bottom w:w="70" w:type="dxa"/>
              <w:end w:w="90" w:type="dxa"/>
            </w:tcMar>
          </w:tcPr>
          <w:p>
            <w:r>
              <w:rPr>
                <w:rFonts w:ascii="Liberation Sans" w:hAnsi="Liberation Sans" w:eastAsia="Liberation Sans"/>
                <w:b/>
                <w:color w:val="233C46"/>
                <w:sz w:val="16"/>
              </w:rPr>
              <w:t>Содержание</w:t>
            </w:r>
          </w:p>
        </w:tc>
      </w:tr>
      <w:tr>
        <w:tc>
          <w:tcPr>
            <w:tcW w:type="dxa" w:w="5097"/>
            <w:vAlign w:val="top"/>
            <w:tcMar>
              <w:top w:w="70" w:type="dxa"/>
              <w:start w:w="90" w:type="dxa"/>
              <w:bottom w:w="70" w:type="dxa"/>
              <w:end w:w="90" w:type="dxa"/>
            </w:tcMar>
          </w:tcPr>
          <w:p>
            <w:r>
              <w:rPr>
                <w:rFonts w:ascii="Liberation Sans" w:hAnsi="Liberation Sans" w:eastAsia="Liberation Sans"/>
                <w:sz w:val="15"/>
              </w:rPr>
              <w:t>Хук</w:t>
            </w:r>
          </w:p>
        </w:tc>
        <w:tc>
          <w:tcPr>
            <w:tcW w:type="dxa" w:w="5097"/>
            <w:vAlign w:val="top"/>
            <w:tcMar>
              <w:top w:w="70" w:type="dxa"/>
              <w:start w:w="90" w:type="dxa"/>
              <w:bottom w:w="70" w:type="dxa"/>
              <w:end w:w="90" w:type="dxa"/>
            </w:tcMar>
          </w:tcPr>
          <w:p>
            <w:r>
              <w:rPr>
                <w:rFonts w:ascii="Liberation Sans" w:hAnsi="Liberation Sans" w:eastAsia="Liberation Sans"/>
                <w:sz w:val="15"/>
              </w:rPr>
              <w:t>Живот может торчать не только из-за процента жира.</w:t>
            </w:r>
          </w:p>
        </w:tc>
      </w:tr>
      <w:tr>
        <w:tc>
          <w:tcPr>
            <w:tcW w:type="dxa" w:w="5097"/>
            <w:vAlign w:val="top"/>
            <w:tcMar>
              <w:top w:w="70" w:type="dxa"/>
              <w:start w:w="90" w:type="dxa"/>
              <w:bottom w:w="70" w:type="dxa"/>
              <w:end w:w="90" w:type="dxa"/>
            </w:tcMar>
          </w:tcPr>
          <w:p>
            <w:r>
              <w:rPr>
                <w:rFonts w:ascii="Liberation Sans" w:hAnsi="Liberation Sans" w:eastAsia="Liberation Sans"/>
                <w:sz w:val="15"/>
              </w:rPr>
              <w:t>Текст</w:t>
            </w:r>
          </w:p>
        </w:tc>
        <w:tc>
          <w:tcPr>
            <w:tcW w:type="dxa" w:w="5097"/>
            <w:vAlign w:val="top"/>
            <w:tcMar>
              <w:top w:w="70" w:type="dxa"/>
              <w:start w:w="90" w:type="dxa"/>
              <w:bottom w:w="70" w:type="dxa"/>
              <w:end w:w="90" w:type="dxa"/>
            </w:tcMar>
          </w:tcPr>
          <w:p>
            <w:r>
              <w:rPr>
                <w:rFonts w:ascii="Liberation Sans" w:hAnsi="Liberation Sans" w:eastAsia="Liberation Sans"/>
                <w:sz w:val="15"/>
              </w:rPr>
              <w:t>На внешний вид живота могут влиять положение таза, форма грудной клетки, дыхание и способ создавать опору. Если таз уходит вперёд, а рёбра остаются поднятыми, передняя линия может выглядеть выпуклой. Это не означает, что есть одно волшебное упражнение. Нужна оценка дыхания, грудной клетки, тазобедренных суставов, стойки и ходьбы. Иногда изменение начинается не со скручиваний, а с новой стратегии.</w:t>
            </w:r>
          </w:p>
        </w:tc>
      </w:tr>
      <w:tr>
        <w:tc>
          <w:tcPr>
            <w:tcW w:type="dxa" w:w="5097"/>
            <w:vAlign w:val="top"/>
            <w:tcMar>
              <w:top w:w="70" w:type="dxa"/>
              <w:start w:w="90" w:type="dxa"/>
              <w:bottom w:w="70" w:type="dxa"/>
              <w:end w:w="90" w:type="dxa"/>
            </w:tcMar>
          </w:tcPr>
          <w:p>
            <w:r>
              <w:rPr>
                <w:rFonts w:ascii="Liberation Sans" w:hAnsi="Liberation Sans" w:eastAsia="Liberation Sans"/>
                <w:sz w:val="15"/>
              </w:rPr>
              <w:t>Визуал</w:t>
            </w:r>
          </w:p>
        </w:tc>
        <w:tc>
          <w:tcPr>
            <w:tcW w:type="dxa" w:w="5097"/>
            <w:vAlign w:val="top"/>
            <w:tcMar>
              <w:top w:w="70" w:type="dxa"/>
              <w:start w:w="90" w:type="dxa"/>
              <w:bottom w:w="70" w:type="dxa"/>
              <w:end w:w="90" w:type="dxa"/>
            </w:tcMar>
          </w:tcPr>
          <w:p>
            <w:r>
              <w:rPr>
                <w:rFonts w:ascii="Liberation Sans" w:hAnsi="Liberation Sans" w:eastAsia="Liberation Sans"/>
                <w:sz w:val="15"/>
              </w:rPr>
              <w:t>Мини-таз и грудная клетка соединены нитью; смещение меняет силуэт фигурки.</w:t>
            </w:r>
          </w:p>
        </w:tc>
      </w:tr>
      <w:tr>
        <w:tc>
          <w:tcPr>
            <w:tcW w:type="dxa" w:w="5097"/>
            <w:vAlign w:val="top"/>
            <w:tcMar>
              <w:top w:w="70" w:type="dxa"/>
              <w:start w:w="90" w:type="dxa"/>
              <w:bottom w:w="70" w:type="dxa"/>
              <w:end w:w="90" w:type="dxa"/>
            </w:tcMar>
          </w:tcPr>
          <w:p>
            <w:r>
              <w:rPr>
                <w:rFonts w:ascii="Liberation Sans" w:hAnsi="Liberation Sans" w:eastAsia="Liberation Sans"/>
                <w:sz w:val="15"/>
              </w:rPr>
              <w:t>CTA</w:t>
            </w:r>
          </w:p>
        </w:tc>
        <w:tc>
          <w:tcPr>
            <w:tcW w:type="dxa" w:w="5097"/>
            <w:vAlign w:val="top"/>
            <w:tcMar>
              <w:top w:w="70" w:type="dxa"/>
              <w:start w:w="90" w:type="dxa"/>
              <w:bottom w:w="70" w:type="dxa"/>
              <w:end w:w="90" w:type="dxa"/>
            </w:tcMar>
          </w:tcPr>
          <w:p>
            <w:r>
              <w:rPr>
                <w:rFonts w:ascii="Liberation Sans" w:hAnsi="Liberation Sans" w:eastAsia="Liberation Sans"/>
                <w:sz w:val="15"/>
              </w:rPr>
              <w:t>Сохраните и не ставьте диагноз по одному ролику.</w:t>
            </w:r>
          </w:p>
        </w:tc>
      </w:tr>
    </w:tbl>
    <w:p>
      <w:pPr>
        <w:spacing w:after="20"/>
      </w:pPr>
    </w:p>
    <w:p>
      <w:pPr>
        <w:spacing w:after="80" w:line="257" w:lineRule="auto"/>
      </w:pPr>
      <w:r>
        <w:rPr>
          <w:rFonts w:ascii="Liberation Sans" w:hAnsi="Liberation Sans" w:eastAsia="Liberation Sans"/>
          <w:b w:val="0"/>
          <w:i/>
        </w:rPr>
        <w:t>Дополнения: личный кейс, короткая версия, длинная версия, статья, другой хук, версия с клиентом.</w:t>
      </w:r>
    </w:p>
    <w:p>
      <w:pPr>
        <w:pStyle w:val="Heading2"/>
      </w:pPr>
      <w:r>
        <w:t>25.4. Растяжка не всегда даёт свободу</w:t>
      </w:r>
    </w:p>
    <w:tbl>
      <w:tblPr>
        <w:tblStyle w:val="TableGrid"/>
        <w:tblW w:type="auto" w:w="0"/>
        <w:jc w:val="center"/>
        <w:tblLook w:firstColumn="1" w:firstRow="1" w:lastColumn="0" w:lastRow="0" w:noHBand="0" w:noVBand="1" w:val="04A0"/>
      </w:tblPr>
      <w:tblGrid>
        <w:gridCol w:w="5097"/>
        <w:gridCol w:w="5097"/>
      </w:tblGrid>
      <w:tr>
        <w:trPr>
          <w:tblHeader w:val="true"/>
        </w:trPr>
        <w:tc>
          <w:tcPr>
            <w:tcW w:type="dxa" w:w="5097"/>
            <w:shd w:fill="DDE7EB"/>
            <w:tcMar>
              <w:top w:w="70" w:type="dxa"/>
              <w:start w:w="90" w:type="dxa"/>
              <w:bottom w:w="70" w:type="dxa"/>
              <w:end w:w="90" w:type="dxa"/>
            </w:tcMar>
          </w:tcPr>
          <w:p>
            <w:r>
              <w:rPr>
                <w:rFonts w:ascii="Liberation Sans" w:hAnsi="Liberation Sans" w:eastAsia="Liberation Sans"/>
                <w:b/>
                <w:color w:val="233C46"/>
                <w:sz w:val="16"/>
              </w:rPr>
              <w:t>Элемент</w:t>
            </w:r>
          </w:p>
        </w:tc>
        <w:tc>
          <w:tcPr>
            <w:tcW w:type="dxa" w:w="5097"/>
            <w:shd w:fill="DDE7EB"/>
            <w:tcMar>
              <w:top w:w="70" w:type="dxa"/>
              <w:start w:w="90" w:type="dxa"/>
              <w:bottom w:w="70" w:type="dxa"/>
              <w:end w:w="90" w:type="dxa"/>
            </w:tcMar>
          </w:tcPr>
          <w:p>
            <w:r>
              <w:rPr>
                <w:rFonts w:ascii="Liberation Sans" w:hAnsi="Liberation Sans" w:eastAsia="Liberation Sans"/>
                <w:b/>
                <w:color w:val="233C46"/>
                <w:sz w:val="16"/>
              </w:rPr>
              <w:t>Содержание</w:t>
            </w:r>
          </w:p>
        </w:tc>
      </w:tr>
      <w:tr>
        <w:tc>
          <w:tcPr>
            <w:tcW w:type="dxa" w:w="5097"/>
            <w:vAlign w:val="top"/>
            <w:tcMar>
              <w:top w:w="70" w:type="dxa"/>
              <w:start w:w="90" w:type="dxa"/>
              <w:bottom w:w="70" w:type="dxa"/>
              <w:end w:w="90" w:type="dxa"/>
            </w:tcMar>
          </w:tcPr>
          <w:p>
            <w:r>
              <w:rPr>
                <w:rFonts w:ascii="Liberation Sans" w:hAnsi="Liberation Sans" w:eastAsia="Liberation Sans"/>
                <w:sz w:val="15"/>
              </w:rPr>
              <w:t>Хук</w:t>
            </w:r>
          </w:p>
        </w:tc>
        <w:tc>
          <w:tcPr>
            <w:tcW w:type="dxa" w:w="5097"/>
            <w:vAlign w:val="top"/>
            <w:tcMar>
              <w:top w:w="70" w:type="dxa"/>
              <w:start w:w="90" w:type="dxa"/>
              <w:bottom w:w="70" w:type="dxa"/>
              <w:end w:w="90" w:type="dxa"/>
            </w:tcMar>
          </w:tcPr>
          <w:p>
            <w:r>
              <w:rPr>
                <w:rFonts w:ascii="Liberation Sans" w:hAnsi="Liberation Sans" w:eastAsia="Liberation Sans"/>
                <w:sz w:val="15"/>
              </w:rPr>
              <w:t>Растяжка может дать ощущение свободы, но не дать контроля.</w:t>
            </w:r>
          </w:p>
        </w:tc>
      </w:tr>
      <w:tr>
        <w:tc>
          <w:tcPr>
            <w:tcW w:type="dxa" w:w="5097"/>
            <w:vAlign w:val="top"/>
            <w:tcMar>
              <w:top w:w="70" w:type="dxa"/>
              <w:start w:w="90" w:type="dxa"/>
              <w:bottom w:w="70" w:type="dxa"/>
              <w:end w:w="90" w:type="dxa"/>
            </w:tcMar>
          </w:tcPr>
          <w:p>
            <w:r>
              <w:rPr>
                <w:rFonts w:ascii="Liberation Sans" w:hAnsi="Liberation Sans" w:eastAsia="Liberation Sans"/>
                <w:sz w:val="15"/>
              </w:rPr>
              <w:t>Текст</w:t>
            </w:r>
          </w:p>
        </w:tc>
        <w:tc>
          <w:tcPr>
            <w:tcW w:type="dxa" w:w="5097"/>
            <w:vAlign w:val="top"/>
            <w:tcMar>
              <w:top w:w="70" w:type="dxa"/>
              <w:start w:w="90" w:type="dxa"/>
              <w:bottom w:w="70" w:type="dxa"/>
              <w:end w:w="90" w:type="dxa"/>
            </w:tcMar>
          </w:tcPr>
          <w:p>
            <w:r>
              <w:rPr>
                <w:rFonts w:ascii="Liberation Sans" w:hAnsi="Liberation Sans" w:eastAsia="Liberation Sans"/>
                <w:sz w:val="15"/>
              </w:rPr>
              <w:t>Можно увеличить пассивный диапазон и не использовать его в движении. Тело доверяет диапазону, который способно контролировать и связывать с задачей. Поэтому после мобилизации я добавляю активное движение, опору, координацию и перенос в ходьбу или силовое упражнение. Мобильность — это доступный и управляемый запас свободы.</w:t>
            </w:r>
          </w:p>
        </w:tc>
      </w:tr>
      <w:tr>
        <w:tc>
          <w:tcPr>
            <w:tcW w:type="dxa" w:w="5097"/>
            <w:vAlign w:val="top"/>
            <w:tcMar>
              <w:top w:w="70" w:type="dxa"/>
              <w:start w:w="90" w:type="dxa"/>
              <w:bottom w:w="70" w:type="dxa"/>
              <w:end w:w="90" w:type="dxa"/>
            </w:tcMar>
          </w:tcPr>
          <w:p>
            <w:r>
              <w:rPr>
                <w:rFonts w:ascii="Liberation Sans" w:hAnsi="Liberation Sans" w:eastAsia="Liberation Sans"/>
                <w:sz w:val="15"/>
              </w:rPr>
              <w:t>Визуал</w:t>
            </w:r>
          </w:p>
        </w:tc>
        <w:tc>
          <w:tcPr>
            <w:tcW w:type="dxa" w:w="5097"/>
            <w:vAlign w:val="top"/>
            <w:tcMar>
              <w:top w:w="70" w:type="dxa"/>
              <w:start w:w="90" w:type="dxa"/>
              <w:bottom w:w="70" w:type="dxa"/>
              <w:end w:w="90" w:type="dxa"/>
            </w:tcMar>
          </w:tcPr>
          <w:p>
            <w:r>
              <w:rPr>
                <w:rFonts w:ascii="Liberation Sans" w:hAnsi="Liberation Sans" w:eastAsia="Liberation Sans"/>
                <w:sz w:val="15"/>
              </w:rPr>
              <w:t>Лента растягивается, но фигурка не переходит мост; затем появляется опора.</w:t>
            </w:r>
          </w:p>
        </w:tc>
      </w:tr>
      <w:tr>
        <w:tc>
          <w:tcPr>
            <w:tcW w:type="dxa" w:w="5097"/>
            <w:vAlign w:val="top"/>
            <w:tcMar>
              <w:top w:w="70" w:type="dxa"/>
              <w:start w:w="90" w:type="dxa"/>
              <w:bottom w:w="70" w:type="dxa"/>
              <w:end w:w="90" w:type="dxa"/>
            </w:tcMar>
          </w:tcPr>
          <w:p>
            <w:r>
              <w:rPr>
                <w:rFonts w:ascii="Liberation Sans" w:hAnsi="Liberation Sans" w:eastAsia="Liberation Sans"/>
                <w:sz w:val="15"/>
              </w:rPr>
              <w:t>CTA</w:t>
            </w:r>
          </w:p>
        </w:tc>
        <w:tc>
          <w:tcPr>
            <w:tcW w:type="dxa" w:w="5097"/>
            <w:vAlign w:val="top"/>
            <w:tcMar>
              <w:top w:w="70" w:type="dxa"/>
              <w:start w:w="90" w:type="dxa"/>
              <w:bottom w:w="70" w:type="dxa"/>
              <w:end w:w="90" w:type="dxa"/>
            </w:tcMar>
          </w:tcPr>
          <w:p>
            <w:r>
              <w:rPr>
                <w:rFonts w:ascii="Liberation Sans" w:hAnsi="Liberation Sans" w:eastAsia="Liberation Sans"/>
                <w:sz w:val="15"/>
              </w:rPr>
              <w:t>Проверьте, изменилось ли реальное движение.</w:t>
            </w:r>
          </w:p>
        </w:tc>
      </w:tr>
    </w:tbl>
    <w:p>
      <w:pPr>
        <w:spacing w:after="20"/>
      </w:pPr>
    </w:p>
    <w:p>
      <w:pPr>
        <w:spacing w:after="80" w:line="257" w:lineRule="auto"/>
      </w:pPr>
      <w:r>
        <w:rPr>
          <w:rFonts w:ascii="Liberation Sans" w:hAnsi="Liberation Sans" w:eastAsia="Liberation Sans"/>
          <w:b w:val="0"/>
          <w:i/>
        </w:rPr>
        <w:t>Дополнения: личный кейс, короткая версия, длинная версия, статья, другой хук, версия с клиентом.</w:t>
      </w:r>
    </w:p>
    <w:p>
      <w:pPr>
        <w:pStyle w:val="Heading2"/>
      </w:pPr>
      <w:r>
        <w:t>25.5. Стопа — часть управления</w:t>
      </w:r>
    </w:p>
    <w:tbl>
      <w:tblPr>
        <w:tblStyle w:val="TableGrid"/>
        <w:tblW w:type="auto" w:w="0"/>
        <w:jc w:val="center"/>
        <w:tblLook w:firstColumn="1" w:firstRow="1" w:lastColumn="0" w:lastRow="0" w:noHBand="0" w:noVBand="1" w:val="04A0"/>
      </w:tblPr>
      <w:tblGrid>
        <w:gridCol w:w="5097"/>
        <w:gridCol w:w="5097"/>
      </w:tblGrid>
      <w:tr>
        <w:trPr>
          <w:tblHeader w:val="true"/>
        </w:trPr>
        <w:tc>
          <w:tcPr>
            <w:tcW w:type="dxa" w:w="5097"/>
            <w:shd w:fill="DDE7EB"/>
            <w:tcMar>
              <w:top w:w="70" w:type="dxa"/>
              <w:start w:w="90" w:type="dxa"/>
              <w:bottom w:w="70" w:type="dxa"/>
              <w:end w:w="90" w:type="dxa"/>
            </w:tcMar>
          </w:tcPr>
          <w:p>
            <w:r>
              <w:rPr>
                <w:rFonts w:ascii="Liberation Sans" w:hAnsi="Liberation Sans" w:eastAsia="Liberation Sans"/>
                <w:b/>
                <w:color w:val="233C46"/>
                <w:sz w:val="16"/>
              </w:rPr>
              <w:t>Элемент</w:t>
            </w:r>
          </w:p>
        </w:tc>
        <w:tc>
          <w:tcPr>
            <w:tcW w:type="dxa" w:w="5097"/>
            <w:shd w:fill="DDE7EB"/>
            <w:tcMar>
              <w:top w:w="70" w:type="dxa"/>
              <w:start w:w="90" w:type="dxa"/>
              <w:bottom w:w="70" w:type="dxa"/>
              <w:end w:w="90" w:type="dxa"/>
            </w:tcMar>
          </w:tcPr>
          <w:p>
            <w:r>
              <w:rPr>
                <w:rFonts w:ascii="Liberation Sans" w:hAnsi="Liberation Sans" w:eastAsia="Liberation Sans"/>
                <w:b/>
                <w:color w:val="233C46"/>
                <w:sz w:val="16"/>
              </w:rPr>
              <w:t>Содержание</w:t>
            </w:r>
          </w:p>
        </w:tc>
      </w:tr>
      <w:tr>
        <w:tc>
          <w:tcPr>
            <w:tcW w:type="dxa" w:w="5097"/>
            <w:vAlign w:val="top"/>
            <w:tcMar>
              <w:top w:w="70" w:type="dxa"/>
              <w:start w:w="90" w:type="dxa"/>
              <w:bottom w:w="70" w:type="dxa"/>
              <w:end w:w="90" w:type="dxa"/>
            </w:tcMar>
          </w:tcPr>
          <w:p>
            <w:r>
              <w:rPr>
                <w:rFonts w:ascii="Liberation Sans" w:hAnsi="Liberation Sans" w:eastAsia="Liberation Sans"/>
                <w:sz w:val="15"/>
              </w:rPr>
              <w:t>Хук</w:t>
            </w:r>
          </w:p>
        </w:tc>
        <w:tc>
          <w:tcPr>
            <w:tcW w:type="dxa" w:w="5097"/>
            <w:vAlign w:val="top"/>
            <w:tcMar>
              <w:top w:w="70" w:type="dxa"/>
              <w:start w:w="90" w:type="dxa"/>
              <w:bottom w:w="70" w:type="dxa"/>
              <w:end w:w="90" w:type="dxa"/>
            </w:tcMar>
          </w:tcPr>
          <w:p>
            <w:r>
              <w:rPr>
                <w:rFonts w:ascii="Liberation Sans" w:hAnsi="Liberation Sans" w:eastAsia="Liberation Sans"/>
                <w:sz w:val="15"/>
              </w:rPr>
              <w:t>Стопа — не просто основание. Это часть системы управления движением.</w:t>
            </w:r>
          </w:p>
        </w:tc>
      </w:tr>
      <w:tr>
        <w:tc>
          <w:tcPr>
            <w:tcW w:type="dxa" w:w="5097"/>
            <w:vAlign w:val="top"/>
            <w:tcMar>
              <w:top w:w="70" w:type="dxa"/>
              <w:start w:w="90" w:type="dxa"/>
              <w:bottom w:w="70" w:type="dxa"/>
              <w:end w:w="90" w:type="dxa"/>
            </w:tcMar>
          </w:tcPr>
          <w:p>
            <w:r>
              <w:rPr>
                <w:rFonts w:ascii="Liberation Sans" w:hAnsi="Liberation Sans" w:eastAsia="Liberation Sans"/>
                <w:sz w:val="15"/>
              </w:rPr>
              <w:t>Текст</w:t>
            </w:r>
          </w:p>
        </w:tc>
        <w:tc>
          <w:tcPr>
            <w:tcW w:type="dxa" w:w="5097"/>
            <w:vAlign w:val="top"/>
            <w:tcMar>
              <w:top w:w="70" w:type="dxa"/>
              <w:start w:w="90" w:type="dxa"/>
              <w:bottom w:w="70" w:type="dxa"/>
              <w:end w:w="90" w:type="dxa"/>
            </w:tcMar>
          </w:tcPr>
          <w:p>
            <w:r>
              <w:rPr>
                <w:rFonts w:ascii="Liberation Sans" w:hAnsi="Liberation Sans" w:eastAsia="Liberation Sans"/>
                <w:sz w:val="15"/>
              </w:rPr>
              <w:t>Через стопу тело получает информацию о поверхности, принимает вес и передаёт усилие выше. Если контакт ограничен, стабильность может искаться в колене, тазе или пояснице. Я смотрю, чувствует ли человек пятку, основание большого пальца, внешний край и может ли переносить вес без зажима пальцев. Опора — не команда «прижми стопу», а взаимодействие с землёй.</w:t>
            </w:r>
          </w:p>
        </w:tc>
      </w:tr>
      <w:tr>
        <w:tc>
          <w:tcPr>
            <w:tcW w:type="dxa" w:w="5097"/>
            <w:vAlign w:val="top"/>
            <w:tcMar>
              <w:top w:w="70" w:type="dxa"/>
              <w:start w:w="90" w:type="dxa"/>
              <w:bottom w:w="70" w:type="dxa"/>
              <w:end w:w="90" w:type="dxa"/>
            </w:tcMar>
          </w:tcPr>
          <w:p>
            <w:r>
              <w:rPr>
                <w:rFonts w:ascii="Liberation Sans" w:hAnsi="Liberation Sans" w:eastAsia="Liberation Sans"/>
                <w:sz w:val="15"/>
              </w:rPr>
              <w:t>Визуал</w:t>
            </w:r>
          </w:p>
        </w:tc>
        <w:tc>
          <w:tcPr>
            <w:tcW w:type="dxa" w:w="5097"/>
            <w:vAlign w:val="top"/>
            <w:tcMar>
              <w:top w:w="70" w:type="dxa"/>
              <w:start w:w="90" w:type="dxa"/>
              <w:bottom w:w="70" w:type="dxa"/>
              <w:end w:w="90" w:type="dxa"/>
            </w:tcMar>
          </w:tcPr>
          <w:p>
            <w:r>
              <w:rPr>
                <w:rFonts w:ascii="Liberation Sans" w:hAnsi="Liberation Sans" w:eastAsia="Liberation Sans"/>
                <w:sz w:val="15"/>
              </w:rPr>
              <w:t>Мини-стопа касается трёх жетонов; один исчезает, башня наклоняется.</w:t>
            </w:r>
          </w:p>
        </w:tc>
      </w:tr>
      <w:tr>
        <w:tc>
          <w:tcPr>
            <w:tcW w:type="dxa" w:w="5097"/>
            <w:vAlign w:val="top"/>
            <w:tcMar>
              <w:top w:w="70" w:type="dxa"/>
              <w:start w:w="90" w:type="dxa"/>
              <w:bottom w:w="70" w:type="dxa"/>
              <w:end w:w="90" w:type="dxa"/>
            </w:tcMar>
          </w:tcPr>
          <w:p>
            <w:r>
              <w:rPr>
                <w:rFonts w:ascii="Liberation Sans" w:hAnsi="Liberation Sans" w:eastAsia="Liberation Sans"/>
                <w:sz w:val="15"/>
              </w:rPr>
              <w:t>CTA</w:t>
            </w:r>
          </w:p>
        </w:tc>
        <w:tc>
          <w:tcPr>
            <w:tcW w:type="dxa" w:w="5097"/>
            <w:vAlign w:val="top"/>
            <w:tcMar>
              <w:top w:w="70" w:type="dxa"/>
              <w:start w:w="90" w:type="dxa"/>
              <w:bottom w:w="70" w:type="dxa"/>
              <w:end w:w="90" w:type="dxa"/>
            </w:tcMar>
          </w:tcPr>
          <w:p>
            <w:r>
              <w:rPr>
                <w:rFonts w:ascii="Liberation Sans" w:hAnsi="Liberation Sans" w:eastAsia="Liberation Sans"/>
                <w:sz w:val="15"/>
              </w:rPr>
              <w:t>Сохраните. Далее — простой тест опоры.</w:t>
            </w:r>
          </w:p>
        </w:tc>
      </w:tr>
    </w:tbl>
    <w:p>
      <w:pPr>
        <w:spacing w:after="20"/>
      </w:pPr>
    </w:p>
    <w:p>
      <w:pPr>
        <w:spacing w:after="80" w:line="257" w:lineRule="auto"/>
      </w:pPr>
      <w:r>
        <w:rPr>
          <w:rFonts w:ascii="Liberation Sans" w:hAnsi="Liberation Sans" w:eastAsia="Liberation Sans"/>
          <w:b w:val="0"/>
          <w:i/>
        </w:rPr>
        <w:t>Дополнения: личный кейс, короткая версия, длинная версия, статья, другой хук, версия с клиентом.</w:t>
      </w:r>
    </w:p>
    <w:p>
      <w:pPr>
        <w:pStyle w:val="Heading2"/>
      </w:pPr>
      <w:r>
        <w:t>25.6. Дисциплина не равна насилию</w:t>
      </w:r>
    </w:p>
    <w:tbl>
      <w:tblPr>
        <w:tblStyle w:val="TableGrid"/>
        <w:tblW w:type="auto" w:w="0"/>
        <w:jc w:val="center"/>
        <w:tblLook w:firstColumn="1" w:firstRow="1" w:lastColumn="0" w:lastRow="0" w:noHBand="0" w:noVBand="1" w:val="04A0"/>
      </w:tblPr>
      <w:tblGrid>
        <w:gridCol w:w="5097"/>
        <w:gridCol w:w="5097"/>
      </w:tblGrid>
      <w:tr>
        <w:trPr>
          <w:tblHeader w:val="true"/>
        </w:trPr>
        <w:tc>
          <w:tcPr>
            <w:tcW w:type="dxa" w:w="5097"/>
            <w:shd w:fill="DDE7EB"/>
            <w:tcMar>
              <w:top w:w="70" w:type="dxa"/>
              <w:start w:w="90" w:type="dxa"/>
              <w:bottom w:w="70" w:type="dxa"/>
              <w:end w:w="90" w:type="dxa"/>
            </w:tcMar>
          </w:tcPr>
          <w:p>
            <w:r>
              <w:rPr>
                <w:rFonts w:ascii="Liberation Sans" w:hAnsi="Liberation Sans" w:eastAsia="Liberation Sans"/>
                <w:b/>
                <w:color w:val="233C46"/>
                <w:sz w:val="16"/>
              </w:rPr>
              <w:t>Элемент</w:t>
            </w:r>
          </w:p>
        </w:tc>
        <w:tc>
          <w:tcPr>
            <w:tcW w:type="dxa" w:w="5097"/>
            <w:shd w:fill="DDE7EB"/>
            <w:tcMar>
              <w:top w:w="70" w:type="dxa"/>
              <w:start w:w="90" w:type="dxa"/>
              <w:bottom w:w="70" w:type="dxa"/>
              <w:end w:w="90" w:type="dxa"/>
            </w:tcMar>
          </w:tcPr>
          <w:p>
            <w:r>
              <w:rPr>
                <w:rFonts w:ascii="Liberation Sans" w:hAnsi="Liberation Sans" w:eastAsia="Liberation Sans"/>
                <w:b/>
                <w:color w:val="233C46"/>
                <w:sz w:val="16"/>
              </w:rPr>
              <w:t>Содержание</w:t>
            </w:r>
          </w:p>
        </w:tc>
      </w:tr>
      <w:tr>
        <w:tc>
          <w:tcPr>
            <w:tcW w:type="dxa" w:w="5097"/>
            <w:vAlign w:val="top"/>
            <w:tcMar>
              <w:top w:w="70" w:type="dxa"/>
              <w:start w:w="90" w:type="dxa"/>
              <w:bottom w:w="70" w:type="dxa"/>
              <w:end w:w="90" w:type="dxa"/>
            </w:tcMar>
          </w:tcPr>
          <w:p>
            <w:r>
              <w:rPr>
                <w:rFonts w:ascii="Liberation Sans" w:hAnsi="Liberation Sans" w:eastAsia="Liberation Sans"/>
                <w:sz w:val="15"/>
              </w:rPr>
              <w:t>Хук</w:t>
            </w:r>
          </w:p>
        </w:tc>
        <w:tc>
          <w:tcPr>
            <w:tcW w:type="dxa" w:w="5097"/>
            <w:vAlign w:val="top"/>
            <w:tcMar>
              <w:top w:w="70" w:type="dxa"/>
              <w:start w:w="90" w:type="dxa"/>
              <w:bottom w:w="70" w:type="dxa"/>
              <w:end w:w="90" w:type="dxa"/>
            </w:tcMar>
          </w:tcPr>
          <w:p>
            <w:r>
              <w:rPr>
                <w:rFonts w:ascii="Liberation Sans" w:hAnsi="Liberation Sans" w:eastAsia="Liberation Sans"/>
                <w:sz w:val="15"/>
              </w:rPr>
              <w:t>Дисциплина — не способность постоянно себя заставлять.</w:t>
            </w:r>
          </w:p>
        </w:tc>
      </w:tr>
      <w:tr>
        <w:tc>
          <w:tcPr>
            <w:tcW w:type="dxa" w:w="5097"/>
            <w:vAlign w:val="top"/>
            <w:tcMar>
              <w:top w:w="70" w:type="dxa"/>
              <w:start w:w="90" w:type="dxa"/>
              <w:bottom w:w="70" w:type="dxa"/>
              <w:end w:w="90" w:type="dxa"/>
            </w:tcMar>
          </w:tcPr>
          <w:p>
            <w:r>
              <w:rPr>
                <w:rFonts w:ascii="Liberation Sans" w:hAnsi="Liberation Sans" w:eastAsia="Liberation Sans"/>
                <w:sz w:val="15"/>
              </w:rPr>
              <w:t>Текст</w:t>
            </w:r>
          </w:p>
        </w:tc>
        <w:tc>
          <w:tcPr>
            <w:tcW w:type="dxa" w:w="5097"/>
            <w:vAlign w:val="top"/>
            <w:tcMar>
              <w:top w:w="70" w:type="dxa"/>
              <w:start w:w="90" w:type="dxa"/>
              <w:bottom w:w="70" w:type="dxa"/>
              <w:end w:w="90" w:type="dxa"/>
            </w:tcMar>
          </w:tcPr>
          <w:p>
            <w:r>
              <w:rPr>
                <w:rFonts w:ascii="Liberation Sans" w:hAnsi="Liberation Sans" w:eastAsia="Liberation Sans"/>
                <w:sz w:val="15"/>
              </w:rPr>
              <w:t>Если система работает только в идеальный день, это не система. Зрелая дисциплина включает полную тренировку, короткую тренировку и минимальную практику на день с низким ресурсом. Она включает отдых, когда нагрузка превышает восстановление. Дисциплина — не обещание никогда не сбиваться, а заранее созданный путь возвращения.</w:t>
            </w:r>
          </w:p>
        </w:tc>
      </w:tr>
      <w:tr>
        <w:tc>
          <w:tcPr>
            <w:tcW w:type="dxa" w:w="5097"/>
            <w:vAlign w:val="top"/>
            <w:tcMar>
              <w:top w:w="70" w:type="dxa"/>
              <w:start w:w="90" w:type="dxa"/>
              <w:bottom w:w="70" w:type="dxa"/>
              <w:end w:w="90" w:type="dxa"/>
            </w:tcMar>
          </w:tcPr>
          <w:p>
            <w:r>
              <w:rPr>
                <w:rFonts w:ascii="Liberation Sans" w:hAnsi="Liberation Sans" w:eastAsia="Liberation Sans"/>
                <w:sz w:val="15"/>
              </w:rPr>
              <w:t>Визуал</w:t>
            </w:r>
          </w:p>
        </w:tc>
        <w:tc>
          <w:tcPr>
            <w:tcW w:type="dxa" w:w="5097"/>
            <w:vAlign w:val="top"/>
            <w:tcMar>
              <w:top w:w="70" w:type="dxa"/>
              <w:start w:w="90" w:type="dxa"/>
              <w:bottom w:w="70" w:type="dxa"/>
              <w:end w:w="90" w:type="dxa"/>
            </w:tcMar>
          </w:tcPr>
          <w:p>
            <w:r>
              <w:rPr>
                <w:rFonts w:ascii="Liberation Sans" w:hAnsi="Liberation Sans" w:eastAsia="Liberation Sans"/>
                <w:sz w:val="15"/>
              </w:rPr>
              <w:t>Три дорожки: полная, короткая и минимальная.</w:t>
            </w:r>
          </w:p>
        </w:tc>
      </w:tr>
      <w:tr>
        <w:tc>
          <w:tcPr>
            <w:tcW w:type="dxa" w:w="5097"/>
            <w:vAlign w:val="top"/>
            <w:tcMar>
              <w:top w:w="70" w:type="dxa"/>
              <w:start w:w="90" w:type="dxa"/>
              <w:bottom w:w="70" w:type="dxa"/>
              <w:end w:w="90" w:type="dxa"/>
            </w:tcMar>
          </w:tcPr>
          <w:p>
            <w:r>
              <w:rPr>
                <w:rFonts w:ascii="Liberation Sans" w:hAnsi="Liberation Sans" w:eastAsia="Liberation Sans"/>
                <w:sz w:val="15"/>
              </w:rPr>
              <w:t>CTA</w:t>
            </w:r>
          </w:p>
        </w:tc>
        <w:tc>
          <w:tcPr>
            <w:tcW w:type="dxa" w:w="5097"/>
            <w:vAlign w:val="top"/>
            <w:tcMar>
              <w:top w:w="70" w:type="dxa"/>
              <w:start w:w="90" w:type="dxa"/>
              <w:bottom w:w="70" w:type="dxa"/>
              <w:end w:w="90" w:type="dxa"/>
            </w:tcMar>
          </w:tcPr>
          <w:p>
            <w:r>
              <w:rPr>
                <w:rFonts w:ascii="Liberation Sans" w:hAnsi="Liberation Sans" w:eastAsia="Liberation Sans"/>
                <w:sz w:val="15"/>
              </w:rPr>
              <w:t>Напишите, какая минимальная практика помогает вам.</w:t>
            </w:r>
          </w:p>
        </w:tc>
      </w:tr>
    </w:tbl>
    <w:p>
      <w:pPr>
        <w:spacing w:after="20"/>
      </w:pPr>
    </w:p>
    <w:p>
      <w:pPr>
        <w:spacing w:after="80" w:line="257" w:lineRule="auto"/>
      </w:pPr>
      <w:r>
        <w:rPr>
          <w:rFonts w:ascii="Liberation Sans" w:hAnsi="Liberation Sans" w:eastAsia="Liberation Sans"/>
          <w:b w:val="0"/>
          <w:i/>
        </w:rPr>
        <w:t>Дополнения: личный кейс, короткая версия, длинная версия, статья, другой хук, версия с клиентом.</w:t>
      </w:r>
    </w:p>
    <w:p>
      <w:pPr>
        <w:pStyle w:val="Heading2"/>
      </w:pPr>
      <w:r>
        <w:t>25.7. Восстановление нужно планировать</w:t>
      </w:r>
    </w:p>
    <w:tbl>
      <w:tblPr>
        <w:tblStyle w:val="TableGrid"/>
        <w:tblW w:type="auto" w:w="0"/>
        <w:jc w:val="center"/>
        <w:tblLook w:firstColumn="1" w:firstRow="1" w:lastColumn="0" w:lastRow="0" w:noHBand="0" w:noVBand="1" w:val="04A0"/>
      </w:tblPr>
      <w:tblGrid>
        <w:gridCol w:w="5097"/>
        <w:gridCol w:w="5097"/>
      </w:tblGrid>
      <w:tr>
        <w:trPr>
          <w:tblHeader w:val="true"/>
        </w:trPr>
        <w:tc>
          <w:tcPr>
            <w:tcW w:type="dxa" w:w="5097"/>
            <w:shd w:fill="DDE7EB"/>
            <w:tcMar>
              <w:top w:w="70" w:type="dxa"/>
              <w:start w:w="90" w:type="dxa"/>
              <w:bottom w:w="70" w:type="dxa"/>
              <w:end w:w="90" w:type="dxa"/>
            </w:tcMar>
          </w:tcPr>
          <w:p>
            <w:r>
              <w:rPr>
                <w:rFonts w:ascii="Liberation Sans" w:hAnsi="Liberation Sans" w:eastAsia="Liberation Sans"/>
                <w:b/>
                <w:color w:val="233C46"/>
                <w:sz w:val="16"/>
              </w:rPr>
              <w:t>Элемент</w:t>
            </w:r>
          </w:p>
        </w:tc>
        <w:tc>
          <w:tcPr>
            <w:tcW w:type="dxa" w:w="5097"/>
            <w:shd w:fill="DDE7EB"/>
            <w:tcMar>
              <w:top w:w="70" w:type="dxa"/>
              <w:start w:w="90" w:type="dxa"/>
              <w:bottom w:w="70" w:type="dxa"/>
              <w:end w:w="90" w:type="dxa"/>
            </w:tcMar>
          </w:tcPr>
          <w:p>
            <w:r>
              <w:rPr>
                <w:rFonts w:ascii="Liberation Sans" w:hAnsi="Liberation Sans" w:eastAsia="Liberation Sans"/>
                <w:b/>
                <w:color w:val="233C46"/>
                <w:sz w:val="16"/>
              </w:rPr>
              <w:t>Содержание</w:t>
            </w:r>
          </w:p>
        </w:tc>
      </w:tr>
      <w:tr>
        <w:tc>
          <w:tcPr>
            <w:tcW w:type="dxa" w:w="5097"/>
            <w:vAlign w:val="top"/>
            <w:tcMar>
              <w:top w:w="70" w:type="dxa"/>
              <w:start w:w="90" w:type="dxa"/>
              <w:bottom w:w="70" w:type="dxa"/>
              <w:end w:w="90" w:type="dxa"/>
            </w:tcMar>
          </w:tcPr>
          <w:p>
            <w:r>
              <w:rPr>
                <w:rFonts w:ascii="Liberation Sans" w:hAnsi="Liberation Sans" w:eastAsia="Liberation Sans"/>
                <w:sz w:val="15"/>
              </w:rPr>
              <w:t>Хук</w:t>
            </w:r>
          </w:p>
        </w:tc>
        <w:tc>
          <w:tcPr>
            <w:tcW w:type="dxa" w:w="5097"/>
            <w:vAlign w:val="top"/>
            <w:tcMar>
              <w:top w:w="70" w:type="dxa"/>
              <w:start w:w="90" w:type="dxa"/>
              <w:bottom w:w="70" w:type="dxa"/>
              <w:end w:w="90" w:type="dxa"/>
            </w:tcMar>
          </w:tcPr>
          <w:p>
            <w:r>
              <w:rPr>
                <w:rFonts w:ascii="Liberation Sans" w:hAnsi="Liberation Sans" w:eastAsia="Liberation Sans"/>
                <w:sz w:val="15"/>
              </w:rPr>
              <w:t>Восстановление начинается не после тренировки. Оно начинается внутри её планирования.</w:t>
            </w:r>
          </w:p>
        </w:tc>
      </w:tr>
      <w:tr>
        <w:tc>
          <w:tcPr>
            <w:tcW w:type="dxa" w:w="5097"/>
            <w:vAlign w:val="top"/>
            <w:tcMar>
              <w:top w:w="70" w:type="dxa"/>
              <w:start w:w="90" w:type="dxa"/>
              <w:bottom w:w="70" w:type="dxa"/>
              <w:end w:w="90" w:type="dxa"/>
            </w:tcMar>
          </w:tcPr>
          <w:p>
            <w:r>
              <w:rPr>
                <w:rFonts w:ascii="Liberation Sans" w:hAnsi="Liberation Sans" w:eastAsia="Liberation Sans"/>
                <w:sz w:val="15"/>
              </w:rPr>
              <w:t>Текст</w:t>
            </w:r>
          </w:p>
        </w:tc>
        <w:tc>
          <w:tcPr>
            <w:tcW w:type="dxa" w:w="5097"/>
            <w:vAlign w:val="top"/>
            <w:tcMar>
              <w:top w:w="70" w:type="dxa"/>
              <w:start w:w="90" w:type="dxa"/>
              <w:bottom w:w="70" w:type="dxa"/>
              <w:end w:w="90" w:type="dxa"/>
            </w:tcMar>
          </w:tcPr>
          <w:p>
            <w:r>
              <w:rPr>
                <w:rFonts w:ascii="Liberation Sans" w:hAnsi="Liberation Sans" w:eastAsia="Liberation Sans"/>
                <w:sz w:val="15"/>
              </w:rPr>
              <w:t>Если каждый раз нагружаться до предела, а затем компенсировать это массажем или баней, вы работаете с последствиями. Восстановление — это дозировка, чередование тяжёлых и лёгких дней, сон, питание, прогулки и способность уменьшить объём. Процедуры помогают, но не заменяют управление нагрузкой. У тела есть бюджет восстановления.</w:t>
            </w:r>
          </w:p>
        </w:tc>
      </w:tr>
      <w:tr>
        <w:tc>
          <w:tcPr>
            <w:tcW w:type="dxa" w:w="5097"/>
            <w:vAlign w:val="top"/>
            <w:tcMar>
              <w:top w:w="70" w:type="dxa"/>
              <w:start w:w="90" w:type="dxa"/>
              <w:bottom w:w="70" w:type="dxa"/>
              <w:end w:w="90" w:type="dxa"/>
            </w:tcMar>
          </w:tcPr>
          <w:p>
            <w:r>
              <w:rPr>
                <w:rFonts w:ascii="Liberation Sans" w:hAnsi="Liberation Sans" w:eastAsia="Liberation Sans"/>
                <w:sz w:val="15"/>
              </w:rPr>
              <w:t>Визуал</w:t>
            </w:r>
          </w:p>
        </w:tc>
        <w:tc>
          <w:tcPr>
            <w:tcW w:type="dxa" w:w="5097"/>
            <w:vAlign w:val="top"/>
            <w:tcMar>
              <w:top w:w="70" w:type="dxa"/>
              <w:start w:w="90" w:type="dxa"/>
              <w:bottom w:w="70" w:type="dxa"/>
              <w:end w:w="90" w:type="dxa"/>
            </w:tcMar>
          </w:tcPr>
          <w:p>
            <w:r>
              <w:rPr>
                <w:rFonts w:ascii="Liberation Sans" w:hAnsi="Liberation Sans" w:eastAsia="Liberation Sans"/>
                <w:sz w:val="15"/>
              </w:rPr>
              <w:t>Жетоны расходуются на тренировку, работу и недосып.</w:t>
            </w:r>
          </w:p>
        </w:tc>
      </w:tr>
      <w:tr>
        <w:tc>
          <w:tcPr>
            <w:tcW w:type="dxa" w:w="5097"/>
            <w:vAlign w:val="top"/>
            <w:tcMar>
              <w:top w:w="70" w:type="dxa"/>
              <w:start w:w="90" w:type="dxa"/>
              <w:bottom w:w="70" w:type="dxa"/>
              <w:end w:w="90" w:type="dxa"/>
            </w:tcMar>
          </w:tcPr>
          <w:p>
            <w:r>
              <w:rPr>
                <w:rFonts w:ascii="Liberation Sans" w:hAnsi="Liberation Sans" w:eastAsia="Liberation Sans"/>
                <w:sz w:val="15"/>
              </w:rPr>
              <w:t>CTA</w:t>
            </w:r>
          </w:p>
        </w:tc>
        <w:tc>
          <w:tcPr>
            <w:tcW w:type="dxa" w:w="5097"/>
            <w:vAlign w:val="top"/>
            <w:tcMar>
              <w:top w:w="70" w:type="dxa"/>
              <w:start w:w="90" w:type="dxa"/>
              <w:bottom w:w="70" w:type="dxa"/>
              <w:end w:w="90" w:type="dxa"/>
            </w:tcMar>
          </w:tcPr>
          <w:p>
            <w:r>
              <w:rPr>
                <w:rFonts w:ascii="Liberation Sans" w:hAnsi="Liberation Sans" w:eastAsia="Liberation Sans"/>
                <w:sz w:val="15"/>
              </w:rPr>
              <w:t>Оцените сегодня всю нагрузку дня.</w:t>
            </w:r>
          </w:p>
        </w:tc>
      </w:tr>
    </w:tbl>
    <w:p>
      <w:pPr>
        <w:spacing w:after="20"/>
      </w:pPr>
    </w:p>
    <w:p>
      <w:pPr>
        <w:spacing w:after="80" w:line="257" w:lineRule="auto"/>
      </w:pPr>
      <w:r>
        <w:rPr>
          <w:rFonts w:ascii="Liberation Sans" w:hAnsi="Liberation Sans" w:eastAsia="Liberation Sans"/>
          <w:b w:val="0"/>
          <w:i/>
        </w:rPr>
        <w:t>Дополнения: личный кейс, короткая версия, длинная версия, статья, другой хук, версия с клиентом.</w:t>
      </w:r>
    </w:p>
    <w:p>
      <w:pPr>
        <w:pStyle w:val="Heading2"/>
      </w:pPr>
      <w:r>
        <w:t>25.8. Почему тело не замечает компенсацию</w:t>
      </w:r>
    </w:p>
    <w:tbl>
      <w:tblPr>
        <w:tblStyle w:val="TableGrid"/>
        <w:tblW w:type="auto" w:w="0"/>
        <w:jc w:val="center"/>
        <w:tblLook w:firstColumn="1" w:firstRow="1" w:lastColumn="0" w:lastRow="0" w:noHBand="0" w:noVBand="1" w:val="04A0"/>
      </w:tblPr>
      <w:tblGrid>
        <w:gridCol w:w="5097"/>
        <w:gridCol w:w="5097"/>
      </w:tblGrid>
      <w:tr>
        <w:trPr>
          <w:tblHeader w:val="true"/>
        </w:trPr>
        <w:tc>
          <w:tcPr>
            <w:tcW w:type="dxa" w:w="5097"/>
            <w:shd w:fill="DDE7EB"/>
            <w:tcMar>
              <w:top w:w="70" w:type="dxa"/>
              <w:start w:w="90" w:type="dxa"/>
              <w:bottom w:w="70" w:type="dxa"/>
              <w:end w:w="90" w:type="dxa"/>
            </w:tcMar>
          </w:tcPr>
          <w:p>
            <w:r>
              <w:rPr>
                <w:rFonts w:ascii="Liberation Sans" w:hAnsi="Liberation Sans" w:eastAsia="Liberation Sans"/>
                <w:b/>
                <w:color w:val="233C46"/>
                <w:sz w:val="16"/>
              </w:rPr>
              <w:t>Элемент</w:t>
            </w:r>
          </w:p>
        </w:tc>
        <w:tc>
          <w:tcPr>
            <w:tcW w:type="dxa" w:w="5097"/>
            <w:shd w:fill="DDE7EB"/>
            <w:tcMar>
              <w:top w:w="70" w:type="dxa"/>
              <w:start w:w="90" w:type="dxa"/>
              <w:bottom w:w="70" w:type="dxa"/>
              <w:end w:w="90" w:type="dxa"/>
            </w:tcMar>
          </w:tcPr>
          <w:p>
            <w:r>
              <w:rPr>
                <w:rFonts w:ascii="Liberation Sans" w:hAnsi="Liberation Sans" w:eastAsia="Liberation Sans"/>
                <w:b/>
                <w:color w:val="233C46"/>
                <w:sz w:val="16"/>
              </w:rPr>
              <w:t>Содержание</w:t>
            </w:r>
          </w:p>
        </w:tc>
      </w:tr>
      <w:tr>
        <w:tc>
          <w:tcPr>
            <w:tcW w:type="dxa" w:w="5097"/>
            <w:vAlign w:val="top"/>
            <w:tcMar>
              <w:top w:w="70" w:type="dxa"/>
              <w:start w:w="90" w:type="dxa"/>
              <w:bottom w:w="70" w:type="dxa"/>
              <w:end w:w="90" w:type="dxa"/>
            </w:tcMar>
          </w:tcPr>
          <w:p>
            <w:r>
              <w:rPr>
                <w:rFonts w:ascii="Liberation Sans" w:hAnsi="Liberation Sans" w:eastAsia="Liberation Sans"/>
                <w:sz w:val="15"/>
              </w:rPr>
              <w:t>Хук</w:t>
            </w:r>
          </w:p>
        </w:tc>
        <w:tc>
          <w:tcPr>
            <w:tcW w:type="dxa" w:w="5097"/>
            <w:vAlign w:val="top"/>
            <w:tcMar>
              <w:top w:w="70" w:type="dxa"/>
              <w:start w:w="90" w:type="dxa"/>
              <w:bottom w:w="70" w:type="dxa"/>
              <w:end w:w="90" w:type="dxa"/>
            </w:tcMar>
          </w:tcPr>
          <w:p>
            <w:r>
              <w:rPr>
                <w:rFonts w:ascii="Liberation Sans" w:hAnsi="Liberation Sans" w:eastAsia="Liberation Sans"/>
                <w:sz w:val="15"/>
              </w:rPr>
              <w:t>Ваше тело может считать компенсацию нормой.</w:t>
            </w:r>
          </w:p>
        </w:tc>
      </w:tr>
      <w:tr>
        <w:tc>
          <w:tcPr>
            <w:tcW w:type="dxa" w:w="5097"/>
            <w:vAlign w:val="top"/>
            <w:tcMar>
              <w:top w:w="70" w:type="dxa"/>
              <w:start w:w="90" w:type="dxa"/>
              <w:bottom w:w="70" w:type="dxa"/>
              <w:end w:w="90" w:type="dxa"/>
            </w:tcMar>
          </w:tcPr>
          <w:p>
            <w:r>
              <w:rPr>
                <w:rFonts w:ascii="Liberation Sans" w:hAnsi="Liberation Sans" w:eastAsia="Liberation Sans"/>
                <w:sz w:val="15"/>
              </w:rPr>
              <w:t>Текст</w:t>
            </w:r>
          </w:p>
        </w:tc>
        <w:tc>
          <w:tcPr>
            <w:tcW w:type="dxa" w:w="5097"/>
            <w:vAlign w:val="top"/>
            <w:tcMar>
              <w:top w:w="70" w:type="dxa"/>
              <w:start w:w="90" w:type="dxa"/>
              <w:bottom w:w="70" w:type="dxa"/>
              <w:end w:w="90" w:type="dxa"/>
            </w:tcMar>
          </w:tcPr>
          <w:p>
            <w:r>
              <w:rPr>
                <w:rFonts w:ascii="Liberation Sans" w:hAnsi="Liberation Sans" w:eastAsia="Liberation Sans"/>
                <w:sz w:val="15"/>
              </w:rPr>
              <w:t>Если стратегия повторяется месяцами, система перестаёт замечать её. Человек может не чувствовать, что при повороте двигается в основном поясницей, а грудная клетка почти не участвует. Компенсация часто сохраняет задачу. Проблема начинается, когда другого варианта почти нет. Оценка нужна не для поиска «кривого места», а для расширения двигательной карты.</w:t>
            </w:r>
          </w:p>
        </w:tc>
      </w:tr>
      <w:tr>
        <w:tc>
          <w:tcPr>
            <w:tcW w:type="dxa" w:w="5097"/>
            <w:vAlign w:val="top"/>
            <w:tcMar>
              <w:top w:w="70" w:type="dxa"/>
              <w:start w:w="90" w:type="dxa"/>
              <w:bottom w:w="70" w:type="dxa"/>
              <w:end w:w="90" w:type="dxa"/>
            </w:tcMar>
          </w:tcPr>
          <w:p>
            <w:r>
              <w:rPr>
                <w:rFonts w:ascii="Liberation Sans" w:hAnsi="Liberation Sans" w:eastAsia="Liberation Sans"/>
                <w:sz w:val="15"/>
              </w:rPr>
              <w:t>Визуал</w:t>
            </w:r>
          </w:p>
        </w:tc>
        <w:tc>
          <w:tcPr>
            <w:tcW w:type="dxa" w:w="5097"/>
            <w:vAlign w:val="top"/>
            <w:tcMar>
              <w:top w:w="70" w:type="dxa"/>
              <w:start w:w="90" w:type="dxa"/>
              <w:bottom w:w="70" w:type="dxa"/>
              <w:end w:w="90" w:type="dxa"/>
            </w:tcMar>
          </w:tcPr>
          <w:p>
            <w:r>
              <w:rPr>
                <w:rFonts w:ascii="Liberation Sans" w:hAnsi="Liberation Sans" w:eastAsia="Liberation Sans"/>
                <w:sz w:val="15"/>
              </w:rPr>
              <w:t>Протоптанная дорожка и открывающийся второй маршрут.</w:t>
            </w:r>
          </w:p>
        </w:tc>
      </w:tr>
      <w:tr>
        <w:tc>
          <w:tcPr>
            <w:tcW w:type="dxa" w:w="5097"/>
            <w:vAlign w:val="top"/>
            <w:tcMar>
              <w:top w:w="70" w:type="dxa"/>
              <w:start w:w="90" w:type="dxa"/>
              <w:bottom w:w="70" w:type="dxa"/>
              <w:end w:w="90" w:type="dxa"/>
            </w:tcMar>
          </w:tcPr>
          <w:p>
            <w:r>
              <w:rPr>
                <w:rFonts w:ascii="Liberation Sans" w:hAnsi="Liberation Sans" w:eastAsia="Liberation Sans"/>
                <w:sz w:val="15"/>
              </w:rPr>
              <w:t>CTA</w:t>
            </w:r>
          </w:p>
        </w:tc>
        <w:tc>
          <w:tcPr>
            <w:tcW w:type="dxa" w:w="5097"/>
            <w:vAlign w:val="top"/>
            <w:tcMar>
              <w:top w:w="70" w:type="dxa"/>
              <w:start w:w="90" w:type="dxa"/>
              <w:bottom w:w="70" w:type="dxa"/>
              <w:end w:w="90" w:type="dxa"/>
            </w:tcMar>
          </w:tcPr>
          <w:p>
            <w:r>
              <w:rPr>
                <w:rFonts w:ascii="Liberation Sans" w:hAnsi="Liberation Sans" w:eastAsia="Liberation Sans"/>
                <w:sz w:val="15"/>
              </w:rPr>
              <w:t>Тест показывает направление, а не диагноз.</w:t>
            </w:r>
          </w:p>
        </w:tc>
      </w:tr>
    </w:tbl>
    <w:p>
      <w:pPr>
        <w:spacing w:after="20"/>
      </w:pPr>
    </w:p>
    <w:p>
      <w:pPr>
        <w:spacing w:after="80" w:line="257" w:lineRule="auto"/>
      </w:pPr>
      <w:r>
        <w:rPr>
          <w:rFonts w:ascii="Liberation Sans" w:hAnsi="Liberation Sans" w:eastAsia="Liberation Sans"/>
          <w:b w:val="0"/>
          <w:i/>
        </w:rPr>
        <w:t>Дополнения: личный кейс, короткая версия, длинная версия, статья, другой хук, версия с клиентом.</w:t>
      </w:r>
    </w:p>
    <w:p>
      <w:pPr>
        <w:pStyle w:val="Heading2"/>
      </w:pPr>
      <w:r>
        <w:t>25.9. Колено после перерыва</w:t>
      </w:r>
    </w:p>
    <w:tbl>
      <w:tblPr>
        <w:tblStyle w:val="TableGrid"/>
        <w:tblW w:type="auto" w:w="0"/>
        <w:jc w:val="center"/>
        <w:tblLook w:firstColumn="1" w:firstRow="1" w:lastColumn="0" w:lastRow="0" w:noHBand="0" w:noVBand="1" w:val="04A0"/>
      </w:tblPr>
      <w:tblGrid>
        <w:gridCol w:w="5097"/>
        <w:gridCol w:w="5097"/>
      </w:tblGrid>
      <w:tr>
        <w:trPr>
          <w:tblHeader w:val="true"/>
        </w:trPr>
        <w:tc>
          <w:tcPr>
            <w:tcW w:type="dxa" w:w="5097"/>
            <w:shd w:fill="DDE7EB"/>
            <w:tcMar>
              <w:top w:w="70" w:type="dxa"/>
              <w:start w:w="90" w:type="dxa"/>
              <w:bottom w:w="70" w:type="dxa"/>
              <w:end w:w="90" w:type="dxa"/>
            </w:tcMar>
          </w:tcPr>
          <w:p>
            <w:r>
              <w:rPr>
                <w:rFonts w:ascii="Liberation Sans" w:hAnsi="Liberation Sans" w:eastAsia="Liberation Sans"/>
                <w:b/>
                <w:color w:val="233C46"/>
                <w:sz w:val="16"/>
              </w:rPr>
              <w:t>Элемент</w:t>
            </w:r>
          </w:p>
        </w:tc>
        <w:tc>
          <w:tcPr>
            <w:tcW w:type="dxa" w:w="5097"/>
            <w:shd w:fill="DDE7EB"/>
            <w:tcMar>
              <w:top w:w="70" w:type="dxa"/>
              <w:start w:w="90" w:type="dxa"/>
              <w:bottom w:w="70" w:type="dxa"/>
              <w:end w:w="90" w:type="dxa"/>
            </w:tcMar>
          </w:tcPr>
          <w:p>
            <w:r>
              <w:rPr>
                <w:rFonts w:ascii="Liberation Sans" w:hAnsi="Liberation Sans" w:eastAsia="Liberation Sans"/>
                <w:b/>
                <w:color w:val="233C46"/>
                <w:sz w:val="16"/>
              </w:rPr>
              <w:t>Содержание</w:t>
            </w:r>
          </w:p>
        </w:tc>
      </w:tr>
      <w:tr>
        <w:tc>
          <w:tcPr>
            <w:tcW w:type="dxa" w:w="5097"/>
            <w:vAlign w:val="top"/>
            <w:tcMar>
              <w:top w:w="70" w:type="dxa"/>
              <w:start w:w="90" w:type="dxa"/>
              <w:bottom w:w="70" w:type="dxa"/>
              <w:end w:w="90" w:type="dxa"/>
            </w:tcMar>
          </w:tcPr>
          <w:p>
            <w:r>
              <w:rPr>
                <w:rFonts w:ascii="Liberation Sans" w:hAnsi="Liberation Sans" w:eastAsia="Liberation Sans"/>
                <w:sz w:val="15"/>
              </w:rPr>
              <w:t>Хук</w:t>
            </w:r>
          </w:p>
        </w:tc>
        <w:tc>
          <w:tcPr>
            <w:tcW w:type="dxa" w:w="5097"/>
            <w:vAlign w:val="top"/>
            <w:tcMar>
              <w:top w:w="70" w:type="dxa"/>
              <w:start w:w="90" w:type="dxa"/>
              <w:bottom w:w="70" w:type="dxa"/>
              <w:end w:w="90" w:type="dxa"/>
            </w:tcMar>
          </w:tcPr>
          <w:p>
            <w:r>
              <w:rPr>
                <w:rFonts w:ascii="Liberation Sans" w:hAnsi="Liberation Sans" w:eastAsia="Liberation Sans"/>
                <w:sz w:val="15"/>
              </w:rPr>
              <w:t>Если колено больше не болит, это ещё не значит, что оно готово к прежней нагрузке.</w:t>
            </w:r>
          </w:p>
        </w:tc>
      </w:tr>
      <w:tr>
        <w:tc>
          <w:tcPr>
            <w:tcW w:type="dxa" w:w="5097"/>
            <w:vAlign w:val="top"/>
            <w:tcMar>
              <w:top w:w="70" w:type="dxa"/>
              <w:start w:w="90" w:type="dxa"/>
              <w:bottom w:w="70" w:type="dxa"/>
              <w:end w:w="90" w:type="dxa"/>
            </w:tcMar>
          </w:tcPr>
          <w:p>
            <w:r>
              <w:rPr>
                <w:rFonts w:ascii="Liberation Sans" w:hAnsi="Liberation Sans" w:eastAsia="Liberation Sans"/>
                <w:sz w:val="15"/>
              </w:rPr>
              <w:t>Текст</w:t>
            </w:r>
          </w:p>
        </w:tc>
        <w:tc>
          <w:tcPr>
            <w:tcW w:type="dxa" w:w="5097"/>
            <w:vAlign w:val="top"/>
            <w:tcMar>
              <w:top w:w="70" w:type="dxa"/>
              <w:start w:w="90" w:type="dxa"/>
              <w:bottom w:w="70" w:type="dxa"/>
              <w:end w:w="90" w:type="dxa"/>
            </w:tcMar>
          </w:tcPr>
          <w:p>
            <w:r>
              <w:rPr>
                <w:rFonts w:ascii="Liberation Sans" w:hAnsi="Liberation Sans" w:eastAsia="Liberation Sans"/>
                <w:sz w:val="15"/>
              </w:rPr>
              <w:t>Исчезновение боли — важный этап, но возвращение функции включает принятие нагрузки, торможение, скорость и восстановление. Я использую лестницу: спокойное движение, сила, изометрика, динамика, прыжки, изменение направления и затем полный спорт. Порядок индивидуален. Главная ошибка — прыгнуть из отсутствия боли в прежний объём.</w:t>
            </w:r>
          </w:p>
        </w:tc>
      </w:tr>
      <w:tr>
        <w:tc>
          <w:tcPr>
            <w:tcW w:type="dxa" w:w="5097"/>
            <w:vAlign w:val="top"/>
            <w:tcMar>
              <w:top w:w="70" w:type="dxa"/>
              <w:start w:w="90" w:type="dxa"/>
              <w:bottom w:w="70" w:type="dxa"/>
              <w:end w:w="90" w:type="dxa"/>
            </w:tcMar>
          </w:tcPr>
          <w:p>
            <w:r>
              <w:rPr>
                <w:rFonts w:ascii="Liberation Sans" w:hAnsi="Liberation Sans" w:eastAsia="Liberation Sans"/>
                <w:sz w:val="15"/>
              </w:rPr>
              <w:t>Визуал</w:t>
            </w:r>
          </w:p>
        </w:tc>
        <w:tc>
          <w:tcPr>
            <w:tcW w:type="dxa" w:w="5097"/>
            <w:vAlign w:val="top"/>
            <w:tcMar>
              <w:top w:w="70" w:type="dxa"/>
              <w:start w:w="90" w:type="dxa"/>
              <w:bottom w:w="70" w:type="dxa"/>
              <w:end w:w="90" w:type="dxa"/>
            </w:tcMar>
          </w:tcPr>
          <w:p>
            <w:r>
              <w:rPr>
                <w:rFonts w:ascii="Liberation Sans" w:hAnsi="Liberation Sans" w:eastAsia="Liberation Sans"/>
                <w:sz w:val="15"/>
              </w:rPr>
              <w:t>Фигурка на лестнице пытается перепрыгнуть ступени.</w:t>
            </w:r>
          </w:p>
        </w:tc>
      </w:tr>
      <w:tr>
        <w:tc>
          <w:tcPr>
            <w:tcW w:type="dxa" w:w="5097"/>
            <w:vAlign w:val="top"/>
            <w:tcMar>
              <w:top w:w="70" w:type="dxa"/>
              <w:start w:w="90" w:type="dxa"/>
              <w:bottom w:w="70" w:type="dxa"/>
              <w:end w:w="90" w:type="dxa"/>
            </w:tcMar>
          </w:tcPr>
          <w:p>
            <w:r>
              <w:rPr>
                <w:rFonts w:ascii="Liberation Sans" w:hAnsi="Liberation Sans" w:eastAsia="Liberation Sans"/>
                <w:sz w:val="15"/>
              </w:rPr>
              <w:t>CTA</w:t>
            </w:r>
          </w:p>
        </w:tc>
        <w:tc>
          <w:tcPr>
            <w:tcW w:type="dxa" w:w="5097"/>
            <w:vAlign w:val="top"/>
            <w:tcMar>
              <w:top w:w="70" w:type="dxa"/>
              <w:start w:w="90" w:type="dxa"/>
              <w:bottom w:w="70" w:type="dxa"/>
              <w:end w:w="90" w:type="dxa"/>
            </w:tcMar>
          </w:tcPr>
          <w:p>
            <w:r>
              <w:rPr>
                <w:rFonts w:ascii="Liberation Sans" w:hAnsi="Liberation Sans" w:eastAsia="Liberation Sans"/>
                <w:sz w:val="15"/>
              </w:rPr>
              <w:t>При блокировке, отёке или потере функции нужна оценка.</w:t>
            </w:r>
          </w:p>
        </w:tc>
      </w:tr>
    </w:tbl>
    <w:p>
      <w:pPr>
        <w:spacing w:after="20"/>
      </w:pPr>
    </w:p>
    <w:p>
      <w:pPr>
        <w:spacing w:after="80" w:line="257" w:lineRule="auto"/>
      </w:pPr>
      <w:r>
        <w:rPr>
          <w:rFonts w:ascii="Liberation Sans" w:hAnsi="Liberation Sans" w:eastAsia="Liberation Sans"/>
          <w:b w:val="0"/>
          <w:i/>
        </w:rPr>
        <w:t>Дополнения: личный кейс, короткая версия, длинная версия, статья, другой хук, версия с клиентом.</w:t>
      </w:r>
    </w:p>
    <w:p>
      <w:pPr>
        <w:pStyle w:val="Heading2"/>
      </w:pPr>
      <w:r>
        <w:t>25.10. Холод — не экзамен</w:t>
      </w:r>
    </w:p>
    <w:tbl>
      <w:tblPr>
        <w:tblStyle w:val="TableGrid"/>
        <w:tblW w:type="auto" w:w="0"/>
        <w:jc w:val="center"/>
        <w:tblLook w:firstColumn="1" w:firstRow="1" w:lastColumn="0" w:lastRow="0" w:noHBand="0" w:noVBand="1" w:val="04A0"/>
      </w:tblPr>
      <w:tblGrid>
        <w:gridCol w:w="5097"/>
        <w:gridCol w:w="5097"/>
      </w:tblGrid>
      <w:tr>
        <w:trPr>
          <w:tblHeader w:val="true"/>
        </w:trPr>
        <w:tc>
          <w:tcPr>
            <w:tcW w:type="dxa" w:w="5097"/>
            <w:shd w:fill="DDE7EB"/>
            <w:tcMar>
              <w:top w:w="70" w:type="dxa"/>
              <w:start w:w="90" w:type="dxa"/>
              <w:bottom w:w="70" w:type="dxa"/>
              <w:end w:w="90" w:type="dxa"/>
            </w:tcMar>
          </w:tcPr>
          <w:p>
            <w:r>
              <w:rPr>
                <w:rFonts w:ascii="Liberation Sans" w:hAnsi="Liberation Sans" w:eastAsia="Liberation Sans"/>
                <w:b/>
                <w:color w:val="233C46"/>
                <w:sz w:val="16"/>
              </w:rPr>
              <w:t>Элемент</w:t>
            </w:r>
          </w:p>
        </w:tc>
        <w:tc>
          <w:tcPr>
            <w:tcW w:type="dxa" w:w="5097"/>
            <w:shd w:fill="DDE7EB"/>
            <w:tcMar>
              <w:top w:w="70" w:type="dxa"/>
              <w:start w:w="90" w:type="dxa"/>
              <w:bottom w:w="70" w:type="dxa"/>
              <w:end w:w="90" w:type="dxa"/>
            </w:tcMar>
          </w:tcPr>
          <w:p>
            <w:r>
              <w:rPr>
                <w:rFonts w:ascii="Liberation Sans" w:hAnsi="Liberation Sans" w:eastAsia="Liberation Sans"/>
                <w:b/>
                <w:color w:val="233C46"/>
                <w:sz w:val="16"/>
              </w:rPr>
              <w:t>Содержание</w:t>
            </w:r>
          </w:p>
        </w:tc>
      </w:tr>
      <w:tr>
        <w:tc>
          <w:tcPr>
            <w:tcW w:type="dxa" w:w="5097"/>
            <w:vAlign w:val="top"/>
            <w:tcMar>
              <w:top w:w="70" w:type="dxa"/>
              <w:start w:w="90" w:type="dxa"/>
              <w:bottom w:w="70" w:type="dxa"/>
              <w:end w:w="90" w:type="dxa"/>
            </w:tcMar>
          </w:tcPr>
          <w:p>
            <w:r>
              <w:rPr>
                <w:rFonts w:ascii="Liberation Sans" w:hAnsi="Liberation Sans" w:eastAsia="Liberation Sans"/>
                <w:sz w:val="15"/>
              </w:rPr>
              <w:t>Хук</w:t>
            </w:r>
          </w:p>
        </w:tc>
        <w:tc>
          <w:tcPr>
            <w:tcW w:type="dxa" w:w="5097"/>
            <w:vAlign w:val="top"/>
            <w:tcMar>
              <w:top w:w="70" w:type="dxa"/>
              <w:start w:w="90" w:type="dxa"/>
              <w:bottom w:w="70" w:type="dxa"/>
              <w:end w:w="90" w:type="dxa"/>
            </w:tcMar>
          </w:tcPr>
          <w:p>
            <w:r>
              <w:rPr>
                <w:rFonts w:ascii="Liberation Sans" w:hAnsi="Liberation Sans" w:eastAsia="Liberation Sans"/>
                <w:sz w:val="15"/>
              </w:rPr>
              <w:t>Холод — не экзамен на силу воли.</w:t>
            </w:r>
          </w:p>
        </w:tc>
      </w:tr>
      <w:tr>
        <w:tc>
          <w:tcPr>
            <w:tcW w:type="dxa" w:w="5097"/>
            <w:vAlign w:val="top"/>
            <w:tcMar>
              <w:top w:w="70" w:type="dxa"/>
              <w:start w:w="90" w:type="dxa"/>
              <w:bottom w:w="70" w:type="dxa"/>
              <w:end w:w="90" w:type="dxa"/>
            </w:tcMar>
          </w:tcPr>
          <w:p>
            <w:r>
              <w:rPr>
                <w:rFonts w:ascii="Liberation Sans" w:hAnsi="Liberation Sans" w:eastAsia="Liberation Sans"/>
                <w:sz w:val="15"/>
              </w:rPr>
              <w:t>Текст</w:t>
            </w:r>
          </w:p>
        </w:tc>
        <w:tc>
          <w:tcPr>
            <w:tcW w:type="dxa" w:w="5097"/>
            <w:vAlign w:val="top"/>
            <w:tcMar>
              <w:top w:w="70" w:type="dxa"/>
              <w:start w:w="90" w:type="dxa"/>
              <w:bottom w:w="70" w:type="dxa"/>
              <w:end w:w="90" w:type="dxa"/>
            </w:tcMar>
          </w:tcPr>
          <w:p>
            <w:r>
              <w:rPr>
                <w:rFonts w:ascii="Liberation Sans" w:hAnsi="Liberation Sans" w:eastAsia="Liberation Sans"/>
                <w:sz w:val="15"/>
              </w:rPr>
              <w:t>Холод может быть природным стимулом, который человек осваивает постепенно. Но соревнование с собой добавляет стресс вместо адаптации. Начинать можно с прохладной воды, короткого времени и наблюдения за восстановлением. Важно учитывать состояние и противопоказания. Смысл не терпеть дольше, а становиться устойчивее.</w:t>
            </w:r>
          </w:p>
        </w:tc>
      </w:tr>
      <w:tr>
        <w:tc>
          <w:tcPr>
            <w:tcW w:type="dxa" w:w="5097"/>
            <w:vAlign w:val="top"/>
            <w:tcMar>
              <w:top w:w="70" w:type="dxa"/>
              <w:start w:w="90" w:type="dxa"/>
              <w:bottom w:w="70" w:type="dxa"/>
              <w:end w:w="90" w:type="dxa"/>
            </w:tcMar>
          </w:tcPr>
          <w:p>
            <w:r>
              <w:rPr>
                <w:rFonts w:ascii="Liberation Sans" w:hAnsi="Liberation Sans" w:eastAsia="Liberation Sans"/>
                <w:sz w:val="15"/>
              </w:rPr>
              <w:t>Визуал</w:t>
            </w:r>
          </w:p>
        </w:tc>
        <w:tc>
          <w:tcPr>
            <w:tcW w:type="dxa" w:w="5097"/>
            <w:vAlign w:val="top"/>
            <w:tcMar>
              <w:top w:w="70" w:type="dxa"/>
              <w:start w:w="90" w:type="dxa"/>
              <w:bottom w:w="70" w:type="dxa"/>
              <w:end w:w="90" w:type="dxa"/>
            </w:tcMar>
          </w:tcPr>
          <w:p>
            <w:r>
              <w:rPr>
                <w:rFonts w:ascii="Liberation Sans" w:hAnsi="Liberation Sans" w:eastAsia="Liberation Sans"/>
                <w:sz w:val="15"/>
              </w:rPr>
              <w:t>Термометр и три ступени температуры.</w:t>
            </w:r>
          </w:p>
        </w:tc>
      </w:tr>
      <w:tr>
        <w:tc>
          <w:tcPr>
            <w:tcW w:type="dxa" w:w="5097"/>
            <w:vAlign w:val="top"/>
            <w:tcMar>
              <w:top w:w="70" w:type="dxa"/>
              <w:start w:w="90" w:type="dxa"/>
              <w:bottom w:w="70" w:type="dxa"/>
              <w:end w:w="90" w:type="dxa"/>
            </w:tcMar>
          </w:tcPr>
          <w:p>
            <w:r>
              <w:rPr>
                <w:rFonts w:ascii="Liberation Sans" w:hAnsi="Liberation Sans" w:eastAsia="Liberation Sans"/>
                <w:sz w:val="15"/>
              </w:rPr>
              <w:t>CTA</w:t>
            </w:r>
          </w:p>
        </w:tc>
        <w:tc>
          <w:tcPr>
            <w:tcW w:type="dxa" w:w="5097"/>
            <w:vAlign w:val="top"/>
            <w:tcMar>
              <w:top w:w="70" w:type="dxa"/>
              <w:start w:w="90" w:type="dxa"/>
              <w:bottom w:w="70" w:type="dxa"/>
              <w:end w:w="90" w:type="dxa"/>
            </w:tcMar>
          </w:tcPr>
          <w:p>
            <w:r>
              <w:rPr>
                <w:rFonts w:ascii="Liberation Sans" w:hAnsi="Liberation Sans" w:eastAsia="Liberation Sans"/>
                <w:sz w:val="15"/>
              </w:rPr>
              <w:t>Не повторяйте экстремальные протоколы без оценки.</w:t>
            </w:r>
          </w:p>
        </w:tc>
      </w:tr>
    </w:tbl>
    <w:p>
      <w:pPr>
        <w:spacing w:after="20"/>
      </w:pPr>
    </w:p>
    <w:p>
      <w:pPr>
        <w:spacing w:after="80" w:line="257" w:lineRule="auto"/>
      </w:pPr>
      <w:r>
        <w:rPr>
          <w:rFonts w:ascii="Liberation Sans" w:hAnsi="Liberation Sans" w:eastAsia="Liberation Sans"/>
          <w:b w:val="0"/>
          <w:i/>
        </w:rPr>
        <w:t>Дополнения: личный кейс, короткая версия, длинная версия, статья, другой хук, версия с клиентом.</w:t>
      </w:r>
    </w:p>
    <w:p>
      <w:pPr>
        <w:pStyle w:val="Heading2"/>
      </w:pPr>
      <w:r>
        <w:t>25.11. Дыхание — не максимальный вдох</w:t>
      </w:r>
    </w:p>
    <w:tbl>
      <w:tblPr>
        <w:tblStyle w:val="TableGrid"/>
        <w:tblW w:type="auto" w:w="0"/>
        <w:jc w:val="center"/>
        <w:tblLook w:firstColumn="1" w:firstRow="1" w:lastColumn="0" w:lastRow="0" w:noHBand="0" w:noVBand="1" w:val="04A0"/>
      </w:tblPr>
      <w:tblGrid>
        <w:gridCol w:w="5097"/>
        <w:gridCol w:w="5097"/>
      </w:tblGrid>
      <w:tr>
        <w:trPr>
          <w:tblHeader w:val="true"/>
        </w:trPr>
        <w:tc>
          <w:tcPr>
            <w:tcW w:type="dxa" w:w="5097"/>
            <w:shd w:fill="DDE7EB"/>
            <w:tcMar>
              <w:top w:w="70" w:type="dxa"/>
              <w:start w:w="90" w:type="dxa"/>
              <w:bottom w:w="70" w:type="dxa"/>
              <w:end w:w="90" w:type="dxa"/>
            </w:tcMar>
          </w:tcPr>
          <w:p>
            <w:r>
              <w:rPr>
                <w:rFonts w:ascii="Liberation Sans" w:hAnsi="Liberation Sans" w:eastAsia="Liberation Sans"/>
                <w:b/>
                <w:color w:val="233C46"/>
                <w:sz w:val="16"/>
              </w:rPr>
              <w:t>Элемент</w:t>
            </w:r>
          </w:p>
        </w:tc>
        <w:tc>
          <w:tcPr>
            <w:tcW w:type="dxa" w:w="5097"/>
            <w:shd w:fill="DDE7EB"/>
            <w:tcMar>
              <w:top w:w="70" w:type="dxa"/>
              <w:start w:w="90" w:type="dxa"/>
              <w:bottom w:w="70" w:type="dxa"/>
              <w:end w:w="90" w:type="dxa"/>
            </w:tcMar>
          </w:tcPr>
          <w:p>
            <w:r>
              <w:rPr>
                <w:rFonts w:ascii="Liberation Sans" w:hAnsi="Liberation Sans" w:eastAsia="Liberation Sans"/>
                <w:b/>
                <w:color w:val="233C46"/>
                <w:sz w:val="16"/>
              </w:rPr>
              <w:t>Содержание</w:t>
            </w:r>
          </w:p>
        </w:tc>
      </w:tr>
      <w:tr>
        <w:tc>
          <w:tcPr>
            <w:tcW w:type="dxa" w:w="5097"/>
            <w:vAlign w:val="top"/>
            <w:tcMar>
              <w:top w:w="70" w:type="dxa"/>
              <w:start w:w="90" w:type="dxa"/>
              <w:bottom w:w="70" w:type="dxa"/>
              <w:end w:w="90" w:type="dxa"/>
            </w:tcMar>
          </w:tcPr>
          <w:p>
            <w:r>
              <w:rPr>
                <w:rFonts w:ascii="Liberation Sans" w:hAnsi="Liberation Sans" w:eastAsia="Liberation Sans"/>
                <w:sz w:val="15"/>
              </w:rPr>
              <w:t>Хук</w:t>
            </w:r>
          </w:p>
        </w:tc>
        <w:tc>
          <w:tcPr>
            <w:tcW w:type="dxa" w:w="5097"/>
            <w:vAlign w:val="top"/>
            <w:tcMar>
              <w:top w:w="70" w:type="dxa"/>
              <w:start w:w="90" w:type="dxa"/>
              <w:bottom w:w="70" w:type="dxa"/>
              <w:end w:w="90" w:type="dxa"/>
            </w:tcMar>
          </w:tcPr>
          <w:p>
            <w:r>
              <w:rPr>
                <w:rFonts w:ascii="Liberation Sans" w:hAnsi="Liberation Sans" w:eastAsia="Liberation Sans"/>
                <w:sz w:val="15"/>
              </w:rPr>
              <w:t>Дыхательная практика — не попытка вдохнуть как можно глубже.</w:t>
            </w:r>
          </w:p>
        </w:tc>
      </w:tr>
      <w:tr>
        <w:tc>
          <w:tcPr>
            <w:tcW w:type="dxa" w:w="5097"/>
            <w:vAlign w:val="top"/>
            <w:tcMar>
              <w:top w:w="70" w:type="dxa"/>
              <w:start w:w="90" w:type="dxa"/>
              <w:bottom w:w="70" w:type="dxa"/>
              <w:end w:w="90" w:type="dxa"/>
            </w:tcMar>
          </w:tcPr>
          <w:p>
            <w:r>
              <w:rPr>
                <w:rFonts w:ascii="Liberation Sans" w:hAnsi="Liberation Sans" w:eastAsia="Liberation Sans"/>
                <w:sz w:val="15"/>
              </w:rPr>
              <w:t>Текст</w:t>
            </w:r>
          </w:p>
        </w:tc>
        <w:tc>
          <w:tcPr>
            <w:tcW w:type="dxa" w:w="5097"/>
            <w:vAlign w:val="top"/>
            <w:tcMar>
              <w:top w:w="70" w:type="dxa"/>
              <w:start w:w="90" w:type="dxa"/>
              <w:bottom w:w="70" w:type="dxa"/>
              <w:end w:w="90" w:type="dxa"/>
            </w:tcMar>
          </w:tcPr>
          <w:p>
            <w:r>
              <w:rPr>
                <w:rFonts w:ascii="Liberation Sans" w:hAnsi="Liberation Sans" w:eastAsia="Liberation Sans"/>
                <w:sz w:val="15"/>
              </w:rPr>
              <w:t>При максимальном вдохе человек часто поднимает плечи и усиливает напряжение. Для движения важна способность грудной клетки расширяться в разных направлениях и согласовываться с тазом и опорой. Иногда спокойное дыхание даёт больше свободы, чем силовые вдохи. Дыхание должно помогать системе.</w:t>
            </w:r>
          </w:p>
        </w:tc>
      </w:tr>
      <w:tr>
        <w:tc>
          <w:tcPr>
            <w:tcW w:type="dxa" w:w="5097"/>
            <w:vAlign w:val="top"/>
            <w:tcMar>
              <w:top w:w="70" w:type="dxa"/>
              <w:start w:w="90" w:type="dxa"/>
              <w:bottom w:w="70" w:type="dxa"/>
              <w:end w:w="90" w:type="dxa"/>
            </w:tcMar>
          </w:tcPr>
          <w:p>
            <w:r>
              <w:rPr>
                <w:rFonts w:ascii="Liberation Sans" w:hAnsi="Liberation Sans" w:eastAsia="Liberation Sans"/>
                <w:sz w:val="15"/>
              </w:rPr>
              <w:t>Визуал</w:t>
            </w:r>
          </w:p>
        </w:tc>
        <w:tc>
          <w:tcPr>
            <w:tcW w:type="dxa" w:w="5097"/>
            <w:vAlign w:val="top"/>
            <w:tcMar>
              <w:top w:w="70" w:type="dxa"/>
              <w:start w:w="90" w:type="dxa"/>
              <w:bottom w:w="70" w:type="dxa"/>
              <w:end w:w="90" w:type="dxa"/>
            </w:tcMar>
          </w:tcPr>
          <w:p>
            <w:r>
              <w:rPr>
                <w:rFonts w:ascii="Liberation Sans" w:hAnsi="Liberation Sans" w:eastAsia="Liberation Sans"/>
                <w:sz w:val="15"/>
              </w:rPr>
              <w:t>Грудная клетка расширяется вверх, затем во все стороны.</w:t>
            </w:r>
          </w:p>
        </w:tc>
      </w:tr>
      <w:tr>
        <w:tc>
          <w:tcPr>
            <w:tcW w:type="dxa" w:w="5097"/>
            <w:vAlign w:val="top"/>
            <w:tcMar>
              <w:top w:w="70" w:type="dxa"/>
              <w:start w:w="90" w:type="dxa"/>
              <w:bottom w:w="70" w:type="dxa"/>
              <w:end w:w="90" w:type="dxa"/>
            </w:tcMar>
          </w:tcPr>
          <w:p>
            <w:r>
              <w:rPr>
                <w:rFonts w:ascii="Liberation Sans" w:hAnsi="Liberation Sans" w:eastAsia="Liberation Sans"/>
                <w:sz w:val="15"/>
              </w:rPr>
              <w:t>CTA</w:t>
            </w:r>
          </w:p>
        </w:tc>
        <w:tc>
          <w:tcPr>
            <w:tcW w:type="dxa" w:w="5097"/>
            <w:vAlign w:val="top"/>
            <w:tcMar>
              <w:top w:w="70" w:type="dxa"/>
              <w:start w:w="90" w:type="dxa"/>
              <w:bottom w:w="70" w:type="dxa"/>
              <w:end w:w="90" w:type="dxa"/>
            </w:tcMar>
          </w:tcPr>
          <w:p>
            <w:r>
              <w:rPr>
                <w:rFonts w:ascii="Liberation Sans" w:hAnsi="Liberation Sans" w:eastAsia="Liberation Sans"/>
                <w:sz w:val="15"/>
              </w:rPr>
              <w:t>Попробуйте пять спокойных циклов.</w:t>
            </w:r>
          </w:p>
        </w:tc>
      </w:tr>
    </w:tbl>
    <w:p>
      <w:pPr>
        <w:spacing w:after="20"/>
      </w:pPr>
    </w:p>
    <w:p>
      <w:pPr>
        <w:spacing w:after="80" w:line="257" w:lineRule="auto"/>
      </w:pPr>
      <w:r>
        <w:rPr>
          <w:rFonts w:ascii="Liberation Sans" w:hAnsi="Liberation Sans" w:eastAsia="Liberation Sans"/>
          <w:b w:val="0"/>
          <w:i/>
        </w:rPr>
        <w:t>Дополнения: личный кейс, короткая версия, длинная версия, статья, другой хук, версия с клиентом.</w:t>
      </w:r>
    </w:p>
    <w:p>
      <w:pPr>
        <w:pStyle w:val="Heading2"/>
      </w:pPr>
      <w:r>
        <w:t>25.12. Сила должна переноситься в жизнь</w:t>
      </w:r>
    </w:p>
    <w:tbl>
      <w:tblPr>
        <w:tblStyle w:val="TableGrid"/>
        <w:tblW w:type="auto" w:w="0"/>
        <w:jc w:val="center"/>
        <w:tblLook w:firstColumn="1" w:firstRow="1" w:lastColumn="0" w:lastRow="0" w:noHBand="0" w:noVBand="1" w:val="04A0"/>
      </w:tblPr>
      <w:tblGrid>
        <w:gridCol w:w="5097"/>
        <w:gridCol w:w="5097"/>
      </w:tblGrid>
      <w:tr>
        <w:trPr>
          <w:tblHeader w:val="true"/>
        </w:trPr>
        <w:tc>
          <w:tcPr>
            <w:tcW w:type="dxa" w:w="5097"/>
            <w:shd w:fill="DDE7EB"/>
            <w:tcMar>
              <w:top w:w="70" w:type="dxa"/>
              <w:start w:w="90" w:type="dxa"/>
              <w:bottom w:w="70" w:type="dxa"/>
              <w:end w:w="90" w:type="dxa"/>
            </w:tcMar>
          </w:tcPr>
          <w:p>
            <w:r>
              <w:rPr>
                <w:rFonts w:ascii="Liberation Sans" w:hAnsi="Liberation Sans" w:eastAsia="Liberation Sans"/>
                <w:b/>
                <w:color w:val="233C46"/>
                <w:sz w:val="16"/>
              </w:rPr>
              <w:t>Элемент</w:t>
            </w:r>
          </w:p>
        </w:tc>
        <w:tc>
          <w:tcPr>
            <w:tcW w:type="dxa" w:w="5097"/>
            <w:shd w:fill="DDE7EB"/>
            <w:tcMar>
              <w:top w:w="70" w:type="dxa"/>
              <w:start w:w="90" w:type="dxa"/>
              <w:bottom w:w="70" w:type="dxa"/>
              <w:end w:w="90" w:type="dxa"/>
            </w:tcMar>
          </w:tcPr>
          <w:p>
            <w:r>
              <w:rPr>
                <w:rFonts w:ascii="Liberation Sans" w:hAnsi="Liberation Sans" w:eastAsia="Liberation Sans"/>
                <w:b/>
                <w:color w:val="233C46"/>
                <w:sz w:val="16"/>
              </w:rPr>
              <w:t>Содержание</w:t>
            </w:r>
          </w:p>
        </w:tc>
      </w:tr>
      <w:tr>
        <w:tc>
          <w:tcPr>
            <w:tcW w:type="dxa" w:w="5097"/>
            <w:vAlign w:val="top"/>
            <w:tcMar>
              <w:top w:w="70" w:type="dxa"/>
              <w:start w:w="90" w:type="dxa"/>
              <w:bottom w:w="70" w:type="dxa"/>
              <w:end w:w="90" w:type="dxa"/>
            </w:tcMar>
          </w:tcPr>
          <w:p>
            <w:r>
              <w:rPr>
                <w:rFonts w:ascii="Liberation Sans" w:hAnsi="Liberation Sans" w:eastAsia="Liberation Sans"/>
                <w:sz w:val="15"/>
              </w:rPr>
              <w:t>Хук</w:t>
            </w:r>
          </w:p>
        </w:tc>
        <w:tc>
          <w:tcPr>
            <w:tcW w:type="dxa" w:w="5097"/>
            <w:vAlign w:val="top"/>
            <w:tcMar>
              <w:top w:w="70" w:type="dxa"/>
              <w:start w:w="90" w:type="dxa"/>
              <w:bottom w:w="70" w:type="dxa"/>
              <w:end w:w="90" w:type="dxa"/>
            </w:tcMar>
          </w:tcPr>
          <w:p>
            <w:r>
              <w:rPr>
                <w:rFonts w:ascii="Liberation Sans" w:hAnsi="Liberation Sans" w:eastAsia="Liberation Sans"/>
                <w:sz w:val="15"/>
              </w:rPr>
              <w:t>Если сила остаётся только внутри упражнения, она ещё не стала частью вашей жизни.</w:t>
            </w:r>
          </w:p>
        </w:tc>
      </w:tr>
      <w:tr>
        <w:tc>
          <w:tcPr>
            <w:tcW w:type="dxa" w:w="5097"/>
            <w:vAlign w:val="top"/>
            <w:tcMar>
              <w:top w:w="70" w:type="dxa"/>
              <w:start w:w="90" w:type="dxa"/>
              <w:bottom w:w="70" w:type="dxa"/>
              <w:end w:w="90" w:type="dxa"/>
            </w:tcMar>
          </w:tcPr>
          <w:p>
            <w:r>
              <w:rPr>
                <w:rFonts w:ascii="Liberation Sans" w:hAnsi="Liberation Sans" w:eastAsia="Liberation Sans"/>
                <w:sz w:val="15"/>
              </w:rPr>
              <w:t>Текст</w:t>
            </w:r>
          </w:p>
        </w:tc>
        <w:tc>
          <w:tcPr>
            <w:tcW w:type="dxa" w:w="5097"/>
            <w:vAlign w:val="top"/>
            <w:tcMar>
              <w:top w:w="70" w:type="dxa"/>
              <w:start w:w="90" w:type="dxa"/>
              <w:bottom w:w="70" w:type="dxa"/>
              <w:end w:w="90" w:type="dxa"/>
            </w:tcMar>
          </w:tcPr>
          <w:p>
            <w:r>
              <w:rPr>
                <w:rFonts w:ascii="Liberation Sans" w:hAnsi="Liberation Sans" w:eastAsia="Liberation Sans"/>
                <w:sz w:val="15"/>
              </w:rPr>
              <w:t>Можно хорошо выполнять движение в зале и не использовать его в ходьбе, лестнице, беге или переносе. После базовой силы я добавляю шаг, ротацию, перенос веса и координацию. Это точка интеграции — когда локальное улучшение становится частью целого движения.</w:t>
            </w:r>
          </w:p>
        </w:tc>
      </w:tr>
      <w:tr>
        <w:tc>
          <w:tcPr>
            <w:tcW w:type="dxa" w:w="5097"/>
            <w:vAlign w:val="top"/>
            <w:tcMar>
              <w:top w:w="70" w:type="dxa"/>
              <w:start w:w="90" w:type="dxa"/>
              <w:bottom w:w="70" w:type="dxa"/>
              <w:end w:w="90" w:type="dxa"/>
            </w:tcMar>
          </w:tcPr>
          <w:p>
            <w:r>
              <w:rPr>
                <w:rFonts w:ascii="Liberation Sans" w:hAnsi="Liberation Sans" w:eastAsia="Liberation Sans"/>
                <w:sz w:val="15"/>
              </w:rPr>
              <w:t>Визуал</w:t>
            </w:r>
          </w:p>
        </w:tc>
        <w:tc>
          <w:tcPr>
            <w:tcW w:type="dxa" w:w="5097"/>
            <w:vAlign w:val="top"/>
            <w:tcMar>
              <w:top w:w="70" w:type="dxa"/>
              <w:start w:w="90" w:type="dxa"/>
              <w:bottom w:w="70" w:type="dxa"/>
              <w:end w:w="90" w:type="dxa"/>
            </w:tcMar>
          </w:tcPr>
          <w:p>
            <w:r>
              <w:rPr>
                <w:rFonts w:ascii="Liberation Sans" w:hAnsi="Liberation Sans" w:eastAsia="Liberation Sans"/>
                <w:sz w:val="15"/>
              </w:rPr>
              <w:t>Фигурка поднимает гирю, затем переносит её по дорожке.</w:t>
            </w:r>
          </w:p>
        </w:tc>
      </w:tr>
      <w:tr>
        <w:tc>
          <w:tcPr>
            <w:tcW w:type="dxa" w:w="5097"/>
            <w:vAlign w:val="top"/>
            <w:tcMar>
              <w:top w:w="70" w:type="dxa"/>
              <w:start w:w="90" w:type="dxa"/>
              <w:bottom w:w="70" w:type="dxa"/>
              <w:end w:w="90" w:type="dxa"/>
            </w:tcMar>
          </w:tcPr>
          <w:p>
            <w:r>
              <w:rPr>
                <w:rFonts w:ascii="Liberation Sans" w:hAnsi="Liberation Sans" w:eastAsia="Liberation Sans"/>
                <w:sz w:val="15"/>
              </w:rPr>
              <w:t>CTA</w:t>
            </w:r>
          </w:p>
        </w:tc>
        <w:tc>
          <w:tcPr>
            <w:tcW w:type="dxa" w:w="5097"/>
            <w:vAlign w:val="top"/>
            <w:tcMar>
              <w:top w:w="70" w:type="dxa"/>
              <w:start w:w="90" w:type="dxa"/>
              <w:bottom w:w="70" w:type="dxa"/>
              <w:end w:w="90" w:type="dxa"/>
            </w:tcMar>
          </w:tcPr>
          <w:p>
            <w:r>
              <w:rPr>
                <w:rFonts w:ascii="Liberation Sans" w:hAnsi="Liberation Sans" w:eastAsia="Liberation Sans"/>
                <w:sz w:val="15"/>
              </w:rPr>
              <w:t>Где в жизни проявляется ваша сила?</w:t>
            </w:r>
          </w:p>
        </w:tc>
      </w:tr>
    </w:tbl>
    <w:p>
      <w:pPr>
        <w:spacing w:after="20"/>
      </w:pPr>
    </w:p>
    <w:p>
      <w:pPr>
        <w:spacing w:after="80" w:line="257" w:lineRule="auto"/>
      </w:pPr>
      <w:r>
        <w:rPr>
          <w:rFonts w:ascii="Liberation Sans" w:hAnsi="Liberation Sans" w:eastAsia="Liberation Sans"/>
          <w:b w:val="0"/>
          <w:i/>
        </w:rPr>
        <w:t>Дополнения: личный кейс, короткая версия, длинная версия, статья, другой хук, версия с клиентом.</w:t>
      </w:r>
    </w:p>
    <w:p>
      <w:pPr>
        <w:pStyle w:val="Heading2"/>
      </w:pPr>
      <w:r>
        <w:t>25.13. Что делать после пропуска недели</w:t>
      </w:r>
    </w:p>
    <w:tbl>
      <w:tblPr>
        <w:tblStyle w:val="TableGrid"/>
        <w:tblW w:type="auto" w:w="0"/>
        <w:jc w:val="center"/>
        <w:tblLook w:firstColumn="1" w:firstRow="1" w:lastColumn="0" w:lastRow="0" w:noHBand="0" w:noVBand="1" w:val="04A0"/>
      </w:tblPr>
      <w:tblGrid>
        <w:gridCol w:w="5097"/>
        <w:gridCol w:w="5097"/>
      </w:tblGrid>
      <w:tr>
        <w:trPr>
          <w:tblHeader w:val="true"/>
        </w:trPr>
        <w:tc>
          <w:tcPr>
            <w:tcW w:type="dxa" w:w="5097"/>
            <w:shd w:fill="DDE7EB"/>
            <w:tcMar>
              <w:top w:w="70" w:type="dxa"/>
              <w:start w:w="90" w:type="dxa"/>
              <w:bottom w:w="70" w:type="dxa"/>
              <w:end w:w="90" w:type="dxa"/>
            </w:tcMar>
          </w:tcPr>
          <w:p>
            <w:r>
              <w:rPr>
                <w:rFonts w:ascii="Liberation Sans" w:hAnsi="Liberation Sans" w:eastAsia="Liberation Sans"/>
                <w:b/>
                <w:color w:val="233C46"/>
                <w:sz w:val="16"/>
              </w:rPr>
              <w:t>Элемент</w:t>
            </w:r>
          </w:p>
        </w:tc>
        <w:tc>
          <w:tcPr>
            <w:tcW w:type="dxa" w:w="5097"/>
            <w:shd w:fill="DDE7EB"/>
            <w:tcMar>
              <w:top w:w="70" w:type="dxa"/>
              <w:start w:w="90" w:type="dxa"/>
              <w:bottom w:w="70" w:type="dxa"/>
              <w:end w:w="90" w:type="dxa"/>
            </w:tcMar>
          </w:tcPr>
          <w:p>
            <w:r>
              <w:rPr>
                <w:rFonts w:ascii="Liberation Sans" w:hAnsi="Liberation Sans" w:eastAsia="Liberation Sans"/>
                <w:b/>
                <w:color w:val="233C46"/>
                <w:sz w:val="16"/>
              </w:rPr>
              <w:t>Содержание</w:t>
            </w:r>
          </w:p>
        </w:tc>
      </w:tr>
      <w:tr>
        <w:tc>
          <w:tcPr>
            <w:tcW w:type="dxa" w:w="5097"/>
            <w:vAlign w:val="top"/>
            <w:tcMar>
              <w:top w:w="70" w:type="dxa"/>
              <w:start w:w="90" w:type="dxa"/>
              <w:bottom w:w="70" w:type="dxa"/>
              <w:end w:w="90" w:type="dxa"/>
            </w:tcMar>
          </w:tcPr>
          <w:p>
            <w:r>
              <w:rPr>
                <w:rFonts w:ascii="Liberation Sans" w:hAnsi="Liberation Sans" w:eastAsia="Liberation Sans"/>
                <w:sz w:val="15"/>
              </w:rPr>
              <w:t>Хук</w:t>
            </w:r>
          </w:p>
        </w:tc>
        <w:tc>
          <w:tcPr>
            <w:tcW w:type="dxa" w:w="5097"/>
            <w:vAlign w:val="top"/>
            <w:tcMar>
              <w:top w:w="70" w:type="dxa"/>
              <w:start w:w="90" w:type="dxa"/>
              <w:bottom w:w="70" w:type="dxa"/>
              <w:end w:w="90" w:type="dxa"/>
            </w:tcMar>
          </w:tcPr>
          <w:p>
            <w:r>
              <w:rPr>
                <w:rFonts w:ascii="Liberation Sans" w:hAnsi="Liberation Sans" w:eastAsia="Liberation Sans"/>
                <w:sz w:val="15"/>
              </w:rPr>
              <w:t>Здоровье рушится не от одного пропуска, а от отсутствия системы возврата.</w:t>
            </w:r>
          </w:p>
        </w:tc>
      </w:tr>
      <w:tr>
        <w:tc>
          <w:tcPr>
            <w:tcW w:type="dxa" w:w="5097"/>
            <w:vAlign w:val="top"/>
            <w:tcMar>
              <w:top w:w="70" w:type="dxa"/>
              <w:start w:w="90" w:type="dxa"/>
              <w:bottom w:w="70" w:type="dxa"/>
              <w:end w:w="90" w:type="dxa"/>
            </w:tcMar>
          </w:tcPr>
          <w:p>
            <w:r>
              <w:rPr>
                <w:rFonts w:ascii="Liberation Sans" w:hAnsi="Liberation Sans" w:eastAsia="Liberation Sans"/>
                <w:sz w:val="15"/>
              </w:rPr>
              <w:t>Текст</w:t>
            </w:r>
          </w:p>
        </w:tc>
        <w:tc>
          <w:tcPr>
            <w:tcW w:type="dxa" w:w="5097"/>
            <w:vAlign w:val="top"/>
            <w:tcMar>
              <w:top w:w="70" w:type="dxa"/>
              <w:start w:w="90" w:type="dxa"/>
              <w:bottom w:w="70" w:type="dxa"/>
              <w:end w:w="90" w:type="dxa"/>
            </w:tcMar>
          </w:tcPr>
          <w:p>
            <w:r>
              <w:rPr>
                <w:rFonts w:ascii="Liberation Sans" w:hAnsi="Liberation Sans" w:eastAsia="Liberation Sans"/>
                <w:sz w:val="15"/>
              </w:rPr>
              <w:t>После перерыва люди пытаются наверстать всё или ждут нового понедельника. Устойчивее вернуться через короткую практику: дыхание, базовые движения, ходьбу и умеренную силу. Задача — восстановить ритм, а не доказать, что вы ничего не потеряли. Первый день должен облегчать второй.</w:t>
            </w:r>
          </w:p>
        </w:tc>
      </w:tr>
      <w:tr>
        <w:tc>
          <w:tcPr>
            <w:tcW w:type="dxa" w:w="5097"/>
            <w:vAlign w:val="top"/>
            <w:tcMar>
              <w:top w:w="70" w:type="dxa"/>
              <w:start w:w="90" w:type="dxa"/>
              <w:bottom w:w="70" w:type="dxa"/>
              <w:end w:w="90" w:type="dxa"/>
            </w:tcMar>
          </w:tcPr>
          <w:p>
            <w:r>
              <w:rPr>
                <w:rFonts w:ascii="Liberation Sans" w:hAnsi="Liberation Sans" w:eastAsia="Liberation Sans"/>
                <w:sz w:val="15"/>
              </w:rPr>
              <w:t>Визуал</w:t>
            </w:r>
          </w:p>
        </w:tc>
        <w:tc>
          <w:tcPr>
            <w:tcW w:type="dxa" w:w="5097"/>
            <w:vAlign w:val="top"/>
            <w:tcMar>
              <w:top w:w="70" w:type="dxa"/>
              <w:start w:w="90" w:type="dxa"/>
              <w:bottom w:w="70" w:type="dxa"/>
              <w:end w:w="90" w:type="dxa"/>
            </w:tcMar>
          </w:tcPr>
          <w:p>
            <w:r>
              <w:rPr>
                <w:rFonts w:ascii="Liberation Sans" w:hAnsi="Liberation Sans" w:eastAsia="Liberation Sans"/>
                <w:sz w:val="15"/>
              </w:rPr>
              <w:t>Календарь и маленькая ступень возврата.</w:t>
            </w:r>
          </w:p>
        </w:tc>
      </w:tr>
      <w:tr>
        <w:tc>
          <w:tcPr>
            <w:tcW w:type="dxa" w:w="5097"/>
            <w:vAlign w:val="top"/>
            <w:tcMar>
              <w:top w:w="70" w:type="dxa"/>
              <w:start w:w="90" w:type="dxa"/>
              <w:bottom w:w="70" w:type="dxa"/>
              <w:end w:w="90" w:type="dxa"/>
            </w:tcMar>
          </w:tcPr>
          <w:p>
            <w:r>
              <w:rPr>
                <w:rFonts w:ascii="Liberation Sans" w:hAnsi="Liberation Sans" w:eastAsia="Liberation Sans"/>
                <w:sz w:val="15"/>
              </w:rPr>
              <w:t>CTA</w:t>
            </w:r>
          </w:p>
        </w:tc>
        <w:tc>
          <w:tcPr>
            <w:tcW w:type="dxa" w:w="5097"/>
            <w:vAlign w:val="top"/>
            <w:tcMar>
              <w:top w:w="70" w:type="dxa"/>
              <w:start w:w="90" w:type="dxa"/>
              <w:bottom w:w="70" w:type="dxa"/>
              <w:end w:w="90" w:type="dxa"/>
            </w:tcMar>
          </w:tcPr>
          <w:p>
            <w:r>
              <w:rPr>
                <w:rFonts w:ascii="Liberation Sans" w:hAnsi="Liberation Sans" w:eastAsia="Liberation Sans"/>
                <w:sz w:val="15"/>
              </w:rPr>
              <w:t>Сохраните как правило возвращения.</w:t>
            </w:r>
          </w:p>
        </w:tc>
      </w:tr>
    </w:tbl>
    <w:p>
      <w:pPr>
        <w:spacing w:after="20"/>
      </w:pPr>
    </w:p>
    <w:p>
      <w:pPr>
        <w:spacing w:after="80" w:line="257" w:lineRule="auto"/>
      </w:pPr>
      <w:r>
        <w:rPr>
          <w:rFonts w:ascii="Liberation Sans" w:hAnsi="Liberation Sans" w:eastAsia="Liberation Sans"/>
          <w:b w:val="0"/>
          <w:i/>
        </w:rPr>
        <w:t>Дополнения: личный кейс, короткая версия, длинная версия, статья, другой хук, версия с клиентом.</w:t>
      </w:r>
    </w:p>
    <w:p>
      <w:pPr>
        <w:pStyle w:val="Heading2"/>
      </w:pPr>
      <w:r>
        <w:t>25.14. Осанка как движение</w:t>
      </w:r>
    </w:p>
    <w:tbl>
      <w:tblPr>
        <w:tblStyle w:val="TableGrid"/>
        <w:tblW w:type="auto" w:w="0"/>
        <w:jc w:val="center"/>
        <w:tblLook w:firstColumn="1" w:firstRow="1" w:lastColumn="0" w:lastRow="0" w:noHBand="0" w:noVBand="1" w:val="04A0"/>
      </w:tblPr>
      <w:tblGrid>
        <w:gridCol w:w="5097"/>
        <w:gridCol w:w="5097"/>
      </w:tblGrid>
      <w:tr>
        <w:trPr>
          <w:tblHeader w:val="true"/>
        </w:trPr>
        <w:tc>
          <w:tcPr>
            <w:tcW w:type="dxa" w:w="5097"/>
            <w:shd w:fill="DDE7EB"/>
            <w:tcMar>
              <w:top w:w="70" w:type="dxa"/>
              <w:start w:w="90" w:type="dxa"/>
              <w:bottom w:w="70" w:type="dxa"/>
              <w:end w:w="90" w:type="dxa"/>
            </w:tcMar>
          </w:tcPr>
          <w:p>
            <w:r>
              <w:rPr>
                <w:rFonts w:ascii="Liberation Sans" w:hAnsi="Liberation Sans" w:eastAsia="Liberation Sans"/>
                <w:b/>
                <w:color w:val="233C46"/>
                <w:sz w:val="16"/>
              </w:rPr>
              <w:t>Элемент</w:t>
            </w:r>
          </w:p>
        </w:tc>
        <w:tc>
          <w:tcPr>
            <w:tcW w:type="dxa" w:w="5097"/>
            <w:shd w:fill="DDE7EB"/>
            <w:tcMar>
              <w:top w:w="70" w:type="dxa"/>
              <w:start w:w="90" w:type="dxa"/>
              <w:bottom w:w="70" w:type="dxa"/>
              <w:end w:w="90" w:type="dxa"/>
            </w:tcMar>
          </w:tcPr>
          <w:p>
            <w:r>
              <w:rPr>
                <w:rFonts w:ascii="Liberation Sans" w:hAnsi="Liberation Sans" w:eastAsia="Liberation Sans"/>
                <w:b/>
                <w:color w:val="233C46"/>
                <w:sz w:val="16"/>
              </w:rPr>
              <w:t>Содержание</w:t>
            </w:r>
          </w:p>
        </w:tc>
      </w:tr>
      <w:tr>
        <w:tc>
          <w:tcPr>
            <w:tcW w:type="dxa" w:w="5097"/>
            <w:vAlign w:val="top"/>
            <w:tcMar>
              <w:top w:w="70" w:type="dxa"/>
              <w:start w:w="90" w:type="dxa"/>
              <w:bottom w:w="70" w:type="dxa"/>
              <w:end w:w="90" w:type="dxa"/>
            </w:tcMar>
          </w:tcPr>
          <w:p>
            <w:r>
              <w:rPr>
                <w:rFonts w:ascii="Liberation Sans" w:hAnsi="Liberation Sans" w:eastAsia="Liberation Sans"/>
                <w:sz w:val="15"/>
              </w:rPr>
              <w:t>Хук</w:t>
            </w:r>
          </w:p>
        </w:tc>
        <w:tc>
          <w:tcPr>
            <w:tcW w:type="dxa" w:w="5097"/>
            <w:vAlign w:val="top"/>
            <w:tcMar>
              <w:top w:w="70" w:type="dxa"/>
              <w:start w:w="90" w:type="dxa"/>
              <w:bottom w:w="70" w:type="dxa"/>
              <w:end w:w="90" w:type="dxa"/>
            </w:tcMar>
          </w:tcPr>
          <w:p>
            <w:r>
              <w:rPr>
                <w:rFonts w:ascii="Liberation Sans" w:hAnsi="Liberation Sans" w:eastAsia="Liberation Sans"/>
                <w:sz w:val="15"/>
              </w:rPr>
              <w:t>Хорошая осанка — это не положение. Это способность менять положение.</w:t>
            </w:r>
          </w:p>
        </w:tc>
      </w:tr>
      <w:tr>
        <w:tc>
          <w:tcPr>
            <w:tcW w:type="dxa" w:w="5097"/>
            <w:vAlign w:val="top"/>
            <w:tcMar>
              <w:top w:w="70" w:type="dxa"/>
              <w:start w:w="90" w:type="dxa"/>
              <w:bottom w:w="70" w:type="dxa"/>
              <w:end w:w="90" w:type="dxa"/>
            </w:tcMar>
          </w:tcPr>
          <w:p>
            <w:r>
              <w:rPr>
                <w:rFonts w:ascii="Liberation Sans" w:hAnsi="Liberation Sans" w:eastAsia="Liberation Sans"/>
                <w:sz w:val="15"/>
              </w:rPr>
              <w:t>Текст</w:t>
            </w:r>
          </w:p>
        </w:tc>
        <w:tc>
          <w:tcPr>
            <w:tcW w:type="dxa" w:w="5097"/>
            <w:vAlign w:val="top"/>
            <w:tcMar>
              <w:top w:w="70" w:type="dxa"/>
              <w:start w:w="90" w:type="dxa"/>
              <w:bottom w:w="70" w:type="dxa"/>
              <w:end w:w="90" w:type="dxa"/>
            </w:tcMar>
          </w:tcPr>
          <w:p>
            <w:r>
              <w:rPr>
                <w:rFonts w:ascii="Liberation Sans" w:hAnsi="Liberation Sans" w:eastAsia="Liberation Sans"/>
                <w:sz w:val="15"/>
              </w:rPr>
              <w:t>За день тело наклоняется, поворачивается, садится и встаёт. Если выбрать одну идеальную позу и держать её часами, разнообразие уменьшается. Я оцениваю переходы, дыхание и опору. Осанка становится следствием доступности и контроля, а не приказа «выпрямись».</w:t>
            </w:r>
          </w:p>
        </w:tc>
      </w:tr>
      <w:tr>
        <w:tc>
          <w:tcPr>
            <w:tcW w:type="dxa" w:w="5097"/>
            <w:vAlign w:val="top"/>
            <w:tcMar>
              <w:top w:w="70" w:type="dxa"/>
              <w:start w:w="90" w:type="dxa"/>
              <w:bottom w:w="70" w:type="dxa"/>
              <w:end w:w="90" w:type="dxa"/>
            </w:tcMar>
          </w:tcPr>
          <w:p>
            <w:r>
              <w:rPr>
                <w:rFonts w:ascii="Liberation Sans" w:hAnsi="Liberation Sans" w:eastAsia="Liberation Sans"/>
                <w:sz w:val="15"/>
              </w:rPr>
              <w:t>Визуал</w:t>
            </w:r>
          </w:p>
        </w:tc>
        <w:tc>
          <w:tcPr>
            <w:tcW w:type="dxa" w:w="5097"/>
            <w:vAlign w:val="top"/>
            <w:tcMar>
              <w:top w:w="70" w:type="dxa"/>
              <w:start w:w="90" w:type="dxa"/>
              <w:bottom w:w="70" w:type="dxa"/>
              <w:end w:w="90" w:type="dxa"/>
            </w:tcMar>
          </w:tcPr>
          <w:p>
            <w:r>
              <w:rPr>
                <w:rFonts w:ascii="Liberation Sans" w:hAnsi="Liberation Sans" w:eastAsia="Liberation Sans"/>
                <w:sz w:val="15"/>
              </w:rPr>
              <w:t>Рамка превращается в несколько положений фигурки.</w:t>
            </w:r>
          </w:p>
        </w:tc>
      </w:tr>
      <w:tr>
        <w:tc>
          <w:tcPr>
            <w:tcW w:type="dxa" w:w="5097"/>
            <w:vAlign w:val="top"/>
            <w:tcMar>
              <w:top w:w="70" w:type="dxa"/>
              <w:start w:w="90" w:type="dxa"/>
              <w:bottom w:w="70" w:type="dxa"/>
              <w:end w:w="90" w:type="dxa"/>
            </w:tcMar>
          </w:tcPr>
          <w:p>
            <w:r>
              <w:rPr>
                <w:rFonts w:ascii="Liberation Sans" w:hAnsi="Liberation Sans" w:eastAsia="Liberation Sans"/>
                <w:sz w:val="15"/>
              </w:rPr>
              <w:t>CTA</w:t>
            </w:r>
          </w:p>
        </w:tc>
        <w:tc>
          <w:tcPr>
            <w:tcW w:type="dxa" w:w="5097"/>
            <w:vAlign w:val="top"/>
            <w:tcMar>
              <w:top w:w="70" w:type="dxa"/>
              <w:start w:w="90" w:type="dxa"/>
              <w:bottom w:w="70" w:type="dxa"/>
              <w:end w:w="90" w:type="dxa"/>
            </w:tcMar>
          </w:tcPr>
          <w:p>
            <w:r>
              <w:rPr>
                <w:rFonts w:ascii="Liberation Sans" w:hAnsi="Liberation Sans" w:eastAsia="Liberation Sans"/>
                <w:sz w:val="15"/>
              </w:rPr>
              <w:t>Меняйте положение вместо поиска одного идеального.</w:t>
            </w:r>
          </w:p>
        </w:tc>
      </w:tr>
    </w:tbl>
    <w:p>
      <w:pPr>
        <w:spacing w:after="20"/>
      </w:pPr>
    </w:p>
    <w:p>
      <w:pPr>
        <w:spacing w:after="80" w:line="257" w:lineRule="auto"/>
      </w:pPr>
      <w:r>
        <w:rPr>
          <w:rFonts w:ascii="Liberation Sans" w:hAnsi="Liberation Sans" w:eastAsia="Liberation Sans"/>
          <w:b w:val="0"/>
          <w:i/>
        </w:rPr>
        <w:t>Дополнения: личный кейс, короткая версия, длинная версия, статья, другой хук, версия с клиентом.</w:t>
      </w:r>
    </w:p>
    <w:p>
      <w:pPr>
        <w:pStyle w:val="Heading2"/>
      </w:pPr>
      <w:r>
        <w:t>25.15. Почему случайные упражнения не складываются</w:t>
      </w:r>
    </w:p>
    <w:tbl>
      <w:tblPr>
        <w:tblStyle w:val="TableGrid"/>
        <w:tblW w:type="auto" w:w="0"/>
        <w:jc w:val="center"/>
        <w:tblLook w:firstColumn="1" w:firstRow="1" w:lastColumn="0" w:lastRow="0" w:noHBand="0" w:noVBand="1" w:val="04A0"/>
      </w:tblPr>
      <w:tblGrid>
        <w:gridCol w:w="5097"/>
        <w:gridCol w:w="5097"/>
      </w:tblGrid>
      <w:tr>
        <w:trPr>
          <w:tblHeader w:val="true"/>
        </w:trPr>
        <w:tc>
          <w:tcPr>
            <w:tcW w:type="dxa" w:w="5097"/>
            <w:shd w:fill="DDE7EB"/>
            <w:tcMar>
              <w:top w:w="70" w:type="dxa"/>
              <w:start w:w="90" w:type="dxa"/>
              <w:bottom w:w="70" w:type="dxa"/>
              <w:end w:w="90" w:type="dxa"/>
            </w:tcMar>
          </w:tcPr>
          <w:p>
            <w:r>
              <w:rPr>
                <w:rFonts w:ascii="Liberation Sans" w:hAnsi="Liberation Sans" w:eastAsia="Liberation Sans"/>
                <w:b/>
                <w:color w:val="233C46"/>
                <w:sz w:val="16"/>
              </w:rPr>
              <w:t>Элемент</w:t>
            </w:r>
          </w:p>
        </w:tc>
        <w:tc>
          <w:tcPr>
            <w:tcW w:type="dxa" w:w="5097"/>
            <w:shd w:fill="DDE7EB"/>
            <w:tcMar>
              <w:top w:w="70" w:type="dxa"/>
              <w:start w:w="90" w:type="dxa"/>
              <w:bottom w:w="70" w:type="dxa"/>
              <w:end w:w="90" w:type="dxa"/>
            </w:tcMar>
          </w:tcPr>
          <w:p>
            <w:r>
              <w:rPr>
                <w:rFonts w:ascii="Liberation Sans" w:hAnsi="Liberation Sans" w:eastAsia="Liberation Sans"/>
                <w:b/>
                <w:color w:val="233C46"/>
                <w:sz w:val="16"/>
              </w:rPr>
              <w:t>Содержание</w:t>
            </w:r>
          </w:p>
        </w:tc>
      </w:tr>
      <w:tr>
        <w:tc>
          <w:tcPr>
            <w:tcW w:type="dxa" w:w="5097"/>
            <w:vAlign w:val="top"/>
            <w:tcMar>
              <w:top w:w="70" w:type="dxa"/>
              <w:start w:w="90" w:type="dxa"/>
              <w:bottom w:w="70" w:type="dxa"/>
              <w:end w:w="90" w:type="dxa"/>
            </w:tcMar>
          </w:tcPr>
          <w:p>
            <w:r>
              <w:rPr>
                <w:rFonts w:ascii="Liberation Sans" w:hAnsi="Liberation Sans" w:eastAsia="Liberation Sans"/>
                <w:sz w:val="15"/>
              </w:rPr>
              <w:t>Хук</w:t>
            </w:r>
          </w:p>
        </w:tc>
        <w:tc>
          <w:tcPr>
            <w:tcW w:type="dxa" w:w="5097"/>
            <w:vAlign w:val="top"/>
            <w:tcMar>
              <w:top w:w="70" w:type="dxa"/>
              <w:start w:w="90" w:type="dxa"/>
              <w:bottom w:w="70" w:type="dxa"/>
              <w:end w:w="90" w:type="dxa"/>
            </w:tcMar>
          </w:tcPr>
          <w:p>
            <w:r>
              <w:rPr>
                <w:rFonts w:ascii="Liberation Sans" w:hAnsi="Liberation Sans" w:eastAsia="Liberation Sans"/>
                <w:sz w:val="15"/>
              </w:rPr>
              <w:t>Чем больше упражнений вы сохраняете, тем легче потерять систему.</w:t>
            </w:r>
          </w:p>
        </w:tc>
      </w:tr>
      <w:tr>
        <w:tc>
          <w:tcPr>
            <w:tcW w:type="dxa" w:w="5097"/>
            <w:vAlign w:val="top"/>
            <w:tcMar>
              <w:top w:w="70" w:type="dxa"/>
              <w:start w:w="90" w:type="dxa"/>
              <w:bottom w:w="70" w:type="dxa"/>
              <w:end w:w="90" w:type="dxa"/>
            </w:tcMar>
          </w:tcPr>
          <w:p>
            <w:r>
              <w:rPr>
                <w:rFonts w:ascii="Liberation Sans" w:hAnsi="Liberation Sans" w:eastAsia="Liberation Sans"/>
                <w:sz w:val="15"/>
              </w:rPr>
              <w:t>Текст</w:t>
            </w:r>
          </w:p>
        </w:tc>
        <w:tc>
          <w:tcPr>
            <w:tcW w:type="dxa" w:w="5097"/>
            <w:vAlign w:val="top"/>
            <w:tcMar>
              <w:top w:w="70" w:type="dxa"/>
              <w:start w:w="90" w:type="dxa"/>
              <w:bottom w:w="70" w:type="dxa"/>
              <w:end w:w="90" w:type="dxa"/>
            </w:tcMar>
          </w:tcPr>
          <w:p>
            <w:r>
              <w:rPr>
                <w:rFonts w:ascii="Liberation Sans" w:hAnsi="Liberation Sans" w:eastAsia="Liberation Sans"/>
                <w:sz w:val="15"/>
              </w:rPr>
              <w:t>Каждое упражнение может быть хорошим, но без трёх ответов оно случайно: какую задачу решает, почему нужно сейчас и что будет следующим шагом. Я строю последовательность от оценки к дыханию, подвижности, опоре, координации, интеграции и силе. Коллекция упражнений — не программа.</w:t>
            </w:r>
          </w:p>
        </w:tc>
      </w:tr>
      <w:tr>
        <w:tc>
          <w:tcPr>
            <w:tcW w:type="dxa" w:w="5097"/>
            <w:vAlign w:val="top"/>
            <w:tcMar>
              <w:top w:w="70" w:type="dxa"/>
              <w:start w:w="90" w:type="dxa"/>
              <w:bottom w:w="70" w:type="dxa"/>
              <w:end w:w="90" w:type="dxa"/>
            </w:tcMar>
          </w:tcPr>
          <w:p>
            <w:r>
              <w:rPr>
                <w:rFonts w:ascii="Liberation Sans" w:hAnsi="Liberation Sans" w:eastAsia="Liberation Sans"/>
                <w:sz w:val="15"/>
              </w:rPr>
              <w:t>Визуал</w:t>
            </w:r>
          </w:p>
        </w:tc>
        <w:tc>
          <w:tcPr>
            <w:tcW w:type="dxa" w:w="5097"/>
            <w:vAlign w:val="top"/>
            <w:tcMar>
              <w:top w:w="70" w:type="dxa"/>
              <w:start w:w="90" w:type="dxa"/>
              <w:bottom w:w="70" w:type="dxa"/>
              <w:end w:w="90" w:type="dxa"/>
            </w:tcMar>
          </w:tcPr>
          <w:p>
            <w:r>
              <w:rPr>
                <w:rFonts w:ascii="Liberation Sans" w:hAnsi="Liberation Sans" w:eastAsia="Liberation Sans"/>
                <w:sz w:val="15"/>
              </w:rPr>
              <w:t>Карточки складываются из хаоса в маршрут.</w:t>
            </w:r>
          </w:p>
        </w:tc>
      </w:tr>
      <w:tr>
        <w:tc>
          <w:tcPr>
            <w:tcW w:type="dxa" w:w="5097"/>
            <w:vAlign w:val="top"/>
            <w:tcMar>
              <w:top w:w="70" w:type="dxa"/>
              <w:start w:w="90" w:type="dxa"/>
              <w:bottom w:w="70" w:type="dxa"/>
              <w:end w:w="90" w:type="dxa"/>
            </w:tcMar>
          </w:tcPr>
          <w:p>
            <w:r>
              <w:rPr>
                <w:rFonts w:ascii="Liberation Sans" w:hAnsi="Liberation Sans" w:eastAsia="Liberation Sans"/>
                <w:sz w:val="15"/>
              </w:rPr>
              <w:t>CTA</w:t>
            </w:r>
          </w:p>
        </w:tc>
        <w:tc>
          <w:tcPr>
            <w:tcW w:type="dxa" w:w="5097"/>
            <w:vAlign w:val="top"/>
            <w:tcMar>
              <w:top w:w="70" w:type="dxa"/>
              <w:start w:w="90" w:type="dxa"/>
              <w:bottom w:w="70" w:type="dxa"/>
              <w:end w:w="90" w:type="dxa"/>
            </w:tcMar>
          </w:tcPr>
          <w:p>
            <w:r>
              <w:rPr>
                <w:rFonts w:ascii="Liberation Sans" w:hAnsi="Liberation Sans" w:eastAsia="Liberation Sans"/>
                <w:sz w:val="15"/>
              </w:rPr>
              <w:t>Напишите «ТЕЛО» — дам базовую точку входа.</w:t>
            </w:r>
          </w:p>
        </w:tc>
      </w:tr>
    </w:tbl>
    <w:p>
      <w:pPr>
        <w:spacing w:after="20"/>
      </w:pPr>
    </w:p>
    <w:p>
      <w:pPr>
        <w:spacing w:after="80" w:line="257" w:lineRule="auto"/>
      </w:pPr>
      <w:r>
        <w:rPr>
          <w:rFonts w:ascii="Liberation Sans" w:hAnsi="Liberation Sans" w:eastAsia="Liberation Sans"/>
          <w:b w:val="0"/>
          <w:i/>
        </w:rPr>
        <w:t>Дополнения: личный кейс, короткая версия, длинная версия, статья, другой хук, версия с клиентом.</w:t>
      </w:r>
    </w:p>
    <w:p>
      <w:pPr>
        <w:pStyle w:val="Heading2"/>
      </w:pPr>
      <w:r>
        <w:t>25.16. Мобильность перед нагрузкой</w:t>
      </w:r>
    </w:p>
    <w:tbl>
      <w:tblPr>
        <w:tblStyle w:val="TableGrid"/>
        <w:tblW w:type="auto" w:w="0"/>
        <w:jc w:val="center"/>
        <w:tblLook w:firstColumn="1" w:firstRow="1" w:lastColumn="0" w:lastRow="0" w:noHBand="0" w:noVBand="1" w:val="04A0"/>
      </w:tblPr>
      <w:tblGrid>
        <w:gridCol w:w="5097"/>
        <w:gridCol w:w="5097"/>
      </w:tblGrid>
      <w:tr>
        <w:trPr>
          <w:tblHeader w:val="true"/>
        </w:trPr>
        <w:tc>
          <w:tcPr>
            <w:tcW w:type="dxa" w:w="5097"/>
            <w:shd w:fill="DDE7EB"/>
            <w:tcMar>
              <w:top w:w="70" w:type="dxa"/>
              <w:start w:w="90" w:type="dxa"/>
              <w:bottom w:w="70" w:type="dxa"/>
              <w:end w:w="90" w:type="dxa"/>
            </w:tcMar>
          </w:tcPr>
          <w:p>
            <w:r>
              <w:rPr>
                <w:rFonts w:ascii="Liberation Sans" w:hAnsi="Liberation Sans" w:eastAsia="Liberation Sans"/>
                <w:b/>
                <w:color w:val="233C46"/>
                <w:sz w:val="16"/>
              </w:rPr>
              <w:t>Элемент</w:t>
            </w:r>
          </w:p>
        </w:tc>
        <w:tc>
          <w:tcPr>
            <w:tcW w:type="dxa" w:w="5097"/>
            <w:shd w:fill="DDE7EB"/>
            <w:tcMar>
              <w:top w:w="70" w:type="dxa"/>
              <w:start w:w="90" w:type="dxa"/>
              <w:bottom w:w="70" w:type="dxa"/>
              <w:end w:w="90" w:type="dxa"/>
            </w:tcMar>
          </w:tcPr>
          <w:p>
            <w:r>
              <w:rPr>
                <w:rFonts w:ascii="Liberation Sans" w:hAnsi="Liberation Sans" w:eastAsia="Liberation Sans"/>
                <w:b/>
                <w:color w:val="233C46"/>
                <w:sz w:val="16"/>
              </w:rPr>
              <w:t>Содержание</w:t>
            </w:r>
          </w:p>
        </w:tc>
      </w:tr>
      <w:tr>
        <w:tc>
          <w:tcPr>
            <w:tcW w:type="dxa" w:w="5097"/>
            <w:vAlign w:val="top"/>
            <w:tcMar>
              <w:top w:w="70" w:type="dxa"/>
              <w:start w:w="90" w:type="dxa"/>
              <w:bottom w:w="70" w:type="dxa"/>
              <w:end w:w="90" w:type="dxa"/>
            </w:tcMar>
          </w:tcPr>
          <w:p>
            <w:r>
              <w:rPr>
                <w:rFonts w:ascii="Liberation Sans" w:hAnsi="Liberation Sans" w:eastAsia="Liberation Sans"/>
                <w:sz w:val="15"/>
              </w:rPr>
              <w:t>Хук</w:t>
            </w:r>
          </w:p>
        </w:tc>
        <w:tc>
          <w:tcPr>
            <w:tcW w:type="dxa" w:w="5097"/>
            <w:vAlign w:val="top"/>
            <w:tcMar>
              <w:top w:w="70" w:type="dxa"/>
              <w:start w:w="90" w:type="dxa"/>
              <w:bottom w:w="70" w:type="dxa"/>
              <w:end w:w="90" w:type="dxa"/>
            </w:tcMar>
          </w:tcPr>
          <w:p>
            <w:r>
              <w:rPr>
                <w:rFonts w:ascii="Liberation Sans" w:hAnsi="Liberation Sans" w:eastAsia="Liberation Sans"/>
                <w:sz w:val="15"/>
              </w:rPr>
              <w:t>Перед тренировкой нужна не максимальная растяжка, а доступ к нужному движению.</w:t>
            </w:r>
          </w:p>
        </w:tc>
      </w:tr>
      <w:tr>
        <w:tc>
          <w:tcPr>
            <w:tcW w:type="dxa" w:w="5097"/>
            <w:vAlign w:val="top"/>
            <w:tcMar>
              <w:top w:w="70" w:type="dxa"/>
              <w:start w:w="90" w:type="dxa"/>
              <w:bottom w:w="70" w:type="dxa"/>
              <w:end w:w="90" w:type="dxa"/>
            </w:tcMar>
          </w:tcPr>
          <w:p>
            <w:r>
              <w:rPr>
                <w:rFonts w:ascii="Liberation Sans" w:hAnsi="Liberation Sans" w:eastAsia="Liberation Sans"/>
                <w:sz w:val="15"/>
              </w:rPr>
              <w:t>Текст</w:t>
            </w:r>
          </w:p>
        </w:tc>
        <w:tc>
          <w:tcPr>
            <w:tcW w:type="dxa" w:w="5097"/>
            <w:vAlign w:val="top"/>
            <w:tcMar>
              <w:top w:w="70" w:type="dxa"/>
              <w:start w:w="90" w:type="dxa"/>
              <w:bottom w:w="70" w:type="dxa"/>
              <w:end w:w="90" w:type="dxa"/>
            </w:tcMar>
          </w:tcPr>
          <w:p>
            <w:r>
              <w:rPr>
                <w:rFonts w:ascii="Liberation Sans" w:hAnsi="Liberation Sans" w:eastAsia="Liberation Sans"/>
                <w:sz w:val="15"/>
              </w:rPr>
              <w:t>Подготовка должна соответствовать задаче. Перед приседанием важны стопа, голеностоп, тазобедренный сустав, дыхание и контроль глубины. Перед жимом — грудная клетка, лопатка и опора. Разминка — настройка системы под конкретную нагрузку.</w:t>
            </w:r>
          </w:p>
        </w:tc>
      </w:tr>
      <w:tr>
        <w:tc>
          <w:tcPr>
            <w:tcW w:type="dxa" w:w="5097"/>
            <w:vAlign w:val="top"/>
            <w:tcMar>
              <w:top w:w="70" w:type="dxa"/>
              <w:start w:w="90" w:type="dxa"/>
              <w:bottom w:w="70" w:type="dxa"/>
              <w:end w:w="90" w:type="dxa"/>
            </w:tcMar>
          </w:tcPr>
          <w:p>
            <w:r>
              <w:rPr>
                <w:rFonts w:ascii="Liberation Sans" w:hAnsi="Liberation Sans" w:eastAsia="Liberation Sans"/>
                <w:sz w:val="15"/>
              </w:rPr>
              <w:t>Визуал</w:t>
            </w:r>
          </w:p>
        </w:tc>
        <w:tc>
          <w:tcPr>
            <w:tcW w:type="dxa" w:w="5097"/>
            <w:vAlign w:val="top"/>
            <w:tcMar>
              <w:top w:w="70" w:type="dxa"/>
              <w:start w:w="90" w:type="dxa"/>
              <w:bottom w:w="70" w:type="dxa"/>
              <w:end w:w="90" w:type="dxa"/>
            </w:tcMar>
          </w:tcPr>
          <w:p>
            <w:r>
              <w:rPr>
                <w:rFonts w:ascii="Liberation Sans" w:hAnsi="Liberation Sans" w:eastAsia="Liberation Sans"/>
                <w:sz w:val="15"/>
              </w:rPr>
              <w:t>Коробка универсальной разминки и набор под задачу.</w:t>
            </w:r>
          </w:p>
        </w:tc>
      </w:tr>
      <w:tr>
        <w:tc>
          <w:tcPr>
            <w:tcW w:type="dxa" w:w="5097"/>
            <w:vAlign w:val="top"/>
            <w:tcMar>
              <w:top w:w="70" w:type="dxa"/>
              <w:start w:w="90" w:type="dxa"/>
              <w:bottom w:w="70" w:type="dxa"/>
              <w:end w:w="90" w:type="dxa"/>
            </w:tcMar>
          </w:tcPr>
          <w:p>
            <w:r>
              <w:rPr>
                <w:rFonts w:ascii="Liberation Sans" w:hAnsi="Liberation Sans" w:eastAsia="Liberation Sans"/>
                <w:sz w:val="15"/>
              </w:rPr>
              <w:t>CTA</w:t>
            </w:r>
          </w:p>
        </w:tc>
        <w:tc>
          <w:tcPr>
            <w:tcW w:type="dxa" w:w="5097"/>
            <w:vAlign w:val="top"/>
            <w:tcMar>
              <w:top w:w="70" w:type="dxa"/>
              <w:start w:w="90" w:type="dxa"/>
              <w:bottom w:w="70" w:type="dxa"/>
              <w:end w:w="90" w:type="dxa"/>
            </w:tcMar>
          </w:tcPr>
          <w:p>
            <w:r>
              <w:rPr>
                <w:rFonts w:ascii="Liberation Sans" w:hAnsi="Liberation Sans" w:eastAsia="Liberation Sans"/>
                <w:sz w:val="15"/>
              </w:rPr>
              <w:t>Какое движение вам сегодня нужно открыть?</w:t>
            </w:r>
          </w:p>
        </w:tc>
      </w:tr>
    </w:tbl>
    <w:p>
      <w:pPr>
        <w:spacing w:after="20"/>
      </w:pPr>
    </w:p>
    <w:p>
      <w:pPr>
        <w:spacing w:after="80" w:line="257" w:lineRule="auto"/>
      </w:pPr>
      <w:r>
        <w:rPr>
          <w:rFonts w:ascii="Liberation Sans" w:hAnsi="Liberation Sans" w:eastAsia="Liberation Sans"/>
          <w:b w:val="0"/>
          <w:i/>
        </w:rPr>
        <w:t>Дополнения: личный кейс, короткая версия, длинная версия, статья, другой хук, версия с клиентом.</w:t>
      </w:r>
    </w:p>
    <w:p>
      <w:pPr>
        <w:pStyle w:val="Heading2"/>
      </w:pPr>
      <w:r>
        <w:t>25.17. Боль и страх движения</w:t>
      </w:r>
    </w:p>
    <w:tbl>
      <w:tblPr>
        <w:tblStyle w:val="TableGrid"/>
        <w:tblW w:type="auto" w:w="0"/>
        <w:jc w:val="center"/>
        <w:tblLook w:firstColumn="1" w:firstRow="1" w:lastColumn="0" w:lastRow="0" w:noHBand="0" w:noVBand="1" w:val="04A0"/>
      </w:tblPr>
      <w:tblGrid>
        <w:gridCol w:w="5097"/>
        <w:gridCol w:w="5097"/>
      </w:tblGrid>
      <w:tr>
        <w:trPr>
          <w:tblHeader w:val="true"/>
        </w:trPr>
        <w:tc>
          <w:tcPr>
            <w:tcW w:type="dxa" w:w="5097"/>
            <w:shd w:fill="DDE7EB"/>
            <w:tcMar>
              <w:top w:w="70" w:type="dxa"/>
              <w:start w:w="90" w:type="dxa"/>
              <w:bottom w:w="70" w:type="dxa"/>
              <w:end w:w="90" w:type="dxa"/>
            </w:tcMar>
          </w:tcPr>
          <w:p>
            <w:r>
              <w:rPr>
                <w:rFonts w:ascii="Liberation Sans" w:hAnsi="Liberation Sans" w:eastAsia="Liberation Sans"/>
                <w:b/>
                <w:color w:val="233C46"/>
                <w:sz w:val="16"/>
              </w:rPr>
              <w:t>Элемент</w:t>
            </w:r>
          </w:p>
        </w:tc>
        <w:tc>
          <w:tcPr>
            <w:tcW w:type="dxa" w:w="5097"/>
            <w:shd w:fill="DDE7EB"/>
            <w:tcMar>
              <w:top w:w="70" w:type="dxa"/>
              <w:start w:w="90" w:type="dxa"/>
              <w:bottom w:w="70" w:type="dxa"/>
              <w:end w:w="90" w:type="dxa"/>
            </w:tcMar>
          </w:tcPr>
          <w:p>
            <w:r>
              <w:rPr>
                <w:rFonts w:ascii="Liberation Sans" w:hAnsi="Liberation Sans" w:eastAsia="Liberation Sans"/>
                <w:b/>
                <w:color w:val="233C46"/>
                <w:sz w:val="16"/>
              </w:rPr>
              <w:t>Содержание</w:t>
            </w:r>
          </w:p>
        </w:tc>
      </w:tr>
      <w:tr>
        <w:tc>
          <w:tcPr>
            <w:tcW w:type="dxa" w:w="5097"/>
            <w:vAlign w:val="top"/>
            <w:tcMar>
              <w:top w:w="70" w:type="dxa"/>
              <w:start w:w="90" w:type="dxa"/>
              <w:bottom w:w="70" w:type="dxa"/>
              <w:end w:w="90" w:type="dxa"/>
            </w:tcMar>
          </w:tcPr>
          <w:p>
            <w:r>
              <w:rPr>
                <w:rFonts w:ascii="Liberation Sans" w:hAnsi="Liberation Sans" w:eastAsia="Liberation Sans"/>
                <w:sz w:val="15"/>
              </w:rPr>
              <w:t>Хук</w:t>
            </w:r>
          </w:p>
        </w:tc>
        <w:tc>
          <w:tcPr>
            <w:tcW w:type="dxa" w:w="5097"/>
            <w:vAlign w:val="top"/>
            <w:tcMar>
              <w:top w:w="70" w:type="dxa"/>
              <w:start w:w="90" w:type="dxa"/>
              <w:bottom w:w="70" w:type="dxa"/>
              <w:end w:w="90" w:type="dxa"/>
            </w:tcMar>
          </w:tcPr>
          <w:p>
            <w:r>
              <w:rPr>
                <w:rFonts w:ascii="Liberation Sans" w:hAnsi="Liberation Sans" w:eastAsia="Liberation Sans"/>
                <w:sz w:val="15"/>
              </w:rPr>
              <w:t>Иногда боль снизилась, а страх движения продолжает управлять телом.</w:t>
            </w:r>
          </w:p>
        </w:tc>
      </w:tr>
      <w:tr>
        <w:tc>
          <w:tcPr>
            <w:tcW w:type="dxa" w:w="5097"/>
            <w:vAlign w:val="top"/>
            <w:tcMar>
              <w:top w:w="70" w:type="dxa"/>
              <w:start w:w="90" w:type="dxa"/>
              <w:bottom w:w="70" w:type="dxa"/>
              <w:end w:w="90" w:type="dxa"/>
            </w:tcMar>
          </w:tcPr>
          <w:p>
            <w:r>
              <w:rPr>
                <w:rFonts w:ascii="Liberation Sans" w:hAnsi="Liberation Sans" w:eastAsia="Liberation Sans"/>
                <w:sz w:val="15"/>
              </w:rPr>
              <w:t>Текст</w:t>
            </w:r>
          </w:p>
        </w:tc>
        <w:tc>
          <w:tcPr>
            <w:tcW w:type="dxa" w:w="5097"/>
            <w:vAlign w:val="top"/>
            <w:tcMar>
              <w:top w:w="70" w:type="dxa"/>
              <w:start w:w="90" w:type="dxa"/>
              <w:bottom w:w="70" w:type="dxa"/>
              <w:end w:w="90" w:type="dxa"/>
            </w:tcMar>
          </w:tcPr>
          <w:p>
            <w:r>
              <w:rPr>
                <w:rFonts w:ascii="Liberation Sans" w:hAnsi="Liberation Sans" w:eastAsia="Liberation Sans"/>
                <w:sz w:val="15"/>
              </w:rPr>
              <w:t>После травмы человек может избегать скорости или опоры, даже когда ткани готовы к постепенной нагрузке. Это не слабость. Система запомнила угрозу. Возвращение строится через безопасное движение, контролируемую нагрузку, повторение и вариативность. При новом отёке, блокировке, онемении или потере силы нужен специалист.</w:t>
            </w:r>
          </w:p>
        </w:tc>
      </w:tr>
      <w:tr>
        <w:tc>
          <w:tcPr>
            <w:tcW w:type="dxa" w:w="5097"/>
            <w:vAlign w:val="top"/>
            <w:tcMar>
              <w:top w:w="70" w:type="dxa"/>
              <w:start w:w="90" w:type="dxa"/>
              <w:bottom w:w="70" w:type="dxa"/>
              <w:end w:w="90" w:type="dxa"/>
            </w:tcMar>
          </w:tcPr>
          <w:p>
            <w:r>
              <w:rPr>
                <w:rFonts w:ascii="Liberation Sans" w:hAnsi="Liberation Sans" w:eastAsia="Liberation Sans"/>
                <w:sz w:val="15"/>
              </w:rPr>
              <w:t>Визуал</w:t>
            </w:r>
          </w:p>
        </w:tc>
        <w:tc>
          <w:tcPr>
            <w:tcW w:type="dxa" w:w="5097"/>
            <w:vAlign w:val="top"/>
            <w:tcMar>
              <w:top w:w="70" w:type="dxa"/>
              <w:start w:w="90" w:type="dxa"/>
              <w:bottom w:w="70" w:type="dxa"/>
              <w:end w:w="90" w:type="dxa"/>
            </w:tcMar>
          </w:tcPr>
          <w:p>
            <w:r>
              <w:rPr>
                <w:rFonts w:ascii="Liberation Sans" w:hAnsi="Liberation Sans" w:eastAsia="Liberation Sans"/>
                <w:sz w:val="15"/>
              </w:rPr>
              <w:t>Знак опасности уменьшается по ступеням.</w:t>
            </w:r>
          </w:p>
        </w:tc>
      </w:tr>
      <w:tr>
        <w:tc>
          <w:tcPr>
            <w:tcW w:type="dxa" w:w="5097"/>
            <w:vAlign w:val="top"/>
            <w:tcMar>
              <w:top w:w="70" w:type="dxa"/>
              <w:start w:w="90" w:type="dxa"/>
              <w:bottom w:w="70" w:type="dxa"/>
              <w:end w:w="90" w:type="dxa"/>
            </w:tcMar>
          </w:tcPr>
          <w:p>
            <w:r>
              <w:rPr>
                <w:rFonts w:ascii="Liberation Sans" w:hAnsi="Liberation Sans" w:eastAsia="Liberation Sans"/>
                <w:sz w:val="15"/>
              </w:rPr>
              <w:t>CTA</w:t>
            </w:r>
          </w:p>
        </w:tc>
        <w:tc>
          <w:tcPr>
            <w:tcW w:type="dxa" w:w="5097"/>
            <w:vAlign w:val="top"/>
            <w:tcMar>
              <w:top w:w="70" w:type="dxa"/>
              <w:start w:w="90" w:type="dxa"/>
              <w:bottom w:w="70" w:type="dxa"/>
              <w:end w:w="90" w:type="dxa"/>
            </w:tcMar>
          </w:tcPr>
          <w:p>
            <w:r>
              <w:rPr>
                <w:rFonts w:ascii="Liberation Sans" w:hAnsi="Liberation Sans" w:eastAsia="Liberation Sans"/>
                <w:sz w:val="15"/>
              </w:rPr>
              <w:t>Создавайте опыт безопасности, а не заставляйте себя не бояться.</w:t>
            </w:r>
          </w:p>
        </w:tc>
      </w:tr>
    </w:tbl>
    <w:p>
      <w:pPr>
        <w:spacing w:after="20"/>
      </w:pPr>
    </w:p>
    <w:p>
      <w:pPr>
        <w:spacing w:after="80" w:line="257" w:lineRule="auto"/>
      </w:pPr>
      <w:r>
        <w:rPr>
          <w:rFonts w:ascii="Liberation Sans" w:hAnsi="Liberation Sans" w:eastAsia="Liberation Sans"/>
          <w:b w:val="0"/>
          <w:i/>
        </w:rPr>
        <w:t>Дополнения: личный кейс, короткая версия, длинная версия, статья, другой хук, версия с клиентом.</w:t>
      </w:r>
    </w:p>
    <w:p>
      <w:pPr>
        <w:pStyle w:val="Heading2"/>
      </w:pPr>
      <w:r>
        <w:t>25.18. Ходьба как интеграция</w:t>
      </w:r>
    </w:p>
    <w:tbl>
      <w:tblPr>
        <w:tblStyle w:val="TableGrid"/>
        <w:tblW w:type="auto" w:w="0"/>
        <w:jc w:val="center"/>
        <w:tblLook w:firstColumn="1" w:firstRow="1" w:lastColumn="0" w:lastRow="0" w:noHBand="0" w:noVBand="1" w:val="04A0"/>
      </w:tblPr>
      <w:tblGrid>
        <w:gridCol w:w="5097"/>
        <w:gridCol w:w="5097"/>
      </w:tblGrid>
      <w:tr>
        <w:trPr>
          <w:tblHeader w:val="true"/>
        </w:trPr>
        <w:tc>
          <w:tcPr>
            <w:tcW w:type="dxa" w:w="5097"/>
            <w:shd w:fill="DDE7EB"/>
            <w:tcMar>
              <w:top w:w="70" w:type="dxa"/>
              <w:start w:w="90" w:type="dxa"/>
              <w:bottom w:w="70" w:type="dxa"/>
              <w:end w:w="90" w:type="dxa"/>
            </w:tcMar>
          </w:tcPr>
          <w:p>
            <w:r>
              <w:rPr>
                <w:rFonts w:ascii="Liberation Sans" w:hAnsi="Liberation Sans" w:eastAsia="Liberation Sans"/>
                <w:b/>
                <w:color w:val="233C46"/>
                <w:sz w:val="16"/>
              </w:rPr>
              <w:t>Элемент</w:t>
            </w:r>
          </w:p>
        </w:tc>
        <w:tc>
          <w:tcPr>
            <w:tcW w:type="dxa" w:w="5097"/>
            <w:shd w:fill="DDE7EB"/>
            <w:tcMar>
              <w:top w:w="70" w:type="dxa"/>
              <w:start w:w="90" w:type="dxa"/>
              <w:bottom w:w="70" w:type="dxa"/>
              <w:end w:w="90" w:type="dxa"/>
            </w:tcMar>
          </w:tcPr>
          <w:p>
            <w:r>
              <w:rPr>
                <w:rFonts w:ascii="Liberation Sans" w:hAnsi="Liberation Sans" w:eastAsia="Liberation Sans"/>
                <w:b/>
                <w:color w:val="233C46"/>
                <w:sz w:val="16"/>
              </w:rPr>
              <w:t>Содержание</w:t>
            </w:r>
          </w:p>
        </w:tc>
      </w:tr>
      <w:tr>
        <w:tc>
          <w:tcPr>
            <w:tcW w:type="dxa" w:w="5097"/>
            <w:vAlign w:val="top"/>
            <w:tcMar>
              <w:top w:w="70" w:type="dxa"/>
              <w:start w:w="90" w:type="dxa"/>
              <w:bottom w:w="70" w:type="dxa"/>
              <w:end w:w="90" w:type="dxa"/>
            </w:tcMar>
          </w:tcPr>
          <w:p>
            <w:r>
              <w:rPr>
                <w:rFonts w:ascii="Liberation Sans" w:hAnsi="Liberation Sans" w:eastAsia="Liberation Sans"/>
                <w:sz w:val="15"/>
              </w:rPr>
              <w:t>Хук</w:t>
            </w:r>
          </w:p>
        </w:tc>
        <w:tc>
          <w:tcPr>
            <w:tcW w:type="dxa" w:w="5097"/>
            <w:vAlign w:val="top"/>
            <w:tcMar>
              <w:top w:w="70" w:type="dxa"/>
              <w:start w:w="90" w:type="dxa"/>
              <w:bottom w:w="70" w:type="dxa"/>
              <w:end w:w="90" w:type="dxa"/>
            </w:tcMar>
          </w:tcPr>
          <w:p>
            <w:r>
              <w:rPr>
                <w:rFonts w:ascii="Liberation Sans" w:hAnsi="Liberation Sans" w:eastAsia="Liberation Sans"/>
                <w:sz w:val="15"/>
              </w:rPr>
              <w:t>Ходьба — не только количество шагов. Это ежедневная проверка всей системы.</w:t>
            </w:r>
          </w:p>
        </w:tc>
      </w:tr>
      <w:tr>
        <w:tc>
          <w:tcPr>
            <w:tcW w:type="dxa" w:w="5097"/>
            <w:vAlign w:val="top"/>
            <w:tcMar>
              <w:top w:w="70" w:type="dxa"/>
              <w:start w:w="90" w:type="dxa"/>
              <w:bottom w:w="70" w:type="dxa"/>
              <w:end w:w="90" w:type="dxa"/>
            </w:tcMar>
          </w:tcPr>
          <w:p>
            <w:r>
              <w:rPr>
                <w:rFonts w:ascii="Liberation Sans" w:hAnsi="Liberation Sans" w:eastAsia="Liberation Sans"/>
                <w:sz w:val="15"/>
              </w:rPr>
              <w:t>Текст</w:t>
            </w:r>
          </w:p>
        </w:tc>
        <w:tc>
          <w:tcPr>
            <w:tcW w:type="dxa" w:w="5097"/>
            <w:vAlign w:val="top"/>
            <w:tcMar>
              <w:top w:w="70" w:type="dxa"/>
              <w:start w:w="90" w:type="dxa"/>
              <w:bottom w:w="70" w:type="dxa"/>
              <w:end w:w="90" w:type="dxa"/>
            </w:tcMar>
          </w:tcPr>
          <w:p>
            <w:r>
              <w:rPr>
                <w:rFonts w:ascii="Liberation Sans" w:hAnsi="Liberation Sans" w:eastAsia="Liberation Sans"/>
                <w:sz w:val="15"/>
              </w:rPr>
              <w:t>В ходьбе встречаются стопа, колено, таз, грудная клетка, руки, дыхание и перенос веса. После работы над отдельной частью я возвращаю человека к шагу, чтобы новое движение стало естественным. Иногда десять внимательных минут ходьбы полезнее ещё одного изолированного упражнения.</w:t>
            </w:r>
          </w:p>
        </w:tc>
      </w:tr>
      <w:tr>
        <w:tc>
          <w:tcPr>
            <w:tcW w:type="dxa" w:w="5097"/>
            <w:vAlign w:val="top"/>
            <w:tcMar>
              <w:top w:w="70" w:type="dxa"/>
              <w:start w:w="90" w:type="dxa"/>
              <w:bottom w:w="70" w:type="dxa"/>
              <w:end w:w="90" w:type="dxa"/>
            </w:tcMar>
          </w:tcPr>
          <w:p>
            <w:r>
              <w:rPr>
                <w:rFonts w:ascii="Liberation Sans" w:hAnsi="Liberation Sans" w:eastAsia="Liberation Sans"/>
                <w:sz w:val="15"/>
              </w:rPr>
              <w:t>Визуал</w:t>
            </w:r>
          </w:p>
        </w:tc>
        <w:tc>
          <w:tcPr>
            <w:tcW w:type="dxa" w:w="5097"/>
            <w:vAlign w:val="top"/>
            <w:tcMar>
              <w:top w:w="70" w:type="dxa"/>
              <w:start w:w="90" w:type="dxa"/>
              <w:bottom w:w="70" w:type="dxa"/>
              <w:end w:w="90" w:type="dxa"/>
            </w:tcMar>
          </w:tcPr>
          <w:p>
            <w:r>
              <w:rPr>
                <w:rFonts w:ascii="Liberation Sans" w:hAnsi="Liberation Sans" w:eastAsia="Liberation Sans"/>
                <w:sz w:val="15"/>
              </w:rPr>
              <w:t>Части тела соединяются в шагающую фигурку.</w:t>
            </w:r>
          </w:p>
        </w:tc>
      </w:tr>
      <w:tr>
        <w:tc>
          <w:tcPr>
            <w:tcW w:type="dxa" w:w="5097"/>
            <w:vAlign w:val="top"/>
            <w:tcMar>
              <w:top w:w="70" w:type="dxa"/>
              <w:start w:w="90" w:type="dxa"/>
              <w:bottom w:w="70" w:type="dxa"/>
              <w:end w:w="90" w:type="dxa"/>
            </w:tcMar>
          </w:tcPr>
          <w:p>
            <w:r>
              <w:rPr>
                <w:rFonts w:ascii="Liberation Sans" w:hAnsi="Liberation Sans" w:eastAsia="Liberation Sans"/>
                <w:sz w:val="15"/>
              </w:rPr>
              <w:t>CTA</w:t>
            </w:r>
          </w:p>
        </w:tc>
        <w:tc>
          <w:tcPr>
            <w:tcW w:type="dxa" w:w="5097"/>
            <w:vAlign w:val="top"/>
            <w:tcMar>
              <w:top w:w="70" w:type="dxa"/>
              <w:start w:w="90" w:type="dxa"/>
              <w:bottom w:w="70" w:type="dxa"/>
              <w:end w:w="90" w:type="dxa"/>
            </w:tcMar>
          </w:tcPr>
          <w:p>
            <w:r>
              <w:rPr>
                <w:rFonts w:ascii="Liberation Sans" w:hAnsi="Liberation Sans" w:eastAsia="Liberation Sans"/>
                <w:sz w:val="15"/>
              </w:rPr>
              <w:t>Почувствуйте перенос веса на прогулке.</w:t>
            </w:r>
          </w:p>
        </w:tc>
      </w:tr>
    </w:tbl>
    <w:p>
      <w:pPr>
        <w:spacing w:after="20"/>
      </w:pPr>
    </w:p>
    <w:p>
      <w:pPr>
        <w:spacing w:after="80" w:line="257" w:lineRule="auto"/>
      </w:pPr>
      <w:r>
        <w:rPr>
          <w:rFonts w:ascii="Liberation Sans" w:hAnsi="Liberation Sans" w:eastAsia="Liberation Sans"/>
          <w:b w:val="0"/>
          <w:i/>
        </w:rPr>
        <w:t>Дополнения: личный кейс, короткая версия, длинная версия, статья, другой хук, версия с клиентом.</w:t>
      </w:r>
    </w:p>
    <w:p>
      <w:pPr>
        <w:pStyle w:val="Heading2"/>
      </w:pPr>
      <w:r>
        <w:t>25.19. Сон без тревоги</w:t>
      </w:r>
    </w:p>
    <w:tbl>
      <w:tblPr>
        <w:tblStyle w:val="TableGrid"/>
        <w:tblW w:type="auto" w:w="0"/>
        <w:jc w:val="center"/>
        <w:tblLook w:firstColumn="1" w:firstRow="1" w:lastColumn="0" w:lastRow="0" w:noHBand="0" w:noVBand="1" w:val="04A0"/>
      </w:tblPr>
      <w:tblGrid>
        <w:gridCol w:w="5097"/>
        <w:gridCol w:w="5097"/>
      </w:tblGrid>
      <w:tr>
        <w:trPr>
          <w:tblHeader w:val="true"/>
        </w:trPr>
        <w:tc>
          <w:tcPr>
            <w:tcW w:type="dxa" w:w="5097"/>
            <w:shd w:fill="DDE7EB"/>
            <w:tcMar>
              <w:top w:w="70" w:type="dxa"/>
              <w:start w:w="90" w:type="dxa"/>
              <w:bottom w:w="70" w:type="dxa"/>
              <w:end w:w="90" w:type="dxa"/>
            </w:tcMar>
          </w:tcPr>
          <w:p>
            <w:r>
              <w:rPr>
                <w:rFonts w:ascii="Liberation Sans" w:hAnsi="Liberation Sans" w:eastAsia="Liberation Sans"/>
                <w:b/>
                <w:color w:val="233C46"/>
                <w:sz w:val="16"/>
              </w:rPr>
              <w:t>Элемент</w:t>
            </w:r>
          </w:p>
        </w:tc>
        <w:tc>
          <w:tcPr>
            <w:tcW w:type="dxa" w:w="5097"/>
            <w:shd w:fill="DDE7EB"/>
            <w:tcMar>
              <w:top w:w="70" w:type="dxa"/>
              <w:start w:w="90" w:type="dxa"/>
              <w:bottom w:w="70" w:type="dxa"/>
              <w:end w:w="90" w:type="dxa"/>
            </w:tcMar>
          </w:tcPr>
          <w:p>
            <w:r>
              <w:rPr>
                <w:rFonts w:ascii="Liberation Sans" w:hAnsi="Liberation Sans" w:eastAsia="Liberation Sans"/>
                <w:b/>
                <w:color w:val="233C46"/>
                <w:sz w:val="16"/>
              </w:rPr>
              <w:t>Содержание</w:t>
            </w:r>
          </w:p>
        </w:tc>
      </w:tr>
      <w:tr>
        <w:tc>
          <w:tcPr>
            <w:tcW w:type="dxa" w:w="5097"/>
            <w:vAlign w:val="top"/>
            <w:tcMar>
              <w:top w:w="70" w:type="dxa"/>
              <w:start w:w="90" w:type="dxa"/>
              <w:bottom w:w="70" w:type="dxa"/>
              <w:end w:w="90" w:type="dxa"/>
            </w:tcMar>
          </w:tcPr>
          <w:p>
            <w:r>
              <w:rPr>
                <w:rFonts w:ascii="Liberation Sans" w:hAnsi="Liberation Sans" w:eastAsia="Liberation Sans"/>
                <w:sz w:val="15"/>
              </w:rPr>
              <w:t>Хук</w:t>
            </w:r>
          </w:p>
        </w:tc>
        <w:tc>
          <w:tcPr>
            <w:tcW w:type="dxa" w:w="5097"/>
            <w:vAlign w:val="top"/>
            <w:tcMar>
              <w:top w:w="70" w:type="dxa"/>
              <w:start w:w="90" w:type="dxa"/>
              <w:bottom w:w="70" w:type="dxa"/>
              <w:end w:w="90" w:type="dxa"/>
            </w:tcMar>
          </w:tcPr>
          <w:p>
            <w:r>
              <w:rPr>
                <w:rFonts w:ascii="Liberation Sans" w:hAnsi="Liberation Sans" w:eastAsia="Liberation Sans"/>
                <w:sz w:val="15"/>
              </w:rPr>
              <w:t>Попытка спать идеально может сама мешать восстановлению.</w:t>
            </w:r>
          </w:p>
        </w:tc>
      </w:tr>
      <w:tr>
        <w:tc>
          <w:tcPr>
            <w:tcW w:type="dxa" w:w="5097"/>
            <w:vAlign w:val="top"/>
            <w:tcMar>
              <w:top w:w="70" w:type="dxa"/>
              <w:start w:w="90" w:type="dxa"/>
              <w:bottom w:w="70" w:type="dxa"/>
              <w:end w:w="90" w:type="dxa"/>
            </w:tcMar>
          </w:tcPr>
          <w:p>
            <w:r>
              <w:rPr>
                <w:rFonts w:ascii="Liberation Sans" w:hAnsi="Liberation Sans" w:eastAsia="Liberation Sans"/>
                <w:sz w:val="15"/>
              </w:rPr>
              <w:t>Текст</w:t>
            </w:r>
          </w:p>
        </w:tc>
        <w:tc>
          <w:tcPr>
            <w:tcW w:type="dxa" w:w="5097"/>
            <w:vAlign w:val="top"/>
            <w:tcMar>
              <w:top w:w="70" w:type="dxa"/>
              <w:start w:w="90" w:type="dxa"/>
              <w:bottom w:w="70" w:type="dxa"/>
              <w:end w:w="90" w:type="dxa"/>
            </w:tcMar>
          </w:tcPr>
          <w:p>
            <w:r>
              <w:rPr>
                <w:rFonts w:ascii="Liberation Sans" w:hAnsi="Liberation Sans" w:eastAsia="Liberation Sans"/>
                <w:sz w:val="15"/>
              </w:rPr>
              <w:t>Сон любит ритм, свет утром, спокойный вечер и подходящую нагрузку. Но контроль каждой минуты превращает сон в экзамен. Одна неидеальная ночь не разрушает здоровье. Важно видеть тенденцию и корректировать общую нагрузку. При стойкой бессоннице нужен профильный специалист.</w:t>
            </w:r>
          </w:p>
        </w:tc>
      </w:tr>
      <w:tr>
        <w:tc>
          <w:tcPr>
            <w:tcW w:type="dxa" w:w="5097"/>
            <w:vAlign w:val="top"/>
            <w:tcMar>
              <w:top w:w="70" w:type="dxa"/>
              <w:start w:w="90" w:type="dxa"/>
              <w:bottom w:w="70" w:type="dxa"/>
              <w:end w:w="90" w:type="dxa"/>
            </w:tcMar>
          </w:tcPr>
          <w:p>
            <w:r>
              <w:rPr>
                <w:rFonts w:ascii="Liberation Sans" w:hAnsi="Liberation Sans" w:eastAsia="Liberation Sans"/>
                <w:sz w:val="15"/>
              </w:rPr>
              <w:t>Визуал</w:t>
            </w:r>
          </w:p>
        </w:tc>
        <w:tc>
          <w:tcPr>
            <w:tcW w:type="dxa" w:w="5097"/>
            <w:vAlign w:val="top"/>
            <w:tcMar>
              <w:top w:w="70" w:type="dxa"/>
              <w:start w:w="90" w:type="dxa"/>
              <w:bottom w:w="70" w:type="dxa"/>
              <w:end w:w="90" w:type="dxa"/>
            </w:tcMar>
          </w:tcPr>
          <w:p>
            <w:r>
              <w:rPr>
                <w:rFonts w:ascii="Liberation Sans" w:hAnsi="Liberation Sans" w:eastAsia="Liberation Sans"/>
                <w:sz w:val="15"/>
              </w:rPr>
              <w:t>Часы превращаются из тревоги в ритм день-ночь.</w:t>
            </w:r>
          </w:p>
        </w:tc>
      </w:tr>
      <w:tr>
        <w:tc>
          <w:tcPr>
            <w:tcW w:type="dxa" w:w="5097"/>
            <w:vAlign w:val="top"/>
            <w:tcMar>
              <w:top w:w="70" w:type="dxa"/>
              <w:start w:w="90" w:type="dxa"/>
              <w:bottom w:w="70" w:type="dxa"/>
              <w:end w:w="90" w:type="dxa"/>
            </w:tcMar>
          </w:tcPr>
          <w:p>
            <w:r>
              <w:rPr>
                <w:rFonts w:ascii="Liberation Sans" w:hAnsi="Liberation Sans" w:eastAsia="Liberation Sans"/>
                <w:sz w:val="15"/>
              </w:rPr>
              <w:t>CTA</w:t>
            </w:r>
          </w:p>
        </w:tc>
        <w:tc>
          <w:tcPr>
            <w:tcW w:type="dxa" w:w="5097"/>
            <w:vAlign w:val="top"/>
            <w:tcMar>
              <w:top w:w="70" w:type="dxa"/>
              <w:start w:w="90" w:type="dxa"/>
              <w:bottom w:w="70" w:type="dxa"/>
              <w:end w:w="90" w:type="dxa"/>
            </w:tcMar>
          </w:tcPr>
          <w:p>
            <w:r>
              <w:rPr>
                <w:rFonts w:ascii="Liberation Sans" w:hAnsi="Liberation Sans" w:eastAsia="Liberation Sans"/>
                <w:sz w:val="15"/>
              </w:rPr>
              <w:t>Выберите один вечерний ритуал.</w:t>
            </w:r>
          </w:p>
        </w:tc>
      </w:tr>
    </w:tbl>
    <w:p>
      <w:pPr>
        <w:spacing w:after="20"/>
      </w:pPr>
    </w:p>
    <w:p>
      <w:pPr>
        <w:spacing w:after="80" w:line="257" w:lineRule="auto"/>
      </w:pPr>
      <w:r>
        <w:rPr>
          <w:rFonts w:ascii="Liberation Sans" w:hAnsi="Liberation Sans" w:eastAsia="Liberation Sans"/>
          <w:b w:val="0"/>
          <w:i/>
        </w:rPr>
        <w:t>Дополнения: личный кейс, короткая версия, длинная версия, статья, другой хук, версия с клиентом.</w:t>
      </w:r>
    </w:p>
    <w:p>
      <w:pPr>
        <w:pStyle w:val="Heading2"/>
      </w:pPr>
      <w:r>
        <w:t>25.20. Минимальная практика</w:t>
      </w:r>
    </w:p>
    <w:tbl>
      <w:tblPr>
        <w:tblStyle w:val="TableGrid"/>
        <w:tblW w:type="auto" w:w="0"/>
        <w:jc w:val="center"/>
        <w:tblLook w:firstColumn="1" w:firstRow="1" w:lastColumn="0" w:lastRow="0" w:noHBand="0" w:noVBand="1" w:val="04A0"/>
      </w:tblPr>
      <w:tblGrid>
        <w:gridCol w:w="5097"/>
        <w:gridCol w:w="5097"/>
      </w:tblGrid>
      <w:tr>
        <w:trPr>
          <w:tblHeader w:val="true"/>
        </w:trPr>
        <w:tc>
          <w:tcPr>
            <w:tcW w:type="dxa" w:w="5097"/>
            <w:shd w:fill="DDE7EB"/>
            <w:tcMar>
              <w:top w:w="70" w:type="dxa"/>
              <w:start w:w="90" w:type="dxa"/>
              <w:bottom w:w="70" w:type="dxa"/>
              <w:end w:w="90" w:type="dxa"/>
            </w:tcMar>
          </w:tcPr>
          <w:p>
            <w:r>
              <w:rPr>
                <w:rFonts w:ascii="Liberation Sans" w:hAnsi="Liberation Sans" w:eastAsia="Liberation Sans"/>
                <w:b/>
                <w:color w:val="233C46"/>
                <w:sz w:val="16"/>
              </w:rPr>
              <w:t>Элемент</w:t>
            </w:r>
          </w:p>
        </w:tc>
        <w:tc>
          <w:tcPr>
            <w:tcW w:type="dxa" w:w="5097"/>
            <w:shd w:fill="DDE7EB"/>
            <w:tcMar>
              <w:top w:w="70" w:type="dxa"/>
              <w:start w:w="90" w:type="dxa"/>
              <w:bottom w:w="70" w:type="dxa"/>
              <w:end w:w="90" w:type="dxa"/>
            </w:tcMar>
          </w:tcPr>
          <w:p>
            <w:r>
              <w:rPr>
                <w:rFonts w:ascii="Liberation Sans" w:hAnsi="Liberation Sans" w:eastAsia="Liberation Sans"/>
                <w:b/>
                <w:color w:val="233C46"/>
                <w:sz w:val="16"/>
              </w:rPr>
              <w:t>Содержание</w:t>
            </w:r>
          </w:p>
        </w:tc>
      </w:tr>
      <w:tr>
        <w:tc>
          <w:tcPr>
            <w:tcW w:type="dxa" w:w="5097"/>
            <w:vAlign w:val="top"/>
            <w:tcMar>
              <w:top w:w="70" w:type="dxa"/>
              <w:start w:w="90" w:type="dxa"/>
              <w:bottom w:w="70" w:type="dxa"/>
              <w:end w:w="90" w:type="dxa"/>
            </w:tcMar>
          </w:tcPr>
          <w:p>
            <w:r>
              <w:rPr>
                <w:rFonts w:ascii="Liberation Sans" w:hAnsi="Liberation Sans" w:eastAsia="Liberation Sans"/>
                <w:sz w:val="15"/>
              </w:rPr>
              <w:t>Хук</w:t>
            </w:r>
          </w:p>
        </w:tc>
        <w:tc>
          <w:tcPr>
            <w:tcW w:type="dxa" w:w="5097"/>
            <w:vAlign w:val="top"/>
            <w:tcMar>
              <w:top w:w="70" w:type="dxa"/>
              <w:start w:w="90" w:type="dxa"/>
              <w:bottom w:w="70" w:type="dxa"/>
              <w:end w:w="90" w:type="dxa"/>
            </w:tcMar>
          </w:tcPr>
          <w:p>
            <w:r>
              <w:rPr>
                <w:rFonts w:ascii="Liberation Sans" w:hAnsi="Liberation Sans" w:eastAsia="Liberation Sans"/>
                <w:sz w:val="15"/>
              </w:rPr>
              <w:t>В день без сил особенно важна заранее созданная минимальная версия.</w:t>
            </w:r>
          </w:p>
        </w:tc>
      </w:tr>
      <w:tr>
        <w:tc>
          <w:tcPr>
            <w:tcW w:type="dxa" w:w="5097"/>
            <w:vAlign w:val="top"/>
            <w:tcMar>
              <w:top w:w="70" w:type="dxa"/>
              <w:start w:w="90" w:type="dxa"/>
              <w:bottom w:w="70" w:type="dxa"/>
              <w:end w:w="90" w:type="dxa"/>
            </w:tcMar>
          </w:tcPr>
          <w:p>
            <w:r>
              <w:rPr>
                <w:rFonts w:ascii="Liberation Sans" w:hAnsi="Liberation Sans" w:eastAsia="Liberation Sans"/>
                <w:sz w:val="15"/>
              </w:rPr>
              <w:t>Текст</w:t>
            </w:r>
          </w:p>
        </w:tc>
        <w:tc>
          <w:tcPr>
            <w:tcW w:type="dxa" w:w="5097"/>
            <w:vAlign w:val="top"/>
            <w:tcMar>
              <w:top w:w="70" w:type="dxa"/>
              <w:start w:w="90" w:type="dxa"/>
              <w:bottom w:w="70" w:type="dxa"/>
              <w:end w:w="90" w:type="dxa"/>
            </w:tcMar>
          </w:tcPr>
          <w:p>
            <w:r>
              <w:rPr>
                <w:rFonts w:ascii="Liberation Sans" w:hAnsi="Liberation Sans" w:eastAsia="Liberation Sans"/>
                <w:sz w:val="15"/>
              </w:rPr>
              <w:t>Минимальная практика не даёт полный эффект. Она сохраняет связь с системой: пять минут дыхания и движения, короткая прогулка или один комплекс. Когда ресурс возвращается, объём увеличивается. Минимум — не поражение, а мост.</w:t>
            </w:r>
          </w:p>
        </w:tc>
      </w:tr>
      <w:tr>
        <w:tc>
          <w:tcPr>
            <w:tcW w:type="dxa" w:w="5097"/>
            <w:vAlign w:val="top"/>
            <w:tcMar>
              <w:top w:w="70" w:type="dxa"/>
              <w:start w:w="90" w:type="dxa"/>
              <w:bottom w:w="70" w:type="dxa"/>
              <w:end w:w="90" w:type="dxa"/>
            </w:tcMar>
          </w:tcPr>
          <w:p>
            <w:r>
              <w:rPr>
                <w:rFonts w:ascii="Liberation Sans" w:hAnsi="Liberation Sans" w:eastAsia="Liberation Sans"/>
                <w:sz w:val="15"/>
              </w:rPr>
              <w:t>Визуал</w:t>
            </w:r>
          </w:p>
        </w:tc>
        <w:tc>
          <w:tcPr>
            <w:tcW w:type="dxa" w:w="5097"/>
            <w:vAlign w:val="top"/>
            <w:tcMar>
              <w:top w:w="70" w:type="dxa"/>
              <w:start w:w="90" w:type="dxa"/>
              <w:bottom w:w="70" w:type="dxa"/>
              <w:end w:w="90" w:type="dxa"/>
            </w:tcMar>
          </w:tcPr>
          <w:p>
            <w:r>
              <w:rPr>
                <w:rFonts w:ascii="Liberation Sans" w:hAnsi="Liberation Sans" w:eastAsia="Liberation Sans"/>
                <w:sz w:val="15"/>
              </w:rPr>
              <w:t>Маленький мост между двумя берегами.</w:t>
            </w:r>
          </w:p>
        </w:tc>
      </w:tr>
      <w:tr>
        <w:tc>
          <w:tcPr>
            <w:tcW w:type="dxa" w:w="5097"/>
            <w:vAlign w:val="top"/>
            <w:tcMar>
              <w:top w:w="70" w:type="dxa"/>
              <w:start w:w="90" w:type="dxa"/>
              <w:bottom w:w="70" w:type="dxa"/>
              <w:end w:w="90" w:type="dxa"/>
            </w:tcMar>
          </w:tcPr>
          <w:p>
            <w:r>
              <w:rPr>
                <w:rFonts w:ascii="Liberation Sans" w:hAnsi="Liberation Sans" w:eastAsia="Liberation Sans"/>
                <w:sz w:val="15"/>
              </w:rPr>
              <w:t>CTA</w:t>
            </w:r>
          </w:p>
        </w:tc>
        <w:tc>
          <w:tcPr>
            <w:tcW w:type="dxa" w:w="5097"/>
            <w:vAlign w:val="top"/>
            <w:tcMar>
              <w:top w:w="70" w:type="dxa"/>
              <w:start w:w="90" w:type="dxa"/>
              <w:bottom w:w="70" w:type="dxa"/>
              <w:end w:w="90" w:type="dxa"/>
            </w:tcMar>
          </w:tcPr>
          <w:p>
            <w:r>
              <w:rPr>
                <w:rFonts w:ascii="Liberation Sans" w:hAnsi="Liberation Sans" w:eastAsia="Liberation Sans"/>
                <w:sz w:val="15"/>
              </w:rPr>
              <w:t>Запишите свой минимум заранее.</w:t>
            </w:r>
          </w:p>
        </w:tc>
      </w:tr>
    </w:tbl>
    <w:p>
      <w:pPr>
        <w:spacing w:after="20"/>
      </w:pPr>
    </w:p>
    <w:p>
      <w:pPr>
        <w:spacing w:after="80" w:line="257" w:lineRule="auto"/>
      </w:pPr>
      <w:r>
        <w:rPr>
          <w:rFonts w:ascii="Liberation Sans" w:hAnsi="Liberation Sans" w:eastAsia="Liberation Sans"/>
          <w:b w:val="0"/>
          <w:i/>
        </w:rPr>
        <w:t>Дополнения: личный кейс, короткая версия, длинная версия, статья, другой хук, версия с клиентом.</w:t>
      </w:r>
    </w:p>
    <w:p>
      <w:pPr>
        <w:pStyle w:val="Heading2"/>
      </w:pPr>
      <w:r>
        <w:t>25.21. Таз не нужно ставить на место</w:t>
      </w:r>
    </w:p>
    <w:tbl>
      <w:tblPr>
        <w:tblStyle w:val="TableGrid"/>
        <w:tblW w:type="auto" w:w="0"/>
        <w:jc w:val="center"/>
        <w:tblLook w:firstColumn="1" w:firstRow="1" w:lastColumn="0" w:lastRow="0" w:noHBand="0" w:noVBand="1" w:val="04A0"/>
      </w:tblPr>
      <w:tblGrid>
        <w:gridCol w:w="5097"/>
        <w:gridCol w:w="5097"/>
      </w:tblGrid>
      <w:tr>
        <w:trPr>
          <w:tblHeader w:val="true"/>
        </w:trPr>
        <w:tc>
          <w:tcPr>
            <w:tcW w:type="dxa" w:w="5097"/>
            <w:shd w:fill="DDE7EB"/>
            <w:tcMar>
              <w:top w:w="70" w:type="dxa"/>
              <w:start w:w="90" w:type="dxa"/>
              <w:bottom w:w="70" w:type="dxa"/>
              <w:end w:w="90" w:type="dxa"/>
            </w:tcMar>
          </w:tcPr>
          <w:p>
            <w:r>
              <w:rPr>
                <w:rFonts w:ascii="Liberation Sans" w:hAnsi="Liberation Sans" w:eastAsia="Liberation Sans"/>
                <w:b/>
                <w:color w:val="233C46"/>
                <w:sz w:val="16"/>
              </w:rPr>
              <w:t>Элемент</w:t>
            </w:r>
          </w:p>
        </w:tc>
        <w:tc>
          <w:tcPr>
            <w:tcW w:type="dxa" w:w="5097"/>
            <w:shd w:fill="DDE7EB"/>
            <w:tcMar>
              <w:top w:w="70" w:type="dxa"/>
              <w:start w:w="90" w:type="dxa"/>
              <w:bottom w:w="70" w:type="dxa"/>
              <w:end w:w="90" w:type="dxa"/>
            </w:tcMar>
          </w:tcPr>
          <w:p>
            <w:r>
              <w:rPr>
                <w:rFonts w:ascii="Liberation Sans" w:hAnsi="Liberation Sans" w:eastAsia="Liberation Sans"/>
                <w:b/>
                <w:color w:val="233C46"/>
                <w:sz w:val="16"/>
              </w:rPr>
              <w:t>Содержание</w:t>
            </w:r>
          </w:p>
        </w:tc>
      </w:tr>
      <w:tr>
        <w:tc>
          <w:tcPr>
            <w:tcW w:type="dxa" w:w="5097"/>
            <w:vAlign w:val="top"/>
            <w:tcMar>
              <w:top w:w="70" w:type="dxa"/>
              <w:start w:w="90" w:type="dxa"/>
              <w:bottom w:w="70" w:type="dxa"/>
              <w:end w:w="90" w:type="dxa"/>
            </w:tcMar>
          </w:tcPr>
          <w:p>
            <w:r>
              <w:rPr>
                <w:rFonts w:ascii="Liberation Sans" w:hAnsi="Liberation Sans" w:eastAsia="Liberation Sans"/>
                <w:sz w:val="15"/>
              </w:rPr>
              <w:t>Хук</w:t>
            </w:r>
          </w:p>
        </w:tc>
        <w:tc>
          <w:tcPr>
            <w:tcW w:type="dxa" w:w="5097"/>
            <w:vAlign w:val="top"/>
            <w:tcMar>
              <w:top w:w="70" w:type="dxa"/>
              <w:start w:w="90" w:type="dxa"/>
              <w:bottom w:w="70" w:type="dxa"/>
              <w:end w:w="90" w:type="dxa"/>
            </w:tcMar>
          </w:tcPr>
          <w:p>
            <w:r>
              <w:rPr>
                <w:rFonts w:ascii="Liberation Sans" w:hAnsi="Liberation Sans" w:eastAsia="Liberation Sans"/>
                <w:sz w:val="15"/>
              </w:rPr>
              <w:t>Таз не всегда нужно «ставить на место». Ему нужно вернуть варианты.</w:t>
            </w:r>
          </w:p>
        </w:tc>
      </w:tr>
      <w:tr>
        <w:tc>
          <w:tcPr>
            <w:tcW w:type="dxa" w:w="5097"/>
            <w:vAlign w:val="top"/>
            <w:tcMar>
              <w:top w:w="70" w:type="dxa"/>
              <w:start w:w="90" w:type="dxa"/>
              <w:bottom w:w="70" w:type="dxa"/>
              <w:end w:w="90" w:type="dxa"/>
            </w:tcMar>
          </w:tcPr>
          <w:p>
            <w:r>
              <w:rPr>
                <w:rFonts w:ascii="Liberation Sans" w:hAnsi="Liberation Sans" w:eastAsia="Liberation Sans"/>
                <w:sz w:val="15"/>
              </w:rPr>
              <w:t>Текст</w:t>
            </w:r>
          </w:p>
        </w:tc>
        <w:tc>
          <w:tcPr>
            <w:tcW w:type="dxa" w:w="5097"/>
            <w:vAlign w:val="top"/>
            <w:tcMar>
              <w:top w:w="70" w:type="dxa"/>
              <w:start w:w="90" w:type="dxa"/>
              <w:bottom w:w="70" w:type="dxa"/>
              <w:end w:w="90" w:type="dxa"/>
            </w:tcMar>
          </w:tcPr>
          <w:p>
            <w:r>
              <w:rPr>
                <w:rFonts w:ascii="Liberation Sans" w:hAnsi="Liberation Sans" w:eastAsia="Liberation Sans"/>
                <w:sz w:val="15"/>
              </w:rPr>
              <w:t>Таз меняет положение в шаге, наклоне, приседе и дыхании. Проблема не в одном неправильном угле, а в трудности перейти в другое положение. Я смотрю на тазобедренные суставы, грудную клетку, стопы и перенос веса. Мы учим таз участвовать в движении, а не фиксируем его.</w:t>
            </w:r>
          </w:p>
        </w:tc>
      </w:tr>
      <w:tr>
        <w:tc>
          <w:tcPr>
            <w:tcW w:type="dxa" w:w="5097"/>
            <w:vAlign w:val="top"/>
            <w:tcMar>
              <w:top w:w="70" w:type="dxa"/>
              <w:start w:w="90" w:type="dxa"/>
              <w:bottom w:w="70" w:type="dxa"/>
              <w:end w:w="90" w:type="dxa"/>
            </w:tcMar>
          </w:tcPr>
          <w:p>
            <w:r>
              <w:rPr>
                <w:rFonts w:ascii="Liberation Sans" w:hAnsi="Liberation Sans" w:eastAsia="Liberation Sans"/>
                <w:sz w:val="15"/>
              </w:rPr>
              <w:t>Визуал</w:t>
            </w:r>
          </w:p>
        </w:tc>
        <w:tc>
          <w:tcPr>
            <w:tcW w:type="dxa" w:w="5097"/>
            <w:vAlign w:val="top"/>
            <w:tcMar>
              <w:top w:w="70" w:type="dxa"/>
              <w:start w:w="90" w:type="dxa"/>
              <w:bottom w:w="70" w:type="dxa"/>
              <w:end w:w="90" w:type="dxa"/>
            </w:tcMar>
          </w:tcPr>
          <w:p>
            <w:r>
              <w:rPr>
                <w:rFonts w:ascii="Liberation Sans" w:hAnsi="Liberation Sans" w:eastAsia="Liberation Sans"/>
                <w:sz w:val="15"/>
              </w:rPr>
              <w:t>Таз отклеивается от одной метки и движется по дуге.</w:t>
            </w:r>
          </w:p>
        </w:tc>
      </w:tr>
      <w:tr>
        <w:tc>
          <w:tcPr>
            <w:tcW w:type="dxa" w:w="5097"/>
            <w:vAlign w:val="top"/>
            <w:tcMar>
              <w:top w:w="70" w:type="dxa"/>
              <w:start w:w="90" w:type="dxa"/>
              <w:bottom w:w="70" w:type="dxa"/>
              <w:end w:w="90" w:type="dxa"/>
            </w:tcMar>
          </w:tcPr>
          <w:p>
            <w:r>
              <w:rPr>
                <w:rFonts w:ascii="Liberation Sans" w:hAnsi="Liberation Sans" w:eastAsia="Liberation Sans"/>
                <w:sz w:val="15"/>
              </w:rPr>
              <w:t>CTA</w:t>
            </w:r>
          </w:p>
        </w:tc>
        <w:tc>
          <w:tcPr>
            <w:tcW w:type="dxa" w:w="5097"/>
            <w:vAlign w:val="top"/>
            <w:tcMar>
              <w:top w:w="70" w:type="dxa"/>
              <w:start w:w="90" w:type="dxa"/>
              <w:bottom w:w="70" w:type="dxa"/>
              <w:end w:w="90" w:type="dxa"/>
            </w:tcMar>
          </w:tcPr>
          <w:p>
            <w:r>
              <w:rPr>
                <w:rFonts w:ascii="Liberation Sans" w:hAnsi="Liberation Sans" w:eastAsia="Liberation Sans"/>
                <w:sz w:val="15"/>
              </w:rPr>
              <w:t>Исследуйте движение, а не удерживайте таз весь день.</w:t>
            </w:r>
          </w:p>
        </w:tc>
      </w:tr>
    </w:tbl>
    <w:p>
      <w:pPr>
        <w:spacing w:after="20"/>
      </w:pPr>
    </w:p>
    <w:p>
      <w:pPr>
        <w:spacing w:after="80" w:line="257" w:lineRule="auto"/>
      </w:pPr>
      <w:r>
        <w:rPr>
          <w:rFonts w:ascii="Liberation Sans" w:hAnsi="Liberation Sans" w:eastAsia="Liberation Sans"/>
          <w:b w:val="0"/>
          <w:i/>
        </w:rPr>
        <w:t>Дополнения: личный кейс, короткая версия, длинная версия, статья, другой хук, версия с клиентом.</w:t>
      </w:r>
    </w:p>
    <w:p>
      <w:pPr>
        <w:pStyle w:val="Heading2"/>
      </w:pPr>
      <w:r>
        <w:t>25.22. Шея и грудная клетка</w:t>
      </w:r>
    </w:p>
    <w:tbl>
      <w:tblPr>
        <w:tblStyle w:val="TableGrid"/>
        <w:tblW w:type="auto" w:w="0"/>
        <w:jc w:val="center"/>
        <w:tblLook w:firstColumn="1" w:firstRow="1" w:lastColumn="0" w:lastRow="0" w:noHBand="0" w:noVBand="1" w:val="04A0"/>
      </w:tblPr>
      <w:tblGrid>
        <w:gridCol w:w="5097"/>
        <w:gridCol w:w="5097"/>
      </w:tblGrid>
      <w:tr>
        <w:trPr>
          <w:tblHeader w:val="true"/>
        </w:trPr>
        <w:tc>
          <w:tcPr>
            <w:tcW w:type="dxa" w:w="5097"/>
            <w:shd w:fill="DDE7EB"/>
            <w:tcMar>
              <w:top w:w="70" w:type="dxa"/>
              <w:start w:w="90" w:type="dxa"/>
              <w:bottom w:w="70" w:type="dxa"/>
              <w:end w:w="90" w:type="dxa"/>
            </w:tcMar>
          </w:tcPr>
          <w:p>
            <w:r>
              <w:rPr>
                <w:rFonts w:ascii="Liberation Sans" w:hAnsi="Liberation Sans" w:eastAsia="Liberation Sans"/>
                <w:b/>
                <w:color w:val="233C46"/>
                <w:sz w:val="16"/>
              </w:rPr>
              <w:t>Элемент</w:t>
            </w:r>
          </w:p>
        </w:tc>
        <w:tc>
          <w:tcPr>
            <w:tcW w:type="dxa" w:w="5097"/>
            <w:shd w:fill="DDE7EB"/>
            <w:tcMar>
              <w:top w:w="70" w:type="dxa"/>
              <w:start w:w="90" w:type="dxa"/>
              <w:bottom w:w="70" w:type="dxa"/>
              <w:end w:w="90" w:type="dxa"/>
            </w:tcMar>
          </w:tcPr>
          <w:p>
            <w:r>
              <w:rPr>
                <w:rFonts w:ascii="Liberation Sans" w:hAnsi="Liberation Sans" w:eastAsia="Liberation Sans"/>
                <w:b/>
                <w:color w:val="233C46"/>
                <w:sz w:val="16"/>
              </w:rPr>
              <w:t>Содержание</w:t>
            </w:r>
          </w:p>
        </w:tc>
      </w:tr>
      <w:tr>
        <w:tc>
          <w:tcPr>
            <w:tcW w:type="dxa" w:w="5097"/>
            <w:vAlign w:val="top"/>
            <w:tcMar>
              <w:top w:w="70" w:type="dxa"/>
              <w:start w:w="90" w:type="dxa"/>
              <w:bottom w:w="70" w:type="dxa"/>
              <w:end w:w="90" w:type="dxa"/>
            </w:tcMar>
          </w:tcPr>
          <w:p>
            <w:r>
              <w:rPr>
                <w:rFonts w:ascii="Liberation Sans" w:hAnsi="Liberation Sans" w:eastAsia="Liberation Sans"/>
                <w:sz w:val="15"/>
              </w:rPr>
              <w:t>Хук</w:t>
            </w:r>
          </w:p>
        </w:tc>
        <w:tc>
          <w:tcPr>
            <w:tcW w:type="dxa" w:w="5097"/>
            <w:vAlign w:val="top"/>
            <w:tcMar>
              <w:top w:w="70" w:type="dxa"/>
              <w:start w:w="90" w:type="dxa"/>
              <w:bottom w:w="70" w:type="dxa"/>
              <w:end w:w="90" w:type="dxa"/>
            </w:tcMar>
          </w:tcPr>
          <w:p>
            <w:r>
              <w:rPr>
                <w:rFonts w:ascii="Liberation Sans" w:hAnsi="Liberation Sans" w:eastAsia="Liberation Sans"/>
                <w:sz w:val="15"/>
              </w:rPr>
              <w:t>Шея может работать за грудную клетку, которую тело почти перестало использовать.</w:t>
            </w:r>
          </w:p>
        </w:tc>
      </w:tr>
      <w:tr>
        <w:tc>
          <w:tcPr>
            <w:tcW w:type="dxa" w:w="5097"/>
            <w:vAlign w:val="top"/>
            <w:tcMar>
              <w:top w:w="70" w:type="dxa"/>
              <w:start w:w="90" w:type="dxa"/>
              <w:bottom w:w="70" w:type="dxa"/>
              <w:end w:w="90" w:type="dxa"/>
            </w:tcMar>
          </w:tcPr>
          <w:p>
            <w:r>
              <w:rPr>
                <w:rFonts w:ascii="Liberation Sans" w:hAnsi="Liberation Sans" w:eastAsia="Liberation Sans"/>
                <w:sz w:val="15"/>
              </w:rPr>
              <w:t>Текст</w:t>
            </w:r>
          </w:p>
        </w:tc>
        <w:tc>
          <w:tcPr>
            <w:tcW w:type="dxa" w:w="5097"/>
            <w:vAlign w:val="top"/>
            <w:tcMar>
              <w:top w:w="70" w:type="dxa"/>
              <w:start w:w="90" w:type="dxa"/>
              <w:bottom w:w="70" w:type="dxa"/>
              <w:end w:w="90" w:type="dxa"/>
            </w:tcMar>
          </w:tcPr>
          <w:p>
            <w:r>
              <w:rPr>
                <w:rFonts w:ascii="Liberation Sans" w:hAnsi="Liberation Sans" w:eastAsia="Liberation Sans"/>
                <w:sz w:val="15"/>
              </w:rPr>
              <w:t>Когда грудная клетка мало поворачивается и расширяется, шея может брать больше движения и стабилизации. Поэтому разминать только шею иногда недостаточно. Я проверяю дыхание, ротацию грудного отдела, лопатки и руки в ходьбе. Это не означает, что причина всегда ниже — тело нужно видеть как систему.</w:t>
            </w:r>
          </w:p>
        </w:tc>
      </w:tr>
      <w:tr>
        <w:tc>
          <w:tcPr>
            <w:tcW w:type="dxa" w:w="5097"/>
            <w:vAlign w:val="top"/>
            <w:tcMar>
              <w:top w:w="70" w:type="dxa"/>
              <w:start w:w="90" w:type="dxa"/>
              <w:bottom w:w="70" w:type="dxa"/>
              <w:end w:w="90" w:type="dxa"/>
            </w:tcMar>
          </w:tcPr>
          <w:p>
            <w:r>
              <w:rPr>
                <w:rFonts w:ascii="Liberation Sans" w:hAnsi="Liberation Sans" w:eastAsia="Liberation Sans"/>
                <w:sz w:val="15"/>
              </w:rPr>
              <w:t>Визуал</w:t>
            </w:r>
          </w:p>
        </w:tc>
        <w:tc>
          <w:tcPr>
            <w:tcW w:type="dxa" w:w="5097"/>
            <w:vAlign w:val="top"/>
            <w:tcMar>
              <w:top w:w="70" w:type="dxa"/>
              <w:start w:w="90" w:type="dxa"/>
              <w:bottom w:w="70" w:type="dxa"/>
              <w:end w:w="90" w:type="dxa"/>
            </w:tcMar>
          </w:tcPr>
          <w:p>
            <w:r>
              <w:rPr>
                <w:rFonts w:ascii="Liberation Sans" w:hAnsi="Liberation Sans" w:eastAsia="Liberation Sans"/>
                <w:sz w:val="15"/>
              </w:rPr>
              <w:t>Нить от головы тянет неподвижную грудную клетку.</w:t>
            </w:r>
          </w:p>
        </w:tc>
      </w:tr>
      <w:tr>
        <w:tc>
          <w:tcPr>
            <w:tcW w:type="dxa" w:w="5097"/>
            <w:vAlign w:val="top"/>
            <w:tcMar>
              <w:top w:w="70" w:type="dxa"/>
              <w:start w:w="90" w:type="dxa"/>
              <w:bottom w:w="70" w:type="dxa"/>
              <w:end w:w="90" w:type="dxa"/>
            </w:tcMar>
          </w:tcPr>
          <w:p>
            <w:r>
              <w:rPr>
                <w:rFonts w:ascii="Liberation Sans" w:hAnsi="Liberation Sans" w:eastAsia="Liberation Sans"/>
                <w:sz w:val="15"/>
              </w:rPr>
              <w:t>CTA</w:t>
            </w:r>
          </w:p>
        </w:tc>
        <w:tc>
          <w:tcPr>
            <w:tcW w:type="dxa" w:w="5097"/>
            <w:vAlign w:val="top"/>
            <w:tcMar>
              <w:top w:w="70" w:type="dxa"/>
              <w:start w:w="90" w:type="dxa"/>
              <w:bottom w:w="70" w:type="dxa"/>
              <w:end w:w="90" w:type="dxa"/>
            </w:tcMar>
          </w:tcPr>
          <w:p>
            <w:r>
              <w:rPr>
                <w:rFonts w:ascii="Liberation Sans" w:hAnsi="Liberation Sans" w:eastAsia="Liberation Sans"/>
                <w:sz w:val="15"/>
              </w:rPr>
              <w:t>При онемении или слабости нужна оценка.</w:t>
            </w:r>
          </w:p>
        </w:tc>
      </w:tr>
    </w:tbl>
    <w:p>
      <w:pPr>
        <w:spacing w:after="20"/>
      </w:pPr>
    </w:p>
    <w:p>
      <w:pPr>
        <w:spacing w:after="80" w:line="257" w:lineRule="auto"/>
      </w:pPr>
      <w:r>
        <w:rPr>
          <w:rFonts w:ascii="Liberation Sans" w:hAnsi="Liberation Sans" w:eastAsia="Liberation Sans"/>
          <w:b w:val="0"/>
          <w:i/>
        </w:rPr>
        <w:t>Дополнения: личный кейс, короткая версия, длинная версия, статья, другой хук, версия с клиентом.</w:t>
      </w:r>
    </w:p>
    <w:p>
      <w:pPr>
        <w:pStyle w:val="Heading2"/>
      </w:pPr>
      <w:r>
        <w:t>25.23. Разные виды силы после 40</w:t>
      </w:r>
    </w:p>
    <w:tbl>
      <w:tblPr>
        <w:tblStyle w:val="TableGrid"/>
        <w:tblW w:type="auto" w:w="0"/>
        <w:jc w:val="center"/>
        <w:tblLook w:firstColumn="1" w:firstRow="1" w:lastColumn="0" w:lastRow="0" w:noHBand="0" w:noVBand="1" w:val="04A0"/>
      </w:tblPr>
      <w:tblGrid>
        <w:gridCol w:w="5097"/>
        <w:gridCol w:w="5097"/>
      </w:tblGrid>
      <w:tr>
        <w:trPr>
          <w:tblHeader w:val="true"/>
        </w:trPr>
        <w:tc>
          <w:tcPr>
            <w:tcW w:type="dxa" w:w="5097"/>
            <w:shd w:fill="DDE7EB"/>
            <w:tcMar>
              <w:top w:w="70" w:type="dxa"/>
              <w:start w:w="90" w:type="dxa"/>
              <w:bottom w:w="70" w:type="dxa"/>
              <w:end w:w="90" w:type="dxa"/>
            </w:tcMar>
          </w:tcPr>
          <w:p>
            <w:r>
              <w:rPr>
                <w:rFonts w:ascii="Liberation Sans" w:hAnsi="Liberation Sans" w:eastAsia="Liberation Sans"/>
                <w:b/>
                <w:color w:val="233C46"/>
                <w:sz w:val="16"/>
              </w:rPr>
              <w:t>Элемент</w:t>
            </w:r>
          </w:p>
        </w:tc>
        <w:tc>
          <w:tcPr>
            <w:tcW w:type="dxa" w:w="5097"/>
            <w:shd w:fill="DDE7EB"/>
            <w:tcMar>
              <w:top w:w="70" w:type="dxa"/>
              <w:start w:w="90" w:type="dxa"/>
              <w:bottom w:w="70" w:type="dxa"/>
              <w:end w:w="90" w:type="dxa"/>
            </w:tcMar>
          </w:tcPr>
          <w:p>
            <w:r>
              <w:rPr>
                <w:rFonts w:ascii="Liberation Sans" w:hAnsi="Liberation Sans" w:eastAsia="Liberation Sans"/>
                <w:b/>
                <w:color w:val="233C46"/>
                <w:sz w:val="16"/>
              </w:rPr>
              <w:t>Содержание</w:t>
            </w:r>
          </w:p>
        </w:tc>
      </w:tr>
      <w:tr>
        <w:tc>
          <w:tcPr>
            <w:tcW w:type="dxa" w:w="5097"/>
            <w:vAlign w:val="top"/>
            <w:tcMar>
              <w:top w:w="70" w:type="dxa"/>
              <w:start w:w="90" w:type="dxa"/>
              <w:bottom w:w="70" w:type="dxa"/>
              <w:end w:w="90" w:type="dxa"/>
            </w:tcMar>
          </w:tcPr>
          <w:p>
            <w:r>
              <w:rPr>
                <w:rFonts w:ascii="Liberation Sans" w:hAnsi="Liberation Sans" w:eastAsia="Liberation Sans"/>
                <w:sz w:val="15"/>
              </w:rPr>
              <w:t>Хук</w:t>
            </w:r>
          </w:p>
        </w:tc>
        <w:tc>
          <w:tcPr>
            <w:tcW w:type="dxa" w:w="5097"/>
            <w:vAlign w:val="top"/>
            <w:tcMar>
              <w:top w:w="70" w:type="dxa"/>
              <w:start w:w="90" w:type="dxa"/>
              <w:bottom w:w="70" w:type="dxa"/>
              <w:end w:w="90" w:type="dxa"/>
            </w:tcMar>
          </w:tcPr>
          <w:p>
            <w:r>
              <w:rPr>
                <w:rFonts w:ascii="Liberation Sans" w:hAnsi="Liberation Sans" w:eastAsia="Liberation Sans"/>
                <w:sz w:val="15"/>
              </w:rPr>
              <w:t>После сорока важно сохранять не только силу, но и способность проявлять её быстро.</w:t>
            </w:r>
          </w:p>
        </w:tc>
      </w:tr>
      <w:tr>
        <w:tc>
          <w:tcPr>
            <w:tcW w:type="dxa" w:w="5097"/>
            <w:vAlign w:val="top"/>
            <w:tcMar>
              <w:top w:w="70" w:type="dxa"/>
              <w:start w:w="90" w:type="dxa"/>
              <w:bottom w:w="70" w:type="dxa"/>
              <w:end w:w="90" w:type="dxa"/>
            </w:tcMar>
          </w:tcPr>
          <w:p>
            <w:r>
              <w:rPr>
                <w:rFonts w:ascii="Liberation Sans" w:hAnsi="Liberation Sans" w:eastAsia="Liberation Sans"/>
                <w:sz w:val="15"/>
              </w:rPr>
              <w:t>Текст</w:t>
            </w:r>
          </w:p>
        </w:tc>
        <w:tc>
          <w:tcPr>
            <w:tcW w:type="dxa" w:w="5097"/>
            <w:vAlign w:val="top"/>
            <w:tcMar>
              <w:top w:w="70" w:type="dxa"/>
              <w:start w:w="90" w:type="dxa"/>
              <w:bottom w:w="70" w:type="dxa"/>
              <w:end w:w="90" w:type="dxa"/>
            </w:tcMar>
          </w:tcPr>
          <w:p>
            <w:r>
              <w:rPr>
                <w:rFonts w:ascii="Liberation Sans" w:hAnsi="Liberation Sans" w:eastAsia="Liberation Sans"/>
                <w:sz w:val="15"/>
              </w:rPr>
              <w:t>Сила поддерживает самостоятельность, но в жизни нужны скорость реакции, баланс, торможение и быстрое усилие. После базы и при отсутствии противопоказаний постепенно добавляются быстрые подъёмы, броски, лёгкие прыжки и изменение направления. Доза индивидуальна.</w:t>
            </w:r>
          </w:p>
        </w:tc>
      </w:tr>
      <w:tr>
        <w:tc>
          <w:tcPr>
            <w:tcW w:type="dxa" w:w="5097"/>
            <w:vAlign w:val="top"/>
            <w:tcMar>
              <w:top w:w="70" w:type="dxa"/>
              <w:start w:w="90" w:type="dxa"/>
              <w:bottom w:w="70" w:type="dxa"/>
              <w:end w:w="90" w:type="dxa"/>
            </w:tcMar>
          </w:tcPr>
          <w:p>
            <w:r>
              <w:rPr>
                <w:rFonts w:ascii="Liberation Sans" w:hAnsi="Liberation Sans" w:eastAsia="Liberation Sans"/>
                <w:sz w:val="15"/>
              </w:rPr>
              <w:t>Визуал</w:t>
            </w:r>
          </w:p>
        </w:tc>
        <w:tc>
          <w:tcPr>
            <w:tcW w:type="dxa" w:w="5097"/>
            <w:vAlign w:val="top"/>
            <w:tcMar>
              <w:top w:w="70" w:type="dxa"/>
              <w:start w:w="90" w:type="dxa"/>
              <w:bottom w:w="70" w:type="dxa"/>
              <w:end w:w="90" w:type="dxa"/>
            </w:tcMar>
          </w:tcPr>
          <w:p>
            <w:r>
              <w:rPr>
                <w:rFonts w:ascii="Liberation Sans" w:hAnsi="Liberation Sans" w:eastAsia="Liberation Sans"/>
                <w:sz w:val="15"/>
              </w:rPr>
              <w:t>Жетоны: сила, скорость, баланс, координация.</w:t>
            </w:r>
          </w:p>
        </w:tc>
      </w:tr>
      <w:tr>
        <w:tc>
          <w:tcPr>
            <w:tcW w:type="dxa" w:w="5097"/>
            <w:vAlign w:val="top"/>
            <w:tcMar>
              <w:top w:w="70" w:type="dxa"/>
              <w:start w:w="90" w:type="dxa"/>
              <w:bottom w:w="70" w:type="dxa"/>
              <w:end w:w="90" w:type="dxa"/>
            </w:tcMar>
          </w:tcPr>
          <w:p>
            <w:r>
              <w:rPr>
                <w:rFonts w:ascii="Liberation Sans" w:hAnsi="Liberation Sans" w:eastAsia="Liberation Sans"/>
                <w:sz w:val="15"/>
              </w:rPr>
              <w:t>CTA</w:t>
            </w:r>
          </w:p>
        </w:tc>
        <w:tc>
          <w:tcPr>
            <w:tcW w:type="dxa" w:w="5097"/>
            <w:vAlign w:val="top"/>
            <w:tcMar>
              <w:top w:w="70" w:type="dxa"/>
              <w:start w:w="90" w:type="dxa"/>
              <w:bottom w:w="70" w:type="dxa"/>
              <w:end w:w="90" w:type="dxa"/>
            </w:tcMar>
          </w:tcPr>
          <w:p>
            <w:r>
              <w:rPr>
                <w:rFonts w:ascii="Liberation Sans" w:hAnsi="Liberation Sans" w:eastAsia="Liberation Sans"/>
                <w:sz w:val="15"/>
              </w:rPr>
              <w:t>Долголетие — сохранение функций.</w:t>
            </w:r>
          </w:p>
        </w:tc>
      </w:tr>
    </w:tbl>
    <w:p>
      <w:pPr>
        <w:spacing w:after="20"/>
      </w:pPr>
    </w:p>
    <w:p>
      <w:pPr>
        <w:spacing w:after="80" w:line="257" w:lineRule="auto"/>
      </w:pPr>
      <w:r>
        <w:rPr>
          <w:rFonts w:ascii="Liberation Sans" w:hAnsi="Liberation Sans" w:eastAsia="Liberation Sans"/>
          <w:b w:val="0"/>
          <w:i/>
        </w:rPr>
        <w:t>Дополнения: личный кейс, короткая версия, длинная версия, статья, другой хук, версия с клиентом.</w:t>
      </w:r>
    </w:p>
    <w:p>
      <w:pPr>
        <w:pStyle w:val="Heading2"/>
      </w:pPr>
      <w:r>
        <w:t>25.24. Почему упражнения перестают помогать</w:t>
      </w:r>
    </w:p>
    <w:tbl>
      <w:tblPr>
        <w:tblStyle w:val="TableGrid"/>
        <w:tblW w:type="auto" w:w="0"/>
        <w:jc w:val="center"/>
        <w:tblLook w:firstColumn="1" w:firstRow="1" w:lastColumn="0" w:lastRow="0" w:noHBand="0" w:noVBand="1" w:val="04A0"/>
      </w:tblPr>
      <w:tblGrid>
        <w:gridCol w:w="5097"/>
        <w:gridCol w:w="5097"/>
      </w:tblGrid>
      <w:tr>
        <w:trPr>
          <w:tblHeader w:val="true"/>
        </w:trPr>
        <w:tc>
          <w:tcPr>
            <w:tcW w:type="dxa" w:w="5097"/>
            <w:shd w:fill="DDE7EB"/>
            <w:tcMar>
              <w:top w:w="70" w:type="dxa"/>
              <w:start w:w="90" w:type="dxa"/>
              <w:bottom w:w="70" w:type="dxa"/>
              <w:end w:w="90" w:type="dxa"/>
            </w:tcMar>
          </w:tcPr>
          <w:p>
            <w:r>
              <w:rPr>
                <w:rFonts w:ascii="Liberation Sans" w:hAnsi="Liberation Sans" w:eastAsia="Liberation Sans"/>
                <w:b/>
                <w:color w:val="233C46"/>
                <w:sz w:val="16"/>
              </w:rPr>
              <w:t>Элемент</w:t>
            </w:r>
          </w:p>
        </w:tc>
        <w:tc>
          <w:tcPr>
            <w:tcW w:type="dxa" w:w="5097"/>
            <w:shd w:fill="DDE7EB"/>
            <w:tcMar>
              <w:top w:w="70" w:type="dxa"/>
              <w:start w:w="90" w:type="dxa"/>
              <w:bottom w:w="70" w:type="dxa"/>
              <w:end w:w="90" w:type="dxa"/>
            </w:tcMar>
          </w:tcPr>
          <w:p>
            <w:r>
              <w:rPr>
                <w:rFonts w:ascii="Liberation Sans" w:hAnsi="Liberation Sans" w:eastAsia="Liberation Sans"/>
                <w:b/>
                <w:color w:val="233C46"/>
                <w:sz w:val="16"/>
              </w:rPr>
              <w:t>Содержание</w:t>
            </w:r>
          </w:p>
        </w:tc>
      </w:tr>
      <w:tr>
        <w:tc>
          <w:tcPr>
            <w:tcW w:type="dxa" w:w="5097"/>
            <w:vAlign w:val="top"/>
            <w:tcMar>
              <w:top w:w="70" w:type="dxa"/>
              <w:start w:w="90" w:type="dxa"/>
              <w:bottom w:w="70" w:type="dxa"/>
              <w:end w:w="90" w:type="dxa"/>
            </w:tcMar>
          </w:tcPr>
          <w:p>
            <w:r>
              <w:rPr>
                <w:rFonts w:ascii="Liberation Sans" w:hAnsi="Liberation Sans" w:eastAsia="Liberation Sans"/>
                <w:sz w:val="15"/>
              </w:rPr>
              <w:t>Хук</w:t>
            </w:r>
          </w:p>
        </w:tc>
        <w:tc>
          <w:tcPr>
            <w:tcW w:type="dxa" w:w="5097"/>
            <w:vAlign w:val="top"/>
            <w:tcMar>
              <w:top w:w="70" w:type="dxa"/>
              <w:start w:w="90" w:type="dxa"/>
              <w:bottom w:w="70" w:type="dxa"/>
              <w:end w:w="90" w:type="dxa"/>
            </w:tcMar>
          </w:tcPr>
          <w:p>
            <w:r>
              <w:rPr>
                <w:rFonts w:ascii="Liberation Sans" w:hAnsi="Liberation Sans" w:eastAsia="Liberation Sans"/>
                <w:sz w:val="15"/>
              </w:rPr>
              <w:t>Упражнение может помогать сегодня и перестать через неделю — оно не обязательно плохое.</w:t>
            </w:r>
          </w:p>
        </w:tc>
      </w:tr>
      <w:tr>
        <w:tc>
          <w:tcPr>
            <w:tcW w:type="dxa" w:w="5097"/>
            <w:vAlign w:val="top"/>
            <w:tcMar>
              <w:top w:w="70" w:type="dxa"/>
              <w:start w:w="90" w:type="dxa"/>
              <w:bottom w:w="70" w:type="dxa"/>
              <w:end w:w="90" w:type="dxa"/>
            </w:tcMar>
          </w:tcPr>
          <w:p>
            <w:r>
              <w:rPr>
                <w:rFonts w:ascii="Liberation Sans" w:hAnsi="Liberation Sans" w:eastAsia="Liberation Sans"/>
                <w:sz w:val="15"/>
              </w:rPr>
              <w:t>Текст</w:t>
            </w:r>
          </w:p>
        </w:tc>
        <w:tc>
          <w:tcPr>
            <w:tcW w:type="dxa" w:w="5097"/>
            <w:vAlign w:val="top"/>
            <w:tcMar>
              <w:top w:w="70" w:type="dxa"/>
              <w:start w:w="90" w:type="dxa"/>
              <w:bottom w:w="70" w:type="dxa"/>
              <w:end w:w="90" w:type="dxa"/>
            </w:tcMar>
          </w:tcPr>
          <w:p>
            <w:r>
              <w:rPr>
                <w:rFonts w:ascii="Liberation Sans" w:hAnsi="Liberation Sans" w:eastAsia="Liberation Sans"/>
                <w:sz w:val="15"/>
              </w:rPr>
              <w:t>Новое движение даёт стимул и открывает диапазон. Затем тело адаптируется, а задача меняется. Хорошая программа развивается: доступность, контроль, нагрузка, вариативность и интеграция. Упражнение — инструмент этапа, а не пожизненная обязанность.</w:t>
            </w:r>
          </w:p>
        </w:tc>
      </w:tr>
      <w:tr>
        <w:tc>
          <w:tcPr>
            <w:tcW w:type="dxa" w:w="5097"/>
            <w:vAlign w:val="top"/>
            <w:tcMar>
              <w:top w:w="70" w:type="dxa"/>
              <w:start w:w="90" w:type="dxa"/>
              <w:bottom w:w="70" w:type="dxa"/>
              <w:end w:w="90" w:type="dxa"/>
            </w:tcMar>
          </w:tcPr>
          <w:p>
            <w:r>
              <w:rPr>
                <w:rFonts w:ascii="Liberation Sans" w:hAnsi="Liberation Sans" w:eastAsia="Liberation Sans"/>
                <w:sz w:val="15"/>
              </w:rPr>
              <w:t>Визуал</w:t>
            </w:r>
          </w:p>
        </w:tc>
        <w:tc>
          <w:tcPr>
            <w:tcW w:type="dxa" w:w="5097"/>
            <w:vAlign w:val="top"/>
            <w:tcMar>
              <w:top w:w="70" w:type="dxa"/>
              <w:start w:w="90" w:type="dxa"/>
              <w:bottom w:w="70" w:type="dxa"/>
              <w:end w:w="90" w:type="dxa"/>
            </w:tcMar>
          </w:tcPr>
          <w:p>
            <w:r>
              <w:rPr>
                <w:rFonts w:ascii="Liberation Sans" w:hAnsi="Liberation Sans" w:eastAsia="Liberation Sans"/>
                <w:sz w:val="15"/>
              </w:rPr>
              <w:t>Один ключ открывает первую дверь, дальше другие замки.</w:t>
            </w:r>
          </w:p>
        </w:tc>
      </w:tr>
      <w:tr>
        <w:tc>
          <w:tcPr>
            <w:tcW w:type="dxa" w:w="5097"/>
            <w:vAlign w:val="top"/>
            <w:tcMar>
              <w:top w:w="70" w:type="dxa"/>
              <w:start w:w="90" w:type="dxa"/>
              <w:bottom w:w="70" w:type="dxa"/>
              <w:end w:w="90" w:type="dxa"/>
            </w:tcMar>
          </w:tcPr>
          <w:p>
            <w:r>
              <w:rPr>
                <w:rFonts w:ascii="Liberation Sans" w:hAnsi="Liberation Sans" w:eastAsia="Liberation Sans"/>
                <w:sz w:val="15"/>
              </w:rPr>
              <w:t>CTA</w:t>
            </w:r>
          </w:p>
        </w:tc>
        <w:tc>
          <w:tcPr>
            <w:tcW w:type="dxa" w:w="5097"/>
            <w:vAlign w:val="top"/>
            <w:tcMar>
              <w:top w:w="70" w:type="dxa"/>
              <w:start w:w="90" w:type="dxa"/>
              <w:bottom w:w="70" w:type="dxa"/>
              <w:end w:w="90" w:type="dxa"/>
            </w:tcMar>
          </w:tcPr>
          <w:p>
            <w:r>
              <w:rPr>
                <w:rFonts w:ascii="Liberation Sans" w:hAnsi="Liberation Sans" w:eastAsia="Liberation Sans"/>
                <w:sz w:val="15"/>
              </w:rPr>
              <w:t>Какую задачу упражнение решает сейчас?</w:t>
            </w:r>
          </w:p>
        </w:tc>
      </w:tr>
    </w:tbl>
    <w:p>
      <w:pPr>
        <w:spacing w:after="20"/>
      </w:pPr>
    </w:p>
    <w:p>
      <w:pPr>
        <w:spacing w:after="80" w:line="257" w:lineRule="auto"/>
      </w:pPr>
      <w:r>
        <w:rPr>
          <w:rFonts w:ascii="Liberation Sans" w:hAnsi="Liberation Sans" w:eastAsia="Liberation Sans"/>
          <w:b w:val="0"/>
          <w:i/>
        </w:rPr>
        <w:t>Дополнения: личный кейс, короткая версия, длинная версия, статья, другой хук, версия с клиентом.</w:t>
      </w:r>
    </w:p>
    <w:p>
      <w:pPr>
        <w:pStyle w:val="Heading2"/>
      </w:pPr>
      <w:r>
        <w:t>25.25. Движение и психологическая поддержка</w:t>
      </w:r>
    </w:p>
    <w:tbl>
      <w:tblPr>
        <w:tblStyle w:val="TableGrid"/>
        <w:tblW w:type="auto" w:w="0"/>
        <w:jc w:val="center"/>
        <w:tblLook w:firstColumn="1" w:firstRow="1" w:lastColumn="0" w:lastRow="0" w:noHBand="0" w:noVBand="1" w:val="04A0"/>
      </w:tblPr>
      <w:tblGrid>
        <w:gridCol w:w="5097"/>
        <w:gridCol w:w="5097"/>
      </w:tblGrid>
      <w:tr>
        <w:trPr>
          <w:tblHeader w:val="true"/>
        </w:trPr>
        <w:tc>
          <w:tcPr>
            <w:tcW w:type="dxa" w:w="5097"/>
            <w:shd w:fill="DDE7EB"/>
            <w:tcMar>
              <w:top w:w="70" w:type="dxa"/>
              <w:start w:w="90" w:type="dxa"/>
              <w:bottom w:w="70" w:type="dxa"/>
              <w:end w:w="90" w:type="dxa"/>
            </w:tcMar>
          </w:tcPr>
          <w:p>
            <w:r>
              <w:rPr>
                <w:rFonts w:ascii="Liberation Sans" w:hAnsi="Liberation Sans" w:eastAsia="Liberation Sans"/>
                <w:b/>
                <w:color w:val="233C46"/>
                <w:sz w:val="16"/>
              </w:rPr>
              <w:t>Элемент</w:t>
            </w:r>
          </w:p>
        </w:tc>
        <w:tc>
          <w:tcPr>
            <w:tcW w:type="dxa" w:w="5097"/>
            <w:shd w:fill="DDE7EB"/>
            <w:tcMar>
              <w:top w:w="70" w:type="dxa"/>
              <w:start w:w="90" w:type="dxa"/>
              <w:bottom w:w="70" w:type="dxa"/>
              <w:end w:w="90" w:type="dxa"/>
            </w:tcMar>
          </w:tcPr>
          <w:p>
            <w:r>
              <w:rPr>
                <w:rFonts w:ascii="Liberation Sans" w:hAnsi="Liberation Sans" w:eastAsia="Liberation Sans"/>
                <w:b/>
                <w:color w:val="233C46"/>
                <w:sz w:val="16"/>
              </w:rPr>
              <w:t>Содержание</w:t>
            </w:r>
          </w:p>
        </w:tc>
      </w:tr>
      <w:tr>
        <w:tc>
          <w:tcPr>
            <w:tcW w:type="dxa" w:w="5097"/>
            <w:vAlign w:val="top"/>
            <w:tcMar>
              <w:top w:w="70" w:type="dxa"/>
              <w:start w:w="90" w:type="dxa"/>
              <w:bottom w:w="70" w:type="dxa"/>
              <w:end w:w="90" w:type="dxa"/>
            </w:tcMar>
          </w:tcPr>
          <w:p>
            <w:r>
              <w:rPr>
                <w:rFonts w:ascii="Liberation Sans" w:hAnsi="Liberation Sans" w:eastAsia="Liberation Sans"/>
                <w:sz w:val="15"/>
              </w:rPr>
              <w:t>Хук</w:t>
            </w:r>
          </w:p>
        </w:tc>
        <w:tc>
          <w:tcPr>
            <w:tcW w:type="dxa" w:w="5097"/>
            <w:vAlign w:val="top"/>
            <w:tcMar>
              <w:top w:w="70" w:type="dxa"/>
              <w:start w:w="90" w:type="dxa"/>
              <w:bottom w:w="70" w:type="dxa"/>
              <w:end w:w="90" w:type="dxa"/>
            </w:tcMar>
          </w:tcPr>
          <w:p>
            <w:r>
              <w:rPr>
                <w:rFonts w:ascii="Liberation Sans" w:hAnsi="Liberation Sans" w:eastAsia="Liberation Sans"/>
                <w:sz w:val="15"/>
              </w:rPr>
              <w:t>Движение может поддержать психическое состояние, но не обязано заменять психолога.</w:t>
            </w:r>
          </w:p>
        </w:tc>
      </w:tr>
      <w:tr>
        <w:tc>
          <w:tcPr>
            <w:tcW w:type="dxa" w:w="5097"/>
            <w:vAlign w:val="top"/>
            <w:tcMar>
              <w:top w:w="70" w:type="dxa"/>
              <w:start w:w="90" w:type="dxa"/>
              <w:bottom w:w="70" w:type="dxa"/>
              <w:end w:w="90" w:type="dxa"/>
            </w:tcMar>
          </w:tcPr>
          <w:p>
            <w:r>
              <w:rPr>
                <w:rFonts w:ascii="Liberation Sans" w:hAnsi="Liberation Sans" w:eastAsia="Liberation Sans"/>
                <w:sz w:val="15"/>
              </w:rPr>
              <w:t>Текст</w:t>
            </w:r>
          </w:p>
        </w:tc>
        <w:tc>
          <w:tcPr>
            <w:tcW w:type="dxa" w:w="5097"/>
            <w:vAlign w:val="top"/>
            <w:tcMar>
              <w:top w:w="70" w:type="dxa"/>
              <w:start w:w="90" w:type="dxa"/>
              <w:bottom w:w="70" w:type="dxa"/>
              <w:end w:w="90" w:type="dxa"/>
            </w:tcMar>
          </w:tcPr>
          <w:p>
            <w:r>
              <w:rPr>
                <w:rFonts w:ascii="Liberation Sans" w:hAnsi="Liberation Sans" w:eastAsia="Liberation Sans"/>
                <w:sz w:val="15"/>
              </w:rPr>
              <w:t>Прогулка, тренировка, дыхание и режим могут снижать напряжение и улучшать сон. Но серьёзные психологические и психиатрические состояния требуют профильной помощи. Тело — мощный ресурс, но не универсальная замена всем специалистам. Зрелость — выбрать подходящий инструмент.</w:t>
            </w:r>
          </w:p>
        </w:tc>
      </w:tr>
      <w:tr>
        <w:tc>
          <w:tcPr>
            <w:tcW w:type="dxa" w:w="5097"/>
            <w:vAlign w:val="top"/>
            <w:tcMar>
              <w:top w:w="70" w:type="dxa"/>
              <w:start w:w="90" w:type="dxa"/>
              <w:bottom w:w="70" w:type="dxa"/>
              <w:end w:w="90" w:type="dxa"/>
            </w:tcMar>
          </w:tcPr>
          <w:p>
            <w:r>
              <w:rPr>
                <w:rFonts w:ascii="Liberation Sans" w:hAnsi="Liberation Sans" w:eastAsia="Liberation Sans"/>
                <w:sz w:val="15"/>
              </w:rPr>
              <w:t>Визуал</w:t>
            </w:r>
          </w:p>
        </w:tc>
        <w:tc>
          <w:tcPr>
            <w:tcW w:type="dxa" w:w="5097"/>
            <w:vAlign w:val="top"/>
            <w:tcMar>
              <w:top w:w="70" w:type="dxa"/>
              <w:start w:w="90" w:type="dxa"/>
              <w:bottom w:w="70" w:type="dxa"/>
              <w:end w:w="90" w:type="dxa"/>
            </w:tcMar>
          </w:tcPr>
          <w:p>
            <w:r>
              <w:rPr>
                <w:rFonts w:ascii="Liberation Sans" w:hAnsi="Liberation Sans" w:eastAsia="Liberation Sans"/>
                <w:sz w:val="15"/>
              </w:rPr>
              <w:t>На столе движение, сон, разговор и врач.</w:t>
            </w:r>
          </w:p>
        </w:tc>
      </w:tr>
      <w:tr>
        <w:tc>
          <w:tcPr>
            <w:tcW w:type="dxa" w:w="5097"/>
            <w:vAlign w:val="top"/>
            <w:tcMar>
              <w:top w:w="70" w:type="dxa"/>
              <w:start w:w="90" w:type="dxa"/>
              <w:bottom w:w="70" w:type="dxa"/>
              <w:end w:w="90" w:type="dxa"/>
            </w:tcMar>
          </w:tcPr>
          <w:p>
            <w:r>
              <w:rPr>
                <w:rFonts w:ascii="Liberation Sans" w:hAnsi="Liberation Sans" w:eastAsia="Liberation Sans"/>
                <w:sz w:val="15"/>
              </w:rPr>
              <w:t>CTA</w:t>
            </w:r>
          </w:p>
        </w:tc>
        <w:tc>
          <w:tcPr>
            <w:tcW w:type="dxa" w:w="5097"/>
            <w:vAlign w:val="top"/>
            <w:tcMar>
              <w:top w:w="70" w:type="dxa"/>
              <w:start w:w="90" w:type="dxa"/>
              <w:bottom w:w="70" w:type="dxa"/>
              <w:end w:w="90" w:type="dxa"/>
            </w:tcMar>
          </w:tcPr>
          <w:p>
            <w:r>
              <w:rPr>
                <w:rFonts w:ascii="Liberation Sans" w:hAnsi="Liberation Sans" w:eastAsia="Liberation Sans"/>
                <w:sz w:val="15"/>
              </w:rPr>
              <w:t>Используйте движение как поддержку.</w:t>
            </w:r>
          </w:p>
        </w:tc>
      </w:tr>
    </w:tbl>
    <w:p>
      <w:pPr>
        <w:spacing w:after="20"/>
      </w:pPr>
    </w:p>
    <w:p>
      <w:pPr>
        <w:spacing w:after="80" w:line="257" w:lineRule="auto"/>
      </w:pPr>
      <w:r>
        <w:rPr>
          <w:rFonts w:ascii="Liberation Sans" w:hAnsi="Liberation Sans" w:eastAsia="Liberation Sans"/>
          <w:b w:val="0"/>
          <w:i/>
        </w:rPr>
        <w:t>Дополнения: личный кейс, короткая версия, длинная версия, статья, другой хук, версия с клиентом.</w:t>
      </w:r>
    </w:p>
    <w:p>
      <w:pPr>
        <w:pStyle w:val="Heading2"/>
      </w:pPr>
      <w:r>
        <w:t>25.26. Пять вопросов перед упражнением</w:t>
      </w:r>
    </w:p>
    <w:tbl>
      <w:tblPr>
        <w:tblStyle w:val="TableGrid"/>
        <w:tblW w:type="auto" w:w="0"/>
        <w:jc w:val="center"/>
        <w:tblLook w:firstColumn="1" w:firstRow="1" w:lastColumn="0" w:lastRow="0" w:noHBand="0" w:noVBand="1" w:val="04A0"/>
      </w:tblPr>
      <w:tblGrid>
        <w:gridCol w:w="5097"/>
        <w:gridCol w:w="5097"/>
      </w:tblGrid>
      <w:tr>
        <w:trPr>
          <w:tblHeader w:val="true"/>
        </w:trPr>
        <w:tc>
          <w:tcPr>
            <w:tcW w:type="dxa" w:w="5097"/>
            <w:shd w:fill="DDE7EB"/>
            <w:tcMar>
              <w:top w:w="70" w:type="dxa"/>
              <w:start w:w="90" w:type="dxa"/>
              <w:bottom w:w="70" w:type="dxa"/>
              <w:end w:w="90" w:type="dxa"/>
            </w:tcMar>
          </w:tcPr>
          <w:p>
            <w:r>
              <w:rPr>
                <w:rFonts w:ascii="Liberation Sans" w:hAnsi="Liberation Sans" w:eastAsia="Liberation Sans"/>
                <w:b/>
                <w:color w:val="233C46"/>
                <w:sz w:val="16"/>
              </w:rPr>
              <w:t>Элемент</w:t>
            </w:r>
          </w:p>
        </w:tc>
        <w:tc>
          <w:tcPr>
            <w:tcW w:type="dxa" w:w="5097"/>
            <w:shd w:fill="DDE7EB"/>
            <w:tcMar>
              <w:top w:w="70" w:type="dxa"/>
              <w:start w:w="90" w:type="dxa"/>
              <w:bottom w:w="70" w:type="dxa"/>
              <w:end w:w="90" w:type="dxa"/>
            </w:tcMar>
          </w:tcPr>
          <w:p>
            <w:r>
              <w:rPr>
                <w:rFonts w:ascii="Liberation Sans" w:hAnsi="Liberation Sans" w:eastAsia="Liberation Sans"/>
                <w:b/>
                <w:color w:val="233C46"/>
                <w:sz w:val="16"/>
              </w:rPr>
              <w:t>Содержание</w:t>
            </w:r>
          </w:p>
        </w:tc>
      </w:tr>
      <w:tr>
        <w:tc>
          <w:tcPr>
            <w:tcW w:type="dxa" w:w="5097"/>
            <w:vAlign w:val="top"/>
            <w:tcMar>
              <w:top w:w="70" w:type="dxa"/>
              <w:start w:w="90" w:type="dxa"/>
              <w:bottom w:w="70" w:type="dxa"/>
              <w:end w:w="90" w:type="dxa"/>
            </w:tcMar>
          </w:tcPr>
          <w:p>
            <w:r>
              <w:rPr>
                <w:rFonts w:ascii="Liberation Sans" w:hAnsi="Liberation Sans" w:eastAsia="Liberation Sans"/>
                <w:sz w:val="15"/>
              </w:rPr>
              <w:t>Хук</w:t>
            </w:r>
          </w:p>
        </w:tc>
        <w:tc>
          <w:tcPr>
            <w:tcW w:type="dxa" w:w="5097"/>
            <w:vAlign w:val="top"/>
            <w:tcMar>
              <w:top w:w="70" w:type="dxa"/>
              <w:start w:w="90" w:type="dxa"/>
              <w:bottom w:w="70" w:type="dxa"/>
              <w:end w:w="90" w:type="dxa"/>
            </w:tcMar>
          </w:tcPr>
          <w:p>
            <w:r>
              <w:rPr>
                <w:rFonts w:ascii="Liberation Sans" w:hAnsi="Liberation Sans" w:eastAsia="Liberation Sans"/>
                <w:sz w:val="15"/>
              </w:rPr>
              <w:t>Пять вопросов перед тем, как добавить новое упражнение.</w:t>
            </w:r>
          </w:p>
        </w:tc>
      </w:tr>
      <w:tr>
        <w:tc>
          <w:tcPr>
            <w:tcW w:type="dxa" w:w="5097"/>
            <w:vAlign w:val="top"/>
            <w:tcMar>
              <w:top w:w="70" w:type="dxa"/>
              <w:start w:w="90" w:type="dxa"/>
              <w:bottom w:w="70" w:type="dxa"/>
              <w:end w:w="90" w:type="dxa"/>
            </w:tcMar>
          </w:tcPr>
          <w:p>
            <w:r>
              <w:rPr>
                <w:rFonts w:ascii="Liberation Sans" w:hAnsi="Liberation Sans" w:eastAsia="Liberation Sans"/>
                <w:sz w:val="15"/>
              </w:rPr>
              <w:t>Текст</w:t>
            </w:r>
          </w:p>
        </w:tc>
        <w:tc>
          <w:tcPr>
            <w:tcW w:type="dxa" w:w="5097"/>
            <w:vAlign w:val="top"/>
            <w:tcMar>
              <w:top w:w="70" w:type="dxa"/>
              <w:start w:w="90" w:type="dxa"/>
              <w:bottom w:w="70" w:type="dxa"/>
              <w:end w:w="90" w:type="dxa"/>
            </w:tcMar>
          </w:tcPr>
          <w:p>
            <w:r>
              <w:rPr>
                <w:rFonts w:ascii="Liberation Sans" w:hAnsi="Liberation Sans" w:eastAsia="Liberation Sans"/>
                <w:sz w:val="15"/>
              </w:rPr>
              <w:t>Какую задачу оно решает? Почему она важна сейчас? Может ли человек выполнить движение без ухудшения? Какая нужна дозировка? Куда упражнение ведёт дальше? Если ответов нет, модное движение остаётся случайным. Система начинается не с упражнения, а с решения.</w:t>
            </w:r>
          </w:p>
        </w:tc>
      </w:tr>
      <w:tr>
        <w:tc>
          <w:tcPr>
            <w:tcW w:type="dxa" w:w="5097"/>
            <w:vAlign w:val="top"/>
            <w:tcMar>
              <w:top w:w="70" w:type="dxa"/>
              <w:start w:w="90" w:type="dxa"/>
              <w:bottom w:w="70" w:type="dxa"/>
              <w:end w:w="90" w:type="dxa"/>
            </w:tcMar>
          </w:tcPr>
          <w:p>
            <w:r>
              <w:rPr>
                <w:rFonts w:ascii="Liberation Sans" w:hAnsi="Liberation Sans" w:eastAsia="Liberation Sans"/>
                <w:sz w:val="15"/>
              </w:rPr>
              <w:t>Визуал</w:t>
            </w:r>
          </w:p>
        </w:tc>
        <w:tc>
          <w:tcPr>
            <w:tcW w:type="dxa" w:w="5097"/>
            <w:vAlign w:val="top"/>
            <w:tcMar>
              <w:top w:w="70" w:type="dxa"/>
              <w:start w:w="90" w:type="dxa"/>
              <w:bottom w:w="70" w:type="dxa"/>
              <w:end w:w="90" w:type="dxa"/>
            </w:tcMar>
          </w:tcPr>
          <w:p>
            <w:r>
              <w:rPr>
                <w:rFonts w:ascii="Liberation Sans" w:hAnsi="Liberation Sans" w:eastAsia="Liberation Sans"/>
                <w:sz w:val="15"/>
              </w:rPr>
              <w:t>Пять карточек перед гирей.</w:t>
            </w:r>
          </w:p>
        </w:tc>
      </w:tr>
      <w:tr>
        <w:tc>
          <w:tcPr>
            <w:tcW w:type="dxa" w:w="5097"/>
            <w:vAlign w:val="top"/>
            <w:tcMar>
              <w:top w:w="70" w:type="dxa"/>
              <w:start w:w="90" w:type="dxa"/>
              <w:bottom w:w="70" w:type="dxa"/>
              <w:end w:w="90" w:type="dxa"/>
            </w:tcMar>
          </w:tcPr>
          <w:p>
            <w:r>
              <w:rPr>
                <w:rFonts w:ascii="Liberation Sans" w:hAnsi="Liberation Sans" w:eastAsia="Liberation Sans"/>
                <w:sz w:val="15"/>
              </w:rPr>
              <w:t>CTA</w:t>
            </w:r>
          </w:p>
        </w:tc>
        <w:tc>
          <w:tcPr>
            <w:tcW w:type="dxa" w:w="5097"/>
            <w:vAlign w:val="top"/>
            <w:tcMar>
              <w:top w:w="70" w:type="dxa"/>
              <w:start w:w="90" w:type="dxa"/>
              <w:bottom w:w="70" w:type="dxa"/>
              <w:end w:w="90" w:type="dxa"/>
            </w:tcMar>
          </w:tcPr>
          <w:p>
            <w:r>
              <w:rPr>
                <w:rFonts w:ascii="Liberation Sans" w:hAnsi="Liberation Sans" w:eastAsia="Liberation Sans"/>
                <w:sz w:val="15"/>
              </w:rPr>
              <w:t>Сохраните как фильтр программы.</w:t>
            </w:r>
          </w:p>
        </w:tc>
      </w:tr>
    </w:tbl>
    <w:p>
      <w:pPr>
        <w:spacing w:after="20"/>
      </w:pPr>
    </w:p>
    <w:p>
      <w:pPr>
        <w:spacing w:after="80" w:line="257" w:lineRule="auto"/>
      </w:pPr>
      <w:r>
        <w:rPr>
          <w:rFonts w:ascii="Liberation Sans" w:hAnsi="Liberation Sans" w:eastAsia="Liberation Sans"/>
          <w:b w:val="0"/>
          <w:i/>
        </w:rPr>
        <w:t>Дополнения: личный кейс, короткая версия, длинная версия, статья, другой хук, версия с клиентом.</w:t>
      </w:r>
    </w:p>
    <w:p>
      <w:pPr>
        <w:pStyle w:val="Heading2"/>
      </w:pPr>
      <w:r>
        <w:t>25.27. Естественный биохакинг</w:t>
      </w:r>
    </w:p>
    <w:tbl>
      <w:tblPr>
        <w:tblStyle w:val="TableGrid"/>
        <w:tblW w:type="auto" w:w="0"/>
        <w:jc w:val="center"/>
        <w:tblLook w:firstColumn="1" w:firstRow="1" w:lastColumn="0" w:lastRow="0" w:noHBand="0" w:noVBand="1" w:val="04A0"/>
      </w:tblPr>
      <w:tblGrid>
        <w:gridCol w:w="5097"/>
        <w:gridCol w:w="5097"/>
      </w:tblGrid>
      <w:tr>
        <w:trPr>
          <w:tblHeader w:val="true"/>
        </w:trPr>
        <w:tc>
          <w:tcPr>
            <w:tcW w:type="dxa" w:w="5097"/>
            <w:shd w:fill="DDE7EB"/>
            <w:tcMar>
              <w:top w:w="70" w:type="dxa"/>
              <w:start w:w="90" w:type="dxa"/>
              <w:bottom w:w="70" w:type="dxa"/>
              <w:end w:w="90" w:type="dxa"/>
            </w:tcMar>
          </w:tcPr>
          <w:p>
            <w:r>
              <w:rPr>
                <w:rFonts w:ascii="Liberation Sans" w:hAnsi="Liberation Sans" w:eastAsia="Liberation Sans"/>
                <w:b/>
                <w:color w:val="233C46"/>
                <w:sz w:val="16"/>
              </w:rPr>
              <w:t>Элемент</w:t>
            </w:r>
          </w:p>
        </w:tc>
        <w:tc>
          <w:tcPr>
            <w:tcW w:type="dxa" w:w="5097"/>
            <w:shd w:fill="DDE7EB"/>
            <w:tcMar>
              <w:top w:w="70" w:type="dxa"/>
              <w:start w:w="90" w:type="dxa"/>
              <w:bottom w:w="70" w:type="dxa"/>
              <w:end w:w="90" w:type="dxa"/>
            </w:tcMar>
          </w:tcPr>
          <w:p>
            <w:r>
              <w:rPr>
                <w:rFonts w:ascii="Liberation Sans" w:hAnsi="Liberation Sans" w:eastAsia="Liberation Sans"/>
                <w:b/>
                <w:color w:val="233C46"/>
                <w:sz w:val="16"/>
              </w:rPr>
              <w:t>Содержание</w:t>
            </w:r>
          </w:p>
        </w:tc>
      </w:tr>
      <w:tr>
        <w:tc>
          <w:tcPr>
            <w:tcW w:type="dxa" w:w="5097"/>
            <w:vAlign w:val="top"/>
            <w:tcMar>
              <w:top w:w="70" w:type="dxa"/>
              <w:start w:w="90" w:type="dxa"/>
              <w:bottom w:w="70" w:type="dxa"/>
              <w:end w:w="90" w:type="dxa"/>
            </w:tcMar>
          </w:tcPr>
          <w:p>
            <w:r>
              <w:rPr>
                <w:rFonts w:ascii="Liberation Sans" w:hAnsi="Liberation Sans" w:eastAsia="Liberation Sans"/>
                <w:sz w:val="15"/>
              </w:rPr>
              <w:t>Хук</w:t>
            </w:r>
          </w:p>
        </w:tc>
        <w:tc>
          <w:tcPr>
            <w:tcW w:type="dxa" w:w="5097"/>
            <w:vAlign w:val="top"/>
            <w:tcMar>
              <w:top w:w="70" w:type="dxa"/>
              <w:start w:w="90" w:type="dxa"/>
              <w:bottom w:w="70" w:type="dxa"/>
              <w:end w:w="90" w:type="dxa"/>
            </w:tcMar>
          </w:tcPr>
          <w:p>
            <w:r>
              <w:rPr>
                <w:rFonts w:ascii="Liberation Sans" w:hAnsi="Liberation Sans" w:eastAsia="Liberation Sans"/>
                <w:sz w:val="15"/>
              </w:rPr>
              <w:t>Прежде чем покупать гаджет для здоровья, проверьте базовые природные сигналы.</w:t>
            </w:r>
          </w:p>
        </w:tc>
      </w:tr>
      <w:tr>
        <w:tc>
          <w:tcPr>
            <w:tcW w:type="dxa" w:w="5097"/>
            <w:vAlign w:val="top"/>
            <w:tcMar>
              <w:top w:w="70" w:type="dxa"/>
              <w:start w:w="90" w:type="dxa"/>
              <w:bottom w:w="70" w:type="dxa"/>
              <w:end w:w="90" w:type="dxa"/>
            </w:tcMar>
          </w:tcPr>
          <w:p>
            <w:r>
              <w:rPr>
                <w:rFonts w:ascii="Liberation Sans" w:hAnsi="Liberation Sans" w:eastAsia="Liberation Sans"/>
                <w:sz w:val="15"/>
              </w:rPr>
              <w:t>Текст</w:t>
            </w:r>
          </w:p>
        </w:tc>
        <w:tc>
          <w:tcPr>
            <w:tcW w:type="dxa" w:w="5097"/>
            <w:vAlign w:val="top"/>
            <w:tcMar>
              <w:top w:w="70" w:type="dxa"/>
              <w:start w:w="90" w:type="dxa"/>
              <w:bottom w:w="70" w:type="dxa"/>
              <w:end w:w="90" w:type="dxa"/>
            </w:tcMar>
          </w:tcPr>
          <w:p>
            <w:r>
              <w:rPr>
                <w:rFonts w:ascii="Liberation Sans" w:hAnsi="Liberation Sans" w:eastAsia="Liberation Sans"/>
                <w:sz w:val="15"/>
              </w:rPr>
              <w:t>Свет утром, темнота вечером, движение, температура, питание, вода, сон и социальная связь влияют ежедневно. Я называю это естественным биохакингом. Технологии могут дополнять систему, но не должны маскировать отсутствие основы.</w:t>
            </w:r>
          </w:p>
        </w:tc>
      </w:tr>
      <w:tr>
        <w:tc>
          <w:tcPr>
            <w:tcW w:type="dxa" w:w="5097"/>
            <w:vAlign w:val="top"/>
            <w:tcMar>
              <w:top w:w="70" w:type="dxa"/>
              <w:start w:w="90" w:type="dxa"/>
              <w:bottom w:w="70" w:type="dxa"/>
              <w:end w:w="90" w:type="dxa"/>
            </w:tcMar>
          </w:tcPr>
          <w:p>
            <w:r>
              <w:rPr>
                <w:rFonts w:ascii="Liberation Sans" w:hAnsi="Liberation Sans" w:eastAsia="Liberation Sans"/>
                <w:sz w:val="15"/>
              </w:rPr>
              <w:t>Визуал</w:t>
            </w:r>
          </w:p>
        </w:tc>
        <w:tc>
          <w:tcPr>
            <w:tcW w:type="dxa" w:w="5097"/>
            <w:vAlign w:val="top"/>
            <w:tcMar>
              <w:top w:w="70" w:type="dxa"/>
              <w:start w:w="90" w:type="dxa"/>
              <w:bottom w:w="70" w:type="dxa"/>
              <w:end w:w="90" w:type="dxa"/>
            </w:tcMar>
          </w:tcPr>
          <w:p>
            <w:r>
              <w:rPr>
                <w:rFonts w:ascii="Liberation Sans" w:hAnsi="Liberation Sans" w:eastAsia="Liberation Sans"/>
                <w:sz w:val="15"/>
              </w:rPr>
              <w:t>Гаджет рядом с солнцем, водой, прогулкой и кроватью.</w:t>
            </w:r>
          </w:p>
        </w:tc>
      </w:tr>
      <w:tr>
        <w:tc>
          <w:tcPr>
            <w:tcW w:type="dxa" w:w="5097"/>
            <w:vAlign w:val="top"/>
            <w:tcMar>
              <w:top w:w="70" w:type="dxa"/>
              <w:start w:w="90" w:type="dxa"/>
              <w:bottom w:w="70" w:type="dxa"/>
              <w:end w:w="90" w:type="dxa"/>
            </w:tcMar>
          </w:tcPr>
          <w:p>
            <w:r>
              <w:rPr>
                <w:rFonts w:ascii="Liberation Sans" w:hAnsi="Liberation Sans" w:eastAsia="Liberation Sans"/>
                <w:sz w:val="15"/>
              </w:rPr>
              <w:t>CTA</w:t>
            </w:r>
          </w:p>
        </w:tc>
        <w:tc>
          <w:tcPr>
            <w:tcW w:type="dxa" w:w="5097"/>
            <w:vAlign w:val="top"/>
            <w:tcMar>
              <w:top w:w="70" w:type="dxa"/>
              <w:start w:w="90" w:type="dxa"/>
              <w:bottom w:w="70" w:type="dxa"/>
              <w:end w:w="90" w:type="dxa"/>
            </w:tcMar>
          </w:tcPr>
          <w:p>
            <w:r>
              <w:rPr>
                <w:rFonts w:ascii="Liberation Sans" w:hAnsi="Liberation Sans" w:eastAsia="Liberation Sans"/>
                <w:sz w:val="15"/>
              </w:rPr>
              <w:t>Верните один базовый сигнал без покупки.</w:t>
            </w:r>
          </w:p>
        </w:tc>
      </w:tr>
    </w:tbl>
    <w:p>
      <w:pPr>
        <w:spacing w:after="20"/>
      </w:pPr>
    </w:p>
    <w:p>
      <w:pPr>
        <w:spacing w:after="80" w:line="257" w:lineRule="auto"/>
      </w:pPr>
      <w:r>
        <w:rPr>
          <w:rFonts w:ascii="Liberation Sans" w:hAnsi="Liberation Sans" w:eastAsia="Liberation Sans"/>
          <w:b w:val="0"/>
          <w:i/>
        </w:rPr>
        <w:t>Дополнения: личный кейс, короткая версия, длинная версия, статья, другой хук, версия с клиентом.</w:t>
      </w:r>
    </w:p>
    <w:p>
      <w:pPr>
        <w:pStyle w:val="Heading2"/>
      </w:pPr>
      <w:r>
        <w:t>25.28. Тело как лучший друг</w:t>
      </w:r>
    </w:p>
    <w:tbl>
      <w:tblPr>
        <w:tblStyle w:val="TableGrid"/>
        <w:tblW w:type="auto" w:w="0"/>
        <w:jc w:val="center"/>
        <w:tblLook w:firstColumn="1" w:firstRow="1" w:lastColumn="0" w:lastRow="0" w:noHBand="0" w:noVBand="1" w:val="04A0"/>
      </w:tblPr>
      <w:tblGrid>
        <w:gridCol w:w="5097"/>
        <w:gridCol w:w="5097"/>
      </w:tblGrid>
      <w:tr>
        <w:trPr>
          <w:tblHeader w:val="true"/>
        </w:trPr>
        <w:tc>
          <w:tcPr>
            <w:tcW w:type="dxa" w:w="5097"/>
            <w:shd w:fill="DDE7EB"/>
            <w:tcMar>
              <w:top w:w="70" w:type="dxa"/>
              <w:start w:w="90" w:type="dxa"/>
              <w:bottom w:w="70" w:type="dxa"/>
              <w:end w:w="90" w:type="dxa"/>
            </w:tcMar>
          </w:tcPr>
          <w:p>
            <w:r>
              <w:rPr>
                <w:rFonts w:ascii="Liberation Sans" w:hAnsi="Liberation Sans" w:eastAsia="Liberation Sans"/>
                <w:b/>
                <w:color w:val="233C46"/>
                <w:sz w:val="16"/>
              </w:rPr>
              <w:t>Элемент</w:t>
            </w:r>
          </w:p>
        </w:tc>
        <w:tc>
          <w:tcPr>
            <w:tcW w:type="dxa" w:w="5097"/>
            <w:shd w:fill="DDE7EB"/>
            <w:tcMar>
              <w:top w:w="70" w:type="dxa"/>
              <w:start w:w="90" w:type="dxa"/>
              <w:bottom w:w="70" w:type="dxa"/>
              <w:end w:w="90" w:type="dxa"/>
            </w:tcMar>
          </w:tcPr>
          <w:p>
            <w:r>
              <w:rPr>
                <w:rFonts w:ascii="Liberation Sans" w:hAnsi="Liberation Sans" w:eastAsia="Liberation Sans"/>
                <w:b/>
                <w:color w:val="233C46"/>
                <w:sz w:val="16"/>
              </w:rPr>
              <w:t>Содержание</w:t>
            </w:r>
          </w:p>
        </w:tc>
      </w:tr>
      <w:tr>
        <w:tc>
          <w:tcPr>
            <w:tcW w:type="dxa" w:w="5097"/>
            <w:vAlign w:val="top"/>
            <w:tcMar>
              <w:top w:w="70" w:type="dxa"/>
              <w:start w:w="90" w:type="dxa"/>
              <w:bottom w:w="70" w:type="dxa"/>
              <w:end w:w="90" w:type="dxa"/>
            </w:tcMar>
          </w:tcPr>
          <w:p>
            <w:r>
              <w:rPr>
                <w:rFonts w:ascii="Liberation Sans" w:hAnsi="Liberation Sans" w:eastAsia="Liberation Sans"/>
                <w:sz w:val="15"/>
              </w:rPr>
              <w:t>Хук</w:t>
            </w:r>
          </w:p>
        </w:tc>
        <w:tc>
          <w:tcPr>
            <w:tcW w:type="dxa" w:w="5097"/>
            <w:vAlign w:val="top"/>
            <w:tcMar>
              <w:top w:w="70" w:type="dxa"/>
              <w:start w:w="90" w:type="dxa"/>
              <w:bottom w:w="70" w:type="dxa"/>
              <w:end w:w="90" w:type="dxa"/>
            </w:tcMar>
          </w:tcPr>
          <w:p>
            <w:r>
              <w:rPr>
                <w:rFonts w:ascii="Liberation Sans" w:hAnsi="Liberation Sans" w:eastAsia="Liberation Sans"/>
                <w:sz w:val="15"/>
              </w:rPr>
              <w:t>Тело не должно быть вашим вечным проектом ремонта.</w:t>
            </w:r>
          </w:p>
        </w:tc>
      </w:tr>
      <w:tr>
        <w:tc>
          <w:tcPr>
            <w:tcW w:type="dxa" w:w="5097"/>
            <w:vAlign w:val="top"/>
            <w:tcMar>
              <w:top w:w="70" w:type="dxa"/>
              <w:start w:w="90" w:type="dxa"/>
              <w:bottom w:w="70" w:type="dxa"/>
              <w:end w:w="90" w:type="dxa"/>
            </w:tcMar>
          </w:tcPr>
          <w:p>
            <w:r>
              <w:rPr>
                <w:rFonts w:ascii="Liberation Sans" w:hAnsi="Liberation Sans" w:eastAsia="Liberation Sans"/>
                <w:sz w:val="15"/>
              </w:rPr>
              <w:t>Текст</w:t>
            </w:r>
          </w:p>
        </w:tc>
        <w:tc>
          <w:tcPr>
            <w:tcW w:type="dxa" w:w="5097"/>
            <w:vAlign w:val="top"/>
            <w:tcMar>
              <w:top w:w="70" w:type="dxa"/>
              <w:start w:w="90" w:type="dxa"/>
              <w:bottom w:w="70" w:type="dxa"/>
              <w:end w:w="90" w:type="dxa"/>
            </w:tcMar>
          </w:tcPr>
          <w:p>
            <w:r>
              <w:rPr>
                <w:rFonts w:ascii="Liberation Sans" w:hAnsi="Liberation Sans" w:eastAsia="Liberation Sans"/>
                <w:sz w:val="15"/>
              </w:rPr>
              <w:t>Когда путь начинается с ненависти, каждая тренировка доказывает недостаточность. Я предлагаю другую модель: тело как партнёр, которого можно обучать, укреплять и слышать. Развиваться из уважения. Сначала вернуть качество движения, затем делать сильнее — и не потерять контакт с жизнью.</w:t>
            </w:r>
          </w:p>
        </w:tc>
      </w:tr>
      <w:tr>
        <w:tc>
          <w:tcPr>
            <w:tcW w:type="dxa" w:w="5097"/>
            <w:vAlign w:val="top"/>
            <w:tcMar>
              <w:top w:w="70" w:type="dxa"/>
              <w:start w:w="90" w:type="dxa"/>
              <w:bottom w:w="70" w:type="dxa"/>
              <w:end w:w="90" w:type="dxa"/>
            </w:tcMar>
          </w:tcPr>
          <w:p>
            <w:r>
              <w:rPr>
                <w:rFonts w:ascii="Liberation Sans" w:hAnsi="Liberation Sans" w:eastAsia="Liberation Sans"/>
                <w:sz w:val="15"/>
              </w:rPr>
              <w:t>Визуал</w:t>
            </w:r>
          </w:p>
        </w:tc>
        <w:tc>
          <w:tcPr>
            <w:tcW w:type="dxa" w:w="5097"/>
            <w:vAlign w:val="top"/>
            <w:tcMar>
              <w:top w:w="70" w:type="dxa"/>
              <w:start w:w="90" w:type="dxa"/>
              <w:bottom w:w="70" w:type="dxa"/>
              <w:end w:w="90" w:type="dxa"/>
            </w:tcMar>
          </w:tcPr>
          <w:p>
            <w:r>
              <w:rPr>
                <w:rFonts w:ascii="Liberation Sans" w:hAnsi="Liberation Sans" w:eastAsia="Liberation Sans"/>
                <w:sz w:val="15"/>
              </w:rPr>
              <w:t>Инструменты ремонта сменяются совместной дорогой.</w:t>
            </w:r>
          </w:p>
        </w:tc>
      </w:tr>
      <w:tr>
        <w:tc>
          <w:tcPr>
            <w:tcW w:type="dxa" w:w="5097"/>
            <w:vAlign w:val="top"/>
            <w:tcMar>
              <w:top w:w="70" w:type="dxa"/>
              <w:start w:w="90" w:type="dxa"/>
              <w:bottom w:w="70" w:type="dxa"/>
              <w:end w:w="90" w:type="dxa"/>
            </w:tcMar>
          </w:tcPr>
          <w:p>
            <w:r>
              <w:rPr>
                <w:rFonts w:ascii="Liberation Sans" w:hAnsi="Liberation Sans" w:eastAsia="Liberation Sans"/>
                <w:sz w:val="15"/>
              </w:rPr>
              <w:t>CTA</w:t>
            </w:r>
          </w:p>
        </w:tc>
        <w:tc>
          <w:tcPr>
            <w:tcW w:type="dxa" w:w="5097"/>
            <w:vAlign w:val="top"/>
            <w:tcMar>
              <w:top w:w="70" w:type="dxa"/>
              <w:start w:w="90" w:type="dxa"/>
              <w:bottom w:w="70" w:type="dxa"/>
              <w:end w:w="90" w:type="dxa"/>
            </w:tcMar>
          </w:tcPr>
          <w:p>
            <w:r>
              <w:rPr>
                <w:rFonts w:ascii="Liberation Sans" w:hAnsi="Liberation Sans" w:eastAsia="Liberation Sans"/>
                <w:sz w:val="15"/>
              </w:rPr>
              <w:t>Сохраните как главный принцип.</w:t>
            </w:r>
          </w:p>
        </w:tc>
      </w:tr>
    </w:tbl>
    <w:p>
      <w:pPr>
        <w:spacing w:after="20"/>
      </w:pPr>
    </w:p>
    <w:p>
      <w:pPr>
        <w:spacing w:after="80" w:line="257" w:lineRule="auto"/>
      </w:pPr>
      <w:r>
        <w:rPr>
          <w:rFonts w:ascii="Liberation Sans" w:hAnsi="Liberation Sans" w:eastAsia="Liberation Sans"/>
          <w:b w:val="0"/>
          <w:i/>
        </w:rPr>
        <w:t>Дополнения: личный кейс, короткая версия, длинная версия, статья, другой хук, версия с клиентом.</w:t>
      </w:r>
    </w:p>
    <w:p>
      <w:pPr>
        <w:pStyle w:val="Heading2"/>
      </w:pPr>
      <w:r>
        <w:t>25.29. Первый шаг — оценка</w:t>
      </w:r>
    </w:p>
    <w:tbl>
      <w:tblPr>
        <w:tblStyle w:val="TableGrid"/>
        <w:tblW w:type="auto" w:w="0"/>
        <w:jc w:val="center"/>
        <w:tblLook w:firstColumn="1" w:firstRow="1" w:lastColumn="0" w:lastRow="0" w:noHBand="0" w:noVBand="1" w:val="04A0"/>
      </w:tblPr>
      <w:tblGrid>
        <w:gridCol w:w="5097"/>
        <w:gridCol w:w="5097"/>
      </w:tblGrid>
      <w:tr>
        <w:trPr>
          <w:tblHeader w:val="true"/>
        </w:trPr>
        <w:tc>
          <w:tcPr>
            <w:tcW w:type="dxa" w:w="5097"/>
            <w:shd w:fill="DDE7EB"/>
            <w:tcMar>
              <w:top w:w="70" w:type="dxa"/>
              <w:start w:w="90" w:type="dxa"/>
              <w:bottom w:w="70" w:type="dxa"/>
              <w:end w:w="90" w:type="dxa"/>
            </w:tcMar>
          </w:tcPr>
          <w:p>
            <w:r>
              <w:rPr>
                <w:rFonts w:ascii="Liberation Sans" w:hAnsi="Liberation Sans" w:eastAsia="Liberation Sans"/>
                <w:b/>
                <w:color w:val="233C46"/>
                <w:sz w:val="16"/>
              </w:rPr>
              <w:t>Элемент</w:t>
            </w:r>
          </w:p>
        </w:tc>
        <w:tc>
          <w:tcPr>
            <w:tcW w:type="dxa" w:w="5097"/>
            <w:shd w:fill="DDE7EB"/>
            <w:tcMar>
              <w:top w:w="70" w:type="dxa"/>
              <w:start w:w="90" w:type="dxa"/>
              <w:bottom w:w="70" w:type="dxa"/>
              <w:end w:w="90" w:type="dxa"/>
            </w:tcMar>
          </w:tcPr>
          <w:p>
            <w:r>
              <w:rPr>
                <w:rFonts w:ascii="Liberation Sans" w:hAnsi="Liberation Sans" w:eastAsia="Liberation Sans"/>
                <w:b/>
                <w:color w:val="233C46"/>
                <w:sz w:val="16"/>
              </w:rPr>
              <w:t>Содержание</w:t>
            </w:r>
          </w:p>
        </w:tc>
      </w:tr>
      <w:tr>
        <w:tc>
          <w:tcPr>
            <w:tcW w:type="dxa" w:w="5097"/>
            <w:vAlign w:val="top"/>
            <w:tcMar>
              <w:top w:w="70" w:type="dxa"/>
              <w:start w:w="90" w:type="dxa"/>
              <w:bottom w:w="70" w:type="dxa"/>
              <w:end w:w="90" w:type="dxa"/>
            </w:tcMar>
          </w:tcPr>
          <w:p>
            <w:r>
              <w:rPr>
                <w:rFonts w:ascii="Liberation Sans" w:hAnsi="Liberation Sans" w:eastAsia="Liberation Sans"/>
                <w:sz w:val="15"/>
              </w:rPr>
              <w:t>Хук</w:t>
            </w:r>
          </w:p>
        </w:tc>
        <w:tc>
          <w:tcPr>
            <w:tcW w:type="dxa" w:w="5097"/>
            <w:vAlign w:val="top"/>
            <w:tcMar>
              <w:top w:w="70" w:type="dxa"/>
              <w:start w:w="90" w:type="dxa"/>
              <w:bottom w:w="70" w:type="dxa"/>
              <w:end w:w="90" w:type="dxa"/>
            </w:tcMar>
          </w:tcPr>
          <w:p>
            <w:r>
              <w:rPr>
                <w:rFonts w:ascii="Liberation Sans" w:hAnsi="Liberation Sans" w:eastAsia="Liberation Sans"/>
                <w:sz w:val="15"/>
              </w:rPr>
              <w:t>Прежде чем менять тело, полезно понять, как оно решает задачи сейчас.</w:t>
            </w:r>
          </w:p>
        </w:tc>
      </w:tr>
      <w:tr>
        <w:tc>
          <w:tcPr>
            <w:tcW w:type="dxa" w:w="5097"/>
            <w:vAlign w:val="top"/>
            <w:tcMar>
              <w:top w:w="70" w:type="dxa"/>
              <w:start w:w="90" w:type="dxa"/>
              <w:bottom w:w="70" w:type="dxa"/>
              <w:end w:w="90" w:type="dxa"/>
            </w:tcMar>
          </w:tcPr>
          <w:p>
            <w:r>
              <w:rPr>
                <w:rFonts w:ascii="Liberation Sans" w:hAnsi="Liberation Sans" w:eastAsia="Liberation Sans"/>
                <w:sz w:val="15"/>
              </w:rPr>
              <w:t>Текст</w:t>
            </w:r>
          </w:p>
        </w:tc>
        <w:tc>
          <w:tcPr>
            <w:tcW w:type="dxa" w:w="5097"/>
            <w:vAlign w:val="top"/>
            <w:tcMar>
              <w:top w:w="70" w:type="dxa"/>
              <w:start w:w="90" w:type="dxa"/>
              <w:bottom w:w="70" w:type="dxa"/>
              <w:end w:w="90" w:type="dxa"/>
            </w:tcMar>
          </w:tcPr>
          <w:p>
            <w:r>
              <w:rPr>
                <w:rFonts w:ascii="Liberation Sans" w:hAnsi="Liberation Sans" w:eastAsia="Liberation Sans"/>
                <w:sz w:val="15"/>
              </w:rPr>
              <w:t>Оценка нужна не для поиска максимума неправильного. Она показывает доступность движений, различия сторон, дыхание, опору и реакцию на нагрузку. Один тест не ставит диагноз, но последовательность помогает выбрать маршрут. Поэтому после гайда в моей системе идёт тест «20 движений».</w:t>
            </w:r>
          </w:p>
        </w:tc>
      </w:tr>
      <w:tr>
        <w:tc>
          <w:tcPr>
            <w:tcW w:type="dxa" w:w="5097"/>
            <w:vAlign w:val="top"/>
            <w:tcMar>
              <w:top w:w="70" w:type="dxa"/>
              <w:start w:w="90" w:type="dxa"/>
              <w:bottom w:w="70" w:type="dxa"/>
              <w:end w:w="90" w:type="dxa"/>
            </w:tcMar>
          </w:tcPr>
          <w:p>
            <w:r>
              <w:rPr>
                <w:rFonts w:ascii="Liberation Sans" w:hAnsi="Liberation Sans" w:eastAsia="Liberation Sans"/>
                <w:sz w:val="15"/>
              </w:rPr>
              <w:t>Визуал</w:t>
            </w:r>
          </w:p>
        </w:tc>
        <w:tc>
          <w:tcPr>
            <w:tcW w:type="dxa" w:w="5097"/>
            <w:vAlign w:val="top"/>
            <w:tcMar>
              <w:top w:w="70" w:type="dxa"/>
              <w:start w:w="90" w:type="dxa"/>
              <w:bottom w:w="70" w:type="dxa"/>
              <w:end w:w="90" w:type="dxa"/>
            </w:tcMar>
          </w:tcPr>
          <w:p>
            <w:r>
              <w:rPr>
                <w:rFonts w:ascii="Liberation Sans" w:hAnsi="Liberation Sans" w:eastAsia="Liberation Sans"/>
                <w:sz w:val="15"/>
              </w:rPr>
              <w:t>Фигурка перед картой маршрутов, один путь подсвечен.</w:t>
            </w:r>
          </w:p>
        </w:tc>
      </w:tr>
      <w:tr>
        <w:tc>
          <w:tcPr>
            <w:tcW w:type="dxa" w:w="5097"/>
            <w:vAlign w:val="top"/>
            <w:tcMar>
              <w:top w:w="70" w:type="dxa"/>
              <w:start w:w="90" w:type="dxa"/>
              <w:bottom w:w="70" w:type="dxa"/>
              <w:end w:w="90" w:type="dxa"/>
            </w:tcMar>
          </w:tcPr>
          <w:p>
            <w:r>
              <w:rPr>
                <w:rFonts w:ascii="Liberation Sans" w:hAnsi="Liberation Sans" w:eastAsia="Liberation Sans"/>
                <w:sz w:val="15"/>
              </w:rPr>
              <w:t>CTA</w:t>
            </w:r>
          </w:p>
        </w:tc>
        <w:tc>
          <w:tcPr>
            <w:tcW w:type="dxa" w:w="5097"/>
            <w:vAlign w:val="top"/>
            <w:tcMar>
              <w:top w:w="70" w:type="dxa"/>
              <w:start w:w="90" w:type="dxa"/>
              <w:bottom w:w="70" w:type="dxa"/>
              <w:end w:w="90" w:type="dxa"/>
            </w:tcMar>
          </w:tcPr>
          <w:p>
            <w:r>
              <w:rPr>
                <w:rFonts w:ascii="Liberation Sans" w:hAnsi="Liberation Sans" w:eastAsia="Liberation Sans"/>
                <w:sz w:val="15"/>
              </w:rPr>
              <w:t>Пройдите тест, если хотите начать не со случайного комплекса.</w:t>
            </w:r>
          </w:p>
        </w:tc>
      </w:tr>
    </w:tbl>
    <w:p>
      <w:pPr>
        <w:spacing w:after="20"/>
      </w:pPr>
    </w:p>
    <w:p>
      <w:pPr>
        <w:spacing w:after="80" w:line="257" w:lineRule="auto"/>
      </w:pPr>
      <w:r>
        <w:rPr>
          <w:rFonts w:ascii="Liberation Sans" w:hAnsi="Liberation Sans" w:eastAsia="Liberation Sans"/>
          <w:b w:val="0"/>
          <w:i/>
        </w:rPr>
        <w:t>Дополнения: личный кейс, короткая версия, длинная версия, статья, другой хук, версия с клиентом.</w:t>
      </w:r>
    </w:p>
    <w:p>
      <w:pPr>
        <w:pStyle w:val="Heading2"/>
      </w:pPr>
      <w:r>
        <w:t>25.30. Студия как система восстановления</w:t>
      </w:r>
    </w:p>
    <w:tbl>
      <w:tblPr>
        <w:tblStyle w:val="TableGrid"/>
        <w:tblW w:type="auto" w:w="0"/>
        <w:jc w:val="center"/>
        <w:tblLook w:firstColumn="1" w:firstRow="1" w:lastColumn="0" w:lastRow="0" w:noHBand="0" w:noVBand="1" w:val="04A0"/>
      </w:tblPr>
      <w:tblGrid>
        <w:gridCol w:w="5097"/>
        <w:gridCol w:w="5097"/>
      </w:tblGrid>
      <w:tr>
        <w:trPr>
          <w:tblHeader w:val="true"/>
        </w:trPr>
        <w:tc>
          <w:tcPr>
            <w:tcW w:type="dxa" w:w="5097"/>
            <w:shd w:fill="DDE7EB"/>
            <w:tcMar>
              <w:top w:w="70" w:type="dxa"/>
              <w:start w:w="90" w:type="dxa"/>
              <w:bottom w:w="70" w:type="dxa"/>
              <w:end w:w="90" w:type="dxa"/>
            </w:tcMar>
          </w:tcPr>
          <w:p>
            <w:r>
              <w:rPr>
                <w:rFonts w:ascii="Liberation Sans" w:hAnsi="Liberation Sans" w:eastAsia="Liberation Sans"/>
                <w:b/>
                <w:color w:val="233C46"/>
                <w:sz w:val="16"/>
              </w:rPr>
              <w:t>Элемент</w:t>
            </w:r>
          </w:p>
        </w:tc>
        <w:tc>
          <w:tcPr>
            <w:tcW w:type="dxa" w:w="5097"/>
            <w:shd w:fill="DDE7EB"/>
            <w:tcMar>
              <w:top w:w="70" w:type="dxa"/>
              <w:start w:w="90" w:type="dxa"/>
              <w:bottom w:w="70" w:type="dxa"/>
              <w:end w:w="90" w:type="dxa"/>
            </w:tcMar>
          </w:tcPr>
          <w:p>
            <w:r>
              <w:rPr>
                <w:rFonts w:ascii="Liberation Sans" w:hAnsi="Liberation Sans" w:eastAsia="Liberation Sans"/>
                <w:b/>
                <w:color w:val="233C46"/>
                <w:sz w:val="16"/>
              </w:rPr>
              <w:t>Содержание</w:t>
            </w:r>
          </w:p>
        </w:tc>
      </w:tr>
      <w:tr>
        <w:tc>
          <w:tcPr>
            <w:tcW w:type="dxa" w:w="5097"/>
            <w:vAlign w:val="top"/>
            <w:tcMar>
              <w:top w:w="70" w:type="dxa"/>
              <w:start w:w="90" w:type="dxa"/>
              <w:bottom w:w="70" w:type="dxa"/>
              <w:end w:w="90" w:type="dxa"/>
            </w:tcMar>
          </w:tcPr>
          <w:p>
            <w:r>
              <w:rPr>
                <w:rFonts w:ascii="Liberation Sans" w:hAnsi="Liberation Sans" w:eastAsia="Liberation Sans"/>
                <w:sz w:val="15"/>
              </w:rPr>
              <w:t>Хук</w:t>
            </w:r>
          </w:p>
        </w:tc>
        <w:tc>
          <w:tcPr>
            <w:tcW w:type="dxa" w:w="5097"/>
            <w:vAlign w:val="top"/>
            <w:tcMar>
              <w:top w:w="70" w:type="dxa"/>
              <w:start w:w="90" w:type="dxa"/>
              <w:bottom w:w="70" w:type="dxa"/>
              <w:end w:w="90" w:type="dxa"/>
            </w:tcMar>
          </w:tcPr>
          <w:p>
            <w:r>
              <w:rPr>
                <w:rFonts w:ascii="Liberation Sans" w:hAnsi="Liberation Sans" w:eastAsia="Liberation Sans"/>
                <w:sz w:val="15"/>
              </w:rPr>
              <w:t>Наша студия — не только место, где человек тренируется.</w:t>
            </w:r>
          </w:p>
        </w:tc>
      </w:tr>
      <w:tr>
        <w:tc>
          <w:tcPr>
            <w:tcW w:type="dxa" w:w="5097"/>
            <w:vAlign w:val="top"/>
            <w:tcMar>
              <w:top w:w="70" w:type="dxa"/>
              <w:start w:w="90" w:type="dxa"/>
              <w:bottom w:w="70" w:type="dxa"/>
              <w:end w:w="90" w:type="dxa"/>
            </w:tcMar>
          </w:tcPr>
          <w:p>
            <w:r>
              <w:rPr>
                <w:rFonts w:ascii="Liberation Sans" w:hAnsi="Liberation Sans" w:eastAsia="Liberation Sans"/>
                <w:sz w:val="15"/>
              </w:rPr>
              <w:t>Текст</w:t>
            </w:r>
          </w:p>
        </w:tc>
        <w:tc>
          <w:tcPr>
            <w:tcW w:type="dxa" w:w="5097"/>
            <w:vAlign w:val="top"/>
            <w:tcMar>
              <w:top w:w="70" w:type="dxa"/>
              <w:start w:w="90" w:type="dxa"/>
              <w:bottom w:w="70" w:type="dxa"/>
              <w:end w:w="90" w:type="dxa"/>
            </w:tcMar>
          </w:tcPr>
          <w:p>
            <w:r>
              <w:rPr>
                <w:rFonts w:ascii="Liberation Sans" w:hAnsi="Liberation Sans" w:eastAsia="Liberation Sans"/>
                <w:sz w:val="15"/>
              </w:rPr>
              <w:t>В «Атмосфере 3D» мы соединяем физкультуру, телесные практики, ПравИло, чайный ритуал и человеческое общение. Восстановление — не одна процедура, а среда, где можно двигаться, расслабляться, учиться чувствовать тело и возвращаться в спокойное состояние. Пространство тоже часть метода.</w:t>
            </w:r>
          </w:p>
        </w:tc>
      </w:tr>
      <w:tr>
        <w:tc>
          <w:tcPr>
            <w:tcW w:type="dxa" w:w="5097"/>
            <w:vAlign w:val="top"/>
            <w:tcMar>
              <w:top w:w="70" w:type="dxa"/>
              <w:start w:w="90" w:type="dxa"/>
              <w:bottom w:w="70" w:type="dxa"/>
              <w:end w:w="90" w:type="dxa"/>
            </w:tcMar>
          </w:tcPr>
          <w:p>
            <w:r>
              <w:rPr>
                <w:rFonts w:ascii="Liberation Sans" w:hAnsi="Liberation Sans" w:eastAsia="Liberation Sans"/>
                <w:sz w:val="15"/>
              </w:rPr>
              <w:t>Визуал</w:t>
            </w:r>
          </w:p>
        </w:tc>
        <w:tc>
          <w:tcPr>
            <w:tcW w:type="dxa" w:w="5097"/>
            <w:vAlign w:val="top"/>
            <w:tcMar>
              <w:top w:w="70" w:type="dxa"/>
              <w:start w:w="90" w:type="dxa"/>
              <w:bottom w:w="70" w:type="dxa"/>
              <w:end w:w="90" w:type="dxa"/>
            </w:tcMar>
          </w:tcPr>
          <w:p>
            <w:r>
              <w:rPr>
                <w:rFonts w:ascii="Liberation Sans" w:hAnsi="Liberation Sans" w:eastAsia="Liberation Sans"/>
                <w:sz w:val="15"/>
              </w:rPr>
              <w:t>Пять предметов собираются в круг.</w:t>
            </w:r>
          </w:p>
        </w:tc>
      </w:tr>
      <w:tr>
        <w:tc>
          <w:tcPr>
            <w:tcW w:type="dxa" w:w="5097"/>
            <w:vAlign w:val="top"/>
            <w:tcMar>
              <w:top w:w="70" w:type="dxa"/>
              <w:start w:w="90" w:type="dxa"/>
              <w:bottom w:w="70" w:type="dxa"/>
              <w:end w:w="90" w:type="dxa"/>
            </w:tcMar>
          </w:tcPr>
          <w:p>
            <w:r>
              <w:rPr>
                <w:rFonts w:ascii="Liberation Sans" w:hAnsi="Liberation Sans" w:eastAsia="Liberation Sans"/>
                <w:sz w:val="15"/>
              </w:rPr>
              <w:t>CTA</w:t>
            </w:r>
          </w:p>
        </w:tc>
        <w:tc>
          <w:tcPr>
            <w:tcW w:type="dxa" w:w="5097"/>
            <w:vAlign w:val="top"/>
            <w:tcMar>
              <w:top w:w="70" w:type="dxa"/>
              <w:start w:w="90" w:type="dxa"/>
              <w:bottom w:w="70" w:type="dxa"/>
              <w:end w:w="90" w:type="dxa"/>
            </w:tcMar>
          </w:tcPr>
          <w:p>
            <w:r>
              <w:rPr>
                <w:rFonts w:ascii="Liberation Sans" w:hAnsi="Liberation Sans" w:eastAsia="Liberation Sans"/>
                <w:sz w:val="15"/>
              </w:rPr>
              <w:t>Напишите «АНКЕТА» для диагностики в Москве.</w:t>
            </w:r>
          </w:p>
        </w:tc>
      </w:tr>
    </w:tbl>
    <w:p>
      <w:pPr>
        <w:spacing w:after="20"/>
      </w:pPr>
    </w:p>
    <w:p>
      <w:pPr>
        <w:spacing w:after="80" w:line="257" w:lineRule="auto"/>
      </w:pPr>
      <w:r>
        <w:rPr>
          <w:rFonts w:ascii="Liberation Sans" w:hAnsi="Liberation Sans" w:eastAsia="Liberation Sans"/>
          <w:b w:val="0"/>
          <w:i/>
        </w:rPr>
        <w:t>Дополнения: личный кейс, короткая версия, длинная версия, статья, другой хук, версия с клиентом.</w:t>
      </w:r>
    </w:p>
    <w:p>
      <w:pPr>
        <w:pStyle w:val="Heading2"/>
      </w:pPr>
      <w:r>
        <w:t>25.31. Почему я не начинаю с силы</w:t>
      </w:r>
    </w:p>
    <w:tbl>
      <w:tblPr>
        <w:tblStyle w:val="TableGrid"/>
        <w:tblW w:type="auto" w:w="0"/>
        <w:jc w:val="center"/>
        <w:tblLook w:firstColumn="1" w:firstRow="1" w:lastColumn="0" w:lastRow="0" w:noHBand="0" w:noVBand="1" w:val="04A0"/>
      </w:tblPr>
      <w:tblGrid>
        <w:gridCol w:w="5097"/>
        <w:gridCol w:w="5097"/>
      </w:tblGrid>
      <w:tr>
        <w:trPr>
          <w:tblHeader w:val="true"/>
        </w:trPr>
        <w:tc>
          <w:tcPr>
            <w:tcW w:type="dxa" w:w="5097"/>
            <w:shd w:fill="DDE7EB"/>
            <w:tcMar>
              <w:top w:w="70" w:type="dxa"/>
              <w:start w:w="90" w:type="dxa"/>
              <w:bottom w:w="70" w:type="dxa"/>
              <w:end w:w="90" w:type="dxa"/>
            </w:tcMar>
          </w:tcPr>
          <w:p>
            <w:r>
              <w:rPr>
                <w:rFonts w:ascii="Liberation Sans" w:hAnsi="Liberation Sans" w:eastAsia="Liberation Sans"/>
                <w:b/>
                <w:color w:val="233C46"/>
                <w:sz w:val="16"/>
              </w:rPr>
              <w:t>Элемент</w:t>
            </w:r>
          </w:p>
        </w:tc>
        <w:tc>
          <w:tcPr>
            <w:tcW w:type="dxa" w:w="5097"/>
            <w:shd w:fill="DDE7EB"/>
            <w:tcMar>
              <w:top w:w="70" w:type="dxa"/>
              <w:start w:w="90" w:type="dxa"/>
              <w:bottom w:w="70" w:type="dxa"/>
              <w:end w:w="90" w:type="dxa"/>
            </w:tcMar>
          </w:tcPr>
          <w:p>
            <w:r>
              <w:rPr>
                <w:rFonts w:ascii="Liberation Sans" w:hAnsi="Liberation Sans" w:eastAsia="Liberation Sans"/>
                <w:b/>
                <w:color w:val="233C46"/>
                <w:sz w:val="16"/>
              </w:rPr>
              <w:t>Содержание</w:t>
            </w:r>
          </w:p>
        </w:tc>
      </w:tr>
      <w:tr>
        <w:tc>
          <w:tcPr>
            <w:tcW w:type="dxa" w:w="5097"/>
            <w:vAlign w:val="top"/>
            <w:tcMar>
              <w:top w:w="70" w:type="dxa"/>
              <w:start w:w="90" w:type="dxa"/>
              <w:bottom w:w="70" w:type="dxa"/>
              <w:end w:w="90" w:type="dxa"/>
            </w:tcMar>
          </w:tcPr>
          <w:p>
            <w:r>
              <w:rPr>
                <w:rFonts w:ascii="Liberation Sans" w:hAnsi="Liberation Sans" w:eastAsia="Liberation Sans"/>
                <w:sz w:val="15"/>
              </w:rPr>
              <w:t>Хук</w:t>
            </w:r>
          </w:p>
        </w:tc>
        <w:tc>
          <w:tcPr>
            <w:tcW w:type="dxa" w:w="5097"/>
            <w:vAlign w:val="top"/>
            <w:tcMar>
              <w:top w:w="70" w:type="dxa"/>
              <w:start w:w="90" w:type="dxa"/>
              <w:bottom w:w="70" w:type="dxa"/>
              <w:end w:w="90" w:type="dxa"/>
            </w:tcMar>
          </w:tcPr>
          <w:p>
            <w:r>
              <w:rPr>
                <w:rFonts w:ascii="Liberation Sans" w:hAnsi="Liberation Sans" w:eastAsia="Liberation Sans"/>
                <w:sz w:val="15"/>
              </w:rPr>
              <w:t>Я не всегда начинаю с силовых упражнений, даже если человек чувствует себя слабым.</w:t>
            </w:r>
          </w:p>
        </w:tc>
      </w:tr>
      <w:tr>
        <w:tc>
          <w:tcPr>
            <w:tcW w:type="dxa" w:w="5097"/>
            <w:vAlign w:val="top"/>
            <w:tcMar>
              <w:top w:w="70" w:type="dxa"/>
              <w:start w:w="90" w:type="dxa"/>
              <w:bottom w:w="70" w:type="dxa"/>
              <w:end w:w="90" w:type="dxa"/>
            </w:tcMar>
          </w:tcPr>
          <w:p>
            <w:r>
              <w:rPr>
                <w:rFonts w:ascii="Liberation Sans" w:hAnsi="Liberation Sans" w:eastAsia="Liberation Sans"/>
                <w:sz w:val="15"/>
              </w:rPr>
              <w:t>Текст</w:t>
            </w:r>
          </w:p>
        </w:tc>
        <w:tc>
          <w:tcPr>
            <w:tcW w:type="dxa" w:w="5097"/>
            <w:vAlign w:val="top"/>
            <w:tcMar>
              <w:top w:w="70" w:type="dxa"/>
              <w:start w:w="90" w:type="dxa"/>
              <w:bottom w:w="70" w:type="dxa"/>
              <w:end w:w="90" w:type="dxa"/>
            </w:tcMar>
          </w:tcPr>
          <w:p>
            <w:r>
              <w:rPr>
                <w:rFonts w:ascii="Liberation Sans" w:hAnsi="Liberation Sans" w:eastAsia="Liberation Sans"/>
                <w:sz w:val="15"/>
              </w:rPr>
              <w:t>Слабость может быть реальной, и силу нужно развивать. Но сначала я хочу понять, может ли человек дышать в движении, чувствовать опору, использовать грудную клетку, таз, колени и стопы. Если нагрузить систему с одним вариантом, она станет сильнее именно в нём. Поэтому важен порядок: оценка, база, интеграция и сила.</w:t>
            </w:r>
          </w:p>
        </w:tc>
      </w:tr>
      <w:tr>
        <w:tc>
          <w:tcPr>
            <w:tcW w:type="dxa" w:w="5097"/>
            <w:vAlign w:val="top"/>
            <w:tcMar>
              <w:top w:w="70" w:type="dxa"/>
              <w:start w:w="90" w:type="dxa"/>
              <w:bottom w:w="70" w:type="dxa"/>
              <w:end w:w="90" w:type="dxa"/>
            </w:tcMar>
          </w:tcPr>
          <w:p>
            <w:r>
              <w:rPr>
                <w:rFonts w:ascii="Liberation Sans" w:hAnsi="Liberation Sans" w:eastAsia="Liberation Sans"/>
                <w:sz w:val="15"/>
              </w:rPr>
              <w:t>Визуал</w:t>
            </w:r>
          </w:p>
        </w:tc>
        <w:tc>
          <w:tcPr>
            <w:tcW w:type="dxa" w:w="5097"/>
            <w:vAlign w:val="top"/>
            <w:tcMar>
              <w:top w:w="70" w:type="dxa"/>
              <w:start w:w="90" w:type="dxa"/>
              <w:bottom w:w="70" w:type="dxa"/>
              <w:end w:w="90" w:type="dxa"/>
            </w:tcMar>
          </w:tcPr>
          <w:p>
            <w:r>
              <w:rPr>
                <w:rFonts w:ascii="Liberation Sans" w:hAnsi="Liberation Sans" w:eastAsia="Liberation Sans"/>
                <w:sz w:val="15"/>
              </w:rPr>
              <w:t>Шаткий фундамент перестраивается перед этажом.</w:t>
            </w:r>
          </w:p>
        </w:tc>
      </w:tr>
      <w:tr>
        <w:tc>
          <w:tcPr>
            <w:tcW w:type="dxa" w:w="5097"/>
            <w:vAlign w:val="top"/>
            <w:tcMar>
              <w:top w:w="70" w:type="dxa"/>
              <w:start w:w="90" w:type="dxa"/>
              <w:bottom w:w="70" w:type="dxa"/>
              <w:end w:w="90" w:type="dxa"/>
            </w:tcMar>
          </w:tcPr>
          <w:p>
            <w:r>
              <w:rPr>
                <w:rFonts w:ascii="Liberation Sans" w:hAnsi="Liberation Sans" w:eastAsia="Liberation Sans"/>
                <w:sz w:val="15"/>
              </w:rPr>
              <w:t>CTA</w:t>
            </w:r>
          </w:p>
        </w:tc>
        <w:tc>
          <w:tcPr>
            <w:tcW w:type="dxa" w:w="5097"/>
            <w:vAlign w:val="top"/>
            <w:tcMar>
              <w:top w:w="70" w:type="dxa"/>
              <w:start w:w="90" w:type="dxa"/>
              <w:bottom w:w="70" w:type="dxa"/>
              <w:end w:w="90" w:type="dxa"/>
            </w:tcMar>
          </w:tcPr>
          <w:p>
            <w:r>
              <w:rPr>
                <w:rFonts w:ascii="Liberation Sans" w:hAnsi="Liberation Sans" w:eastAsia="Liberation Sans"/>
                <w:sz w:val="15"/>
              </w:rPr>
              <w:t>Напишите «ТЕЛО», чтобы получить гайд.</w:t>
            </w:r>
          </w:p>
        </w:tc>
      </w:tr>
    </w:tbl>
    <w:p>
      <w:pPr>
        <w:spacing w:after="20"/>
      </w:pPr>
    </w:p>
    <w:p>
      <w:pPr>
        <w:spacing w:after="80" w:line="257" w:lineRule="auto"/>
      </w:pPr>
      <w:r>
        <w:rPr>
          <w:rFonts w:ascii="Liberation Sans" w:hAnsi="Liberation Sans" w:eastAsia="Liberation Sans"/>
          <w:b w:val="0"/>
          <w:i/>
        </w:rPr>
        <w:t>Дополнения: личный кейс, короткая версия, длинная версия, статья, другой хук, версия с клиентом.</w:t>
      </w:r>
    </w:p>
    <w:p>
      <w:bookmarkStart w:id="1025" w:name="ch26"/>
      <w:pPr>
        <w:pStyle w:val="Heading1"/>
        <w:pBdr>
          <w:bottom w:val="single" w:sz="5" w:space="4" w:color="B7C6CC"/>
        </w:pBdr>
      </w:pPr>
      <w:r>
        <w:t>26. ШАБЛОНЫ И РЕЕСТРЫ</w:t>
      </w:r>
      <w:bookmarkEnd w:id="1025"/>
    </w:p>
    <w:p>
      <w:pPr>
        <w:pStyle w:val="Heading2"/>
      </w:pPr>
      <w:r>
        <w:t>26.1. Карточка ролика</w:t>
      </w:r>
    </w:p>
    <w:tbl>
      <w:tblPr>
        <w:tblStyle w:val="TableGrid"/>
        <w:tblW w:type="auto" w:w="0"/>
        <w:jc w:val="center"/>
        <w:tblLook w:firstColumn="1" w:firstRow="1" w:lastColumn="0" w:lastRow="0" w:noHBand="0" w:noVBand="1" w:val="04A0"/>
      </w:tblPr>
      <w:tblGrid>
        <w:gridCol w:w="5097"/>
        <w:gridCol w:w="5097"/>
      </w:tblGrid>
      <w:tr>
        <w:trPr>
          <w:tblHeader w:val="true"/>
        </w:trPr>
        <w:tc>
          <w:tcPr>
            <w:tcW w:type="dxa" w:w="5097"/>
            <w:shd w:fill="DDE7EB"/>
            <w:tcMar>
              <w:top w:w="70" w:type="dxa"/>
              <w:start w:w="90" w:type="dxa"/>
              <w:bottom w:w="70" w:type="dxa"/>
              <w:end w:w="90" w:type="dxa"/>
            </w:tcMar>
          </w:tcPr>
          <w:p>
            <w:r>
              <w:rPr>
                <w:rFonts w:ascii="Liberation Sans" w:hAnsi="Liberation Sans" w:eastAsia="Liberation Sans"/>
                <w:b/>
                <w:color w:val="233C46"/>
                <w:sz w:val="16"/>
              </w:rPr>
              <w:t>Поле</w:t>
            </w:r>
          </w:p>
        </w:tc>
        <w:tc>
          <w:tcPr>
            <w:tcW w:type="dxa" w:w="5097"/>
            <w:shd w:fill="DDE7EB"/>
            <w:tcMar>
              <w:top w:w="70" w:type="dxa"/>
              <w:start w:w="90" w:type="dxa"/>
              <w:bottom w:w="70" w:type="dxa"/>
              <w:end w:w="90" w:type="dxa"/>
            </w:tcMar>
          </w:tcPr>
          <w:p>
            <w:r>
              <w:rPr>
                <w:rFonts w:ascii="Liberation Sans" w:hAnsi="Liberation Sans" w:eastAsia="Liberation Sans"/>
                <w:b/>
                <w:color w:val="233C46"/>
                <w:sz w:val="16"/>
              </w:rPr>
              <w:t>Заполнение</w:t>
            </w:r>
          </w:p>
        </w:tc>
      </w:tr>
      <w:tr>
        <w:tc>
          <w:tcPr>
            <w:tcW w:type="dxa" w:w="5097"/>
            <w:vAlign w:val="top"/>
            <w:tcMar>
              <w:top w:w="70" w:type="dxa"/>
              <w:start w:w="90" w:type="dxa"/>
              <w:bottom w:w="70" w:type="dxa"/>
              <w:end w:w="90" w:type="dxa"/>
            </w:tcMar>
          </w:tcPr>
          <w:p>
            <w:r>
              <w:rPr>
                <w:rFonts w:ascii="Liberation Sans" w:hAnsi="Liberation Sans" w:eastAsia="Liberation Sans"/>
                <w:sz w:val="15"/>
              </w:rPr>
              <w:t>CNT-ID</w:t>
            </w:r>
          </w:p>
        </w:tc>
        <w:tc>
          <w:tcPr>
            <w:tcW w:type="dxa" w:w="5097"/>
            <w:vAlign w:val="top"/>
            <w:tcMar>
              <w:top w:w="70" w:type="dxa"/>
              <w:start w:w="90" w:type="dxa"/>
              <w:bottom w:w="70" w:type="dxa"/>
              <w:end w:w="90" w:type="dxa"/>
            </w:tcMar>
          </w:tcPr>
          <w:p>
            <w:r>
              <w:rPr>
                <w:rFonts w:ascii="Liberation Sans" w:hAnsi="Liberation Sans" w:eastAsia="Liberation Sans"/>
                <w:sz w:val="15"/>
              </w:rPr>
              <w:t>CNT-XXXX</w:t>
            </w:r>
          </w:p>
        </w:tc>
      </w:tr>
      <w:tr>
        <w:tc>
          <w:tcPr>
            <w:tcW w:type="dxa" w:w="5097"/>
            <w:vAlign w:val="top"/>
            <w:tcMar>
              <w:top w:w="70" w:type="dxa"/>
              <w:start w:w="90" w:type="dxa"/>
              <w:bottom w:w="70" w:type="dxa"/>
              <w:end w:w="90" w:type="dxa"/>
            </w:tcMar>
          </w:tcPr>
          <w:p>
            <w:r>
              <w:rPr>
                <w:rFonts w:ascii="Liberation Sans" w:hAnsi="Liberation Sans" w:eastAsia="Liberation Sans"/>
                <w:sz w:val="15"/>
              </w:rPr>
              <w:t>Дата</w:t>
            </w:r>
          </w:p>
        </w:tc>
        <w:tc>
          <w:tcPr>
            <w:tcW w:type="dxa" w:w="5097"/>
            <w:vAlign w:val="top"/>
            <w:tcMar>
              <w:top w:w="70" w:type="dxa"/>
              <w:start w:w="90" w:type="dxa"/>
              <w:bottom w:w="70" w:type="dxa"/>
              <w:end w:w="90" w:type="dxa"/>
            </w:tcMar>
          </w:tcPr>
          <w:p>
            <w:r>
              <w:rPr>
                <w:rFonts w:ascii="Liberation Sans" w:hAnsi="Liberation Sans" w:eastAsia="Liberation Sans"/>
                <w:sz w:val="15"/>
              </w:rPr>
            </w:r>
          </w:p>
        </w:tc>
      </w:tr>
      <w:tr>
        <w:tc>
          <w:tcPr>
            <w:tcW w:type="dxa" w:w="5097"/>
            <w:vAlign w:val="top"/>
            <w:tcMar>
              <w:top w:w="70" w:type="dxa"/>
              <w:start w:w="90" w:type="dxa"/>
              <w:bottom w:w="70" w:type="dxa"/>
              <w:end w:w="90" w:type="dxa"/>
            </w:tcMar>
          </w:tcPr>
          <w:p>
            <w:r>
              <w:rPr>
                <w:rFonts w:ascii="Liberation Sans" w:hAnsi="Liberation Sans" w:eastAsia="Liberation Sans"/>
                <w:sz w:val="15"/>
              </w:rPr>
              <w:t>Статус</w:t>
            </w:r>
          </w:p>
        </w:tc>
        <w:tc>
          <w:tcPr>
            <w:tcW w:type="dxa" w:w="5097"/>
            <w:vAlign w:val="top"/>
            <w:tcMar>
              <w:top w:w="70" w:type="dxa"/>
              <w:start w:w="90" w:type="dxa"/>
              <w:bottom w:w="70" w:type="dxa"/>
              <w:end w:w="90" w:type="dxa"/>
            </w:tcMar>
          </w:tcPr>
          <w:p>
            <w:r>
              <w:rPr>
                <w:rFonts w:ascii="Liberation Sans" w:hAnsi="Liberation Sans" w:eastAsia="Liberation Sans"/>
                <w:sz w:val="15"/>
              </w:rPr>
            </w:r>
          </w:p>
        </w:tc>
      </w:tr>
      <w:tr>
        <w:tc>
          <w:tcPr>
            <w:tcW w:type="dxa" w:w="5097"/>
            <w:vAlign w:val="top"/>
            <w:tcMar>
              <w:top w:w="70" w:type="dxa"/>
              <w:start w:w="90" w:type="dxa"/>
              <w:bottom w:w="70" w:type="dxa"/>
              <w:end w:w="90" w:type="dxa"/>
            </w:tcMar>
          </w:tcPr>
          <w:p>
            <w:r>
              <w:rPr>
                <w:rFonts w:ascii="Liberation Sans" w:hAnsi="Liberation Sans" w:eastAsia="Liberation Sans"/>
                <w:sz w:val="15"/>
              </w:rPr>
              <w:t>Тема</w:t>
            </w:r>
          </w:p>
        </w:tc>
        <w:tc>
          <w:tcPr>
            <w:tcW w:type="dxa" w:w="5097"/>
            <w:vAlign w:val="top"/>
            <w:tcMar>
              <w:top w:w="70" w:type="dxa"/>
              <w:start w:w="90" w:type="dxa"/>
              <w:bottom w:w="70" w:type="dxa"/>
              <w:end w:w="90" w:type="dxa"/>
            </w:tcMar>
          </w:tcPr>
          <w:p>
            <w:r>
              <w:rPr>
                <w:rFonts w:ascii="Liberation Sans" w:hAnsi="Liberation Sans" w:eastAsia="Liberation Sans"/>
                <w:sz w:val="15"/>
              </w:rPr>
            </w:r>
          </w:p>
        </w:tc>
      </w:tr>
      <w:tr>
        <w:tc>
          <w:tcPr>
            <w:tcW w:type="dxa" w:w="5097"/>
            <w:vAlign w:val="top"/>
            <w:tcMar>
              <w:top w:w="70" w:type="dxa"/>
              <w:start w:w="90" w:type="dxa"/>
              <w:bottom w:w="70" w:type="dxa"/>
              <w:end w:w="90" w:type="dxa"/>
            </w:tcMar>
          </w:tcPr>
          <w:p>
            <w:r>
              <w:rPr>
                <w:rFonts w:ascii="Liberation Sans" w:hAnsi="Liberation Sans" w:eastAsia="Liberation Sans"/>
                <w:sz w:val="15"/>
              </w:rPr>
              <w:t>Рубрика</w:t>
            </w:r>
          </w:p>
        </w:tc>
        <w:tc>
          <w:tcPr>
            <w:tcW w:type="dxa" w:w="5097"/>
            <w:vAlign w:val="top"/>
            <w:tcMar>
              <w:top w:w="70" w:type="dxa"/>
              <w:start w:w="90" w:type="dxa"/>
              <w:bottom w:w="70" w:type="dxa"/>
              <w:end w:w="90" w:type="dxa"/>
            </w:tcMar>
          </w:tcPr>
          <w:p>
            <w:r>
              <w:rPr>
                <w:rFonts w:ascii="Liberation Sans" w:hAnsi="Liberation Sans" w:eastAsia="Liberation Sans"/>
                <w:sz w:val="15"/>
              </w:rPr>
            </w:r>
          </w:p>
        </w:tc>
      </w:tr>
      <w:tr>
        <w:tc>
          <w:tcPr>
            <w:tcW w:type="dxa" w:w="5097"/>
            <w:vAlign w:val="top"/>
            <w:tcMar>
              <w:top w:w="70" w:type="dxa"/>
              <w:start w:w="90" w:type="dxa"/>
              <w:bottom w:w="70" w:type="dxa"/>
              <w:end w:w="90" w:type="dxa"/>
            </w:tcMar>
          </w:tcPr>
          <w:p>
            <w:r>
              <w:rPr>
                <w:rFonts w:ascii="Liberation Sans" w:hAnsi="Liberation Sans" w:eastAsia="Liberation Sans"/>
                <w:sz w:val="15"/>
              </w:rPr>
              <w:t>Формат</w:t>
            </w:r>
          </w:p>
        </w:tc>
        <w:tc>
          <w:tcPr>
            <w:tcW w:type="dxa" w:w="5097"/>
            <w:vAlign w:val="top"/>
            <w:tcMar>
              <w:top w:w="70" w:type="dxa"/>
              <w:start w:w="90" w:type="dxa"/>
              <w:bottom w:w="70" w:type="dxa"/>
              <w:end w:w="90" w:type="dxa"/>
            </w:tcMar>
          </w:tcPr>
          <w:p>
            <w:r>
              <w:rPr>
                <w:rFonts w:ascii="Liberation Sans" w:hAnsi="Liberation Sans" w:eastAsia="Liberation Sans"/>
                <w:sz w:val="15"/>
              </w:rPr>
            </w:r>
          </w:p>
        </w:tc>
      </w:tr>
      <w:tr>
        <w:tc>
          <w:tcPr>
            <w:tcW w:type="dxa" w:w="5097"/>
            <w:vAlign w:val="top"/>
            <w:tcMar>
              <w:top w:w="70" w:type="dxa"/>
              <w:start w:w="90" w:type="dxa"/>
              <w:bottom w:w="70" w:type="dxa"/>
              <w:end w:w="90" w:type="dxa"/>
            </w:tcMar>
          </w:tcPr>
          <w:p>
            <w:r>
              <w:rPr>
                <w:rFonts w:ascii="Liberation Sans" w:hAnsi="Liberation Sans" w:eastAsia="Liberation Sans"/>
                <w:sz w:val="15"/>
              </w:rPr>
              <w:t>Серия</w:t>
            </w:r>
          </w:p>
        </w:tc>
        <w:tc>
          <w:tcPr>
            <w:tcW w:type="dxa" w:w="5097"/>
            <w:vAlign w:val="top"/>
            <w:tcMar>
              <w:top w:w="70" w:type="dxa"/>
              <w:start w:w="90" w:type="dxa"/>
              <w:bottom w:w="70" w:type="dxa"/>
              <w:end w:w="90" w:type="dxa"/>
            </w:tcMar>
          </w:tcPr>
          <w:p>
            <w:r>
              <w:rPr>
                <w:rFonts w:ascii="Liberation Sans" w:hAnsi="Liberation Sans" w:eastAsia="Liberation Sans"/>
                <w:sz w:val="15"/>
              </w:rPr>
            </w:r>
          </w:p>
        </w:tc>
      </w:tr>
      <w:tr>
        <w:tc>
          <w:tcPr>
            <w:tcW w:type="dxa" w:w="5097"/>
            <w:vAlign w:val="top"/>
            <w:tcMar>
              <w:top w:w="70" w:type="dxa"/>
              <w:start w:w="90" w:type="dxa"/>
              <w:bottom w:w="70" w:type="dxa"/>
              <w:end w:w="90" w:type="dxa"/>
            </w:tcMar>
          </w:tcPr>
          <w:p>
            <w:r>
              <w:rPr>
                <w:rFonts w:ascii="Liberation Sans" w:hAnsi="Liberation Sans" w:eastAsia="Liberation Sans"/>
                <w:sz w:val="15"/>
              </w:rPr>
              <w:t>Аудитория</w:t>
            </w:r>
          </w:p>
        </w:tc>
        <w:tc>
          <w:tcPr>
            <w:tcW w:type="dxa" w:w="5097"/>
            <w:vAlign w:val="top"/>
            <w:tcMar>
              <w:top w:w="70" w:type="dxa"/>
              <w:start w:w="90" w:type="dxa"/>
              <w:bottom w:w="70" w:type="dxa"/>
              <w:end w:w="90" w:type="dxa"/>
            </w:tcMar>
          </w:tcPr>
          <w:p>
            <w:r>
              <w:rPr>
                <w:rFonts w:ascii="Liberation Sans" w:hAnsi="Liberation Sans" w:eastAsia="Liberation Sans"/>
                <w:sz w:val="15"/>
              </w:rPr>
            </w:r>
          </w:p>
        </w:tc>
      </w:tr>
      <w:tr>
        <w:tc>
          <w:tcPr>
            <w:tcW w:type="dxa" w:w="5097"/>
            <w:vAlign w:val="top"/>
            <w:tcMar>
              <w:top w:w="70" w:type="dxa"/>
              <w:start w:w="90" w:type="dxa"/>
              <w:bottom w:w="70" w:type="dxa"/>
              <w:end w:w="90" w:type="dxa"/>
            </w:tcMar>
          </w:tcPr>
          <w:p>
            <w:r>
              <w:rPr>
                <w:rFonts w:ascii="Liberation Sans" w:hAnsi="Liberation Sans" w:eastAsia="Liberation Sans"/>
                <w:sz w:val="15"/>
              </w:rPr>
              <w:t>Уровень</w:t>
            </w:r>
          </w:p>
        </w:tc>
        <w:tc>
          <w:tcPr>
            <w:tcW w:type="dxa" w:w="5097"/>
            <w:vAlign w:val="top"/>
            <w:tcMar>
              <w:top w:w="70" w:type="dxa"/>
              <w:start w:w="90" w:type="dxa"/>
              <w:bottom w:w="70" w:type="dxa"/>
              <w:end w:w="90" w:type="dxa"/>
            </w:tcMar>
          </w:tcPr>
          <w:p>
            <w:r>
              <w:rPr>
                <w:rFonts w:ascii="Liberation Sans" w:hAnsi="Liberation Sans" w:eastAsia="Liberation Sans"/>
                <w:sz w:val="15"/>
              </w:rPr>
            </w:r>
          </w:p>
        </w:tc>
      </w:tr>
      <w:tr>
        <w:tc>
          <w:tcPr>
            <w:tcW w:type="dxa" w:w="5097"/>
            <w:vAlign w:val="top"/>
            <w:tcMar>
              <w:top w:w="70" w:type="dxa"/>
              <w:start w:w="90" w:type="dxa"/>
              <w:bottom w:w="70" w:type="dxa"/>
              <w:end w:w="90" w:type="dxa"/>
            </w:tcMar>
          </w:tcPr>
          <w:p>
            <w:r>
              <w:rPr>
                <w:rFonts w:ascii="Liberation Sans" w:hAnsi="Liberation Sans" w:eastAsia="Liberation Sans"/>
                <w:sz w:val="15"/>
              </w:rPr>
              <w:t>Функция</w:t>
            </w:r>
          </w:p>
        </w:tc>
        <w:tc>
          <w:tcPr>
            <w:tcW w:type="dxa" w:w="5097"/>
            <w:vAlign w:val="top"/>
            <w:tcMar>
              <w:top w:w="70" w:type="dxa"/>
              <w:start w:w="90" w:type="dxa"/>
              <w:bottom w:w="70" w:type="dxa"/>
              <w:end w:w="90" w:type="dxa"/>
            </w:tcMar>
          </w:tcPr>
          <w:p>
            <w:r>
              <w:rPr>
                <w:rFonts w:ascii="Liberation Sans" w:hAnsi="Liberation Sans" w:eastAsia="Liberation Sans"/>
                <w:sz w:val="15"/>
              </w:rPr>
            </w:r>
          </w:p>
        </w:tc>
      </w:tr>
      <w:tr>
        <w:tc>
          <w:tcPr>
            <w:tcW w:type="dxa" w:w="5097"/>
            <w:vAlign w:val="top"/>
            <w:tcMar>
              <w:top w:w="70" w:type="dxa"/>
              <w:start w:w="90" w:type="dxa"/>
              <w:bottom w:w="70" w:type="dxa"/>
              <w:end w:w="90" w:type="dxa"/>
            </w:tcMar>
          </w:tcPr>
          <w:p>
            <w:r>
              <w:rPr>
                <w:rFonts w:ascii="Liberation Sans" w:hAnsi="Liberation Sans" w:eastAsia="Liberation Sans"/>
                <w:sz w:val="15"/>
              </w:rPr>
              <w:t>Мысль</w:t>
            </w:r>
          </w:p>
        </w:tc>
        <w:tc>
          <w:tcPr>
            <w:tcW w:type="dxa" w:w="5097"/>
            <w:vAlign w:val="top"/>
            <w:tcMar>
              <w:top w:w="70" w:type="dxa"/>
              <w:start w:w="90" w:type="dxa"/>
              <w:bottom w:w="70" w:type="dxa"/>
              <w:end w:w="90" w:type="dxa"/>
            </w:tcMar>
          </w:tcPr>
          <w:p>
            <w:r>
              <w:rPr>
                <w:rFonts w:ascii="Liberation Sans" w:hAnsi="Liberation Sans" w:eastAsia="Liberation Sans"/>
                <w:sz w:val="15"/>
              </w:rPr>
            </w:r>
          </w:p>
        </w:tc>
      </w:tr>
      <w:tr>
        <w:tc>
          <w:tcPr>
            <w:tcW w:type="dxa" w:w="5097"/>
            <w:vAlign w:val="top"/>
            <w:tcMar>
              <w:top w:w="70" w:type="dxa"/>
              <w:start w:w="90" w:type="dxa"/>
              <w:bottom w:w="70" w:type="dxa"/>
              <w:end w:w="90" w:type="dxa"/>
            </w:tcMar>
          </w:tcPr>
          <w:p>
            <w:r>
              <w:rPr>
                <w:rFonts w:ascii="Liberation Sans" w:hAnsi="Liberation Sans" w:eastAsia="Liberation Sans"/>
                <w:sz w:val="15"/>
              </w:rPr>
              <w:t>Хук 1</w:t>
            </w:r>
          </w:p>
        </w:tc>
        <w:tc>
          <w:tcPr>
            <w:tcW w:type="dxa" w:w="5097"/>
            <w:vAlign w:val="top"/>
            <w:tcMar>
              <w:top w:w="70" w:type="dxa"/>
              <w:start w:w="90" w:type="dxa"/>
              <w:bottom w:w="70" w:type="dxa"/>
              <w:end w:w="90" w:type="dxa"/>
            </w:tcMar>
          </w:tcPr>
          <w:p>
            <w:r>
              <w:rPr>
                <w:rFonts w:ascii="Liberation Sans" w:hAnsi="Liberation Sans" w:eastAsia="Liberation Sans"/>
                <w:sz w:val="15"/>
              </w:rPr>
            </w:r>
          </w:p>
        </w:tc>
      </w:tr>
      <w:tr>
        <w:tc>
          <w:tcPr>
            <w:tcW w:type="dxa" w:w="5097"/>
            <w:vAlign w:val="top"/>
            <w:tcMar>
              <w:top w:w="70" w:type="dxa"/>
              <w:start w:w="90" w:type="dxa"/>
              <w:bottom w:w="70" w:type="dxa"/>
              <w:end w:w="90" w:type="dxa"/>
            </w:tcMar>
          </w:tcPr>
          <w:p>
            <w:r>
              <w:rPr>
                <w:rFonts w:ascii="Liberation Sans" w:hAnsi="Liberation Sans" w:eastAsia="Liberation Sans"/>
                <w:sz w:val="15"/>
              </w:rPr>
              <w:t>Хук 2</w:t>
            </w:r>
          </w:p>
        </w:tc>
        <w:tc>
          <w:tcPr>
            <w:tcW w:type="dxa" w:w="5097"/>
            <w:vAlign w:val="top"/>
            <w:tcMar>
              <w:top w:w="70" w:type="dxa"/>
              <w:start w:w="90" w:type="dxa"/>
              <w:bottom w:w="70" w:type="dxa"/>
              <w:end w:w="90" w:type="dxa"/>
            </w:tcMar>
          </w:tcPr>
          <w:p>
            <w:r>
              <w:rPr>
                <w:rFonts w:ascii="Liberation Sans" w:hAnsi="Liberation Sans" w:eastAsia="Liberation Sans"/>
                <w:sz w:val="15"/>
              </w:rPr>
            </w:r>
          </w:p>
        </w:tc>
      </w:tr>
      <w:tr>
        <w:tc>
          <w:tcPr>
            <w:tcW w:type="dxa" w:w="5097"/>
            <w:vAlign w:val="top"/>
            <w:tcMar>
              <w:top w:w="70" w:type="dxa"/>
              <w:start w:w="90" w:type="dxa"/>
              <w:bottom w:w="70" w:type="dxa"/>
              <w:end w:w="90" w:type="dxa"/>
            </w:tcMar>
          </w:tcPr>
          <w:p>
            <w:r>
              <w:rPr>
                <w:rFonts w:ascii="Liberation Sans" w:hAnsi="Liberation Sans" w:eastAsia="Liberation Sans"/>
                <w:sz w:val="15"/>
              </w:rPr>
              <w:t>Хук 3</w:t>
            </w:r>
          </w:p>
        </w:tc>
        <w:tc>
          <w:tcPr>
            <w:tcW w:type="dxa" w:w="5097"/>
            <w:vAlign w:val="top"/>
            <w:tcMar>
              <w:top w:w="70" w:type="dxa"/>
              <w:start w:w="90" w:type="dxa"/>
              <w:bottom w:w="70" w:type="dxa"/>
              <w:end w:w="90" w:type="dxa"/>
            </w:tcMar>
          </w:tcPr>
          <w:p>
            <w:r>
              <w:rPr>
                <w:rFonts w:ascii="Liberation Sans" w:hAnsi="Liberation Sans" w:eastAsia="Liberation Sans"/>
                <w:sz w:val="15"/>
              </w:rPr>
            </w:r>
          </w:p>
        </w:tc>
      </w:tr>
      <w:tr>
        <w:tc>
          <w:tcPr>
            <w:tcW w:type="dxa" w:w="5097"/>
            <w:vAlign w:val="top"/>
            <w:tcMar>
              <w:top w:w="70" w:type="dxa"/>
              <w:start w:w="90" w:type="dxa"/>
              <w:bottom w:w="70" w:type="dxa"/>
              <w:end w:w="90" w:type="dxa"/>
            </w:tcMar>
          </w:tcPr>
          <w:p>
            <w:r>
              <w:rPr>
                <w:rFonts w:ascii="Liberation Sans" w:hAnsi="Liberation Sans" w:eastAsia="Liberation Sans"/>
                <w:sz w:val="15"/>
              </w:rPr>
              <w:t>Сценарий</w:t>
            </w:r>
          </w:p>
        </w:tc>
        <w:tc>
          <w:tcPr>
            <w:tcW w:type="dxa" w:w="5097"/>
            <w:vAlign w:val="top"/>
            <w:tcMar>
              <w:top w:w="70" w:type="dxa"/>
              <w:start w:w="90" w:type="dxa"/>
              <w:bottom w:w="70" w:type="dxa"/>
              <w:end w:w="90" w:type="dxa"/>
            </w:tcMar>
          </w:tcPr>
          <w:p>
            <w:r>
              <w:rPr>
                <w:rFonts w:ascii="Liberation Sans" w:hAnsi="Liberation Sans" w:eastAsia="Liberation Sans"/>
                <w:sz w:val="15"/>
              </w:rPr>
            </w:r>
          </w:p>
        </w:tc>
      </w:tr>
      <w:tr>
        <w:tc>
          <w:tcPr>
            <w:tcW w:type="dxa" w:w="5097"/>
            <w:vAlign w:val="top"/>
            <w:tcMar>
              <w:top w:w="70" w:type="dxa"/>
              <w:start w:w="90" w:type="dxa"/>
              <w:bottom w:w="70" w:type="dxa"/>
              <w:end w:w="90" w:type="dxa"/>
            </w:tcMar>
          </w:tcPr>
          <w:p>
            <w:r>
              <w:rPr>
                <w:rFonts w:ascii="Liberation Sans" w:hAnsi="Liberation Sans" w:eastAsia="Liberation Sans"/>
                <w:sz w:val="15"/>
              </w:rPr>
              <w:t>Реальные кадры</w:t>
            </w:r>
          </w:p>
        </w:tc>
        <w:tc>
          <w:tcPr>
            <w:tcW w:type="dxa" w:w="5097"/>
            <w:vAlign w:val="top"/>
            <w:tcMar>
              <w:top w:w="70" w:type="dxa"/>
              <w:start w:w="90" w:type="dxa"/>
              <w:bottom w:w="70" w:type="dxa"/>
              <w:end w:w="90" w:type="dxa"/>
            </w:tcMar>
          </w:tcPr>
          <w:p>
            <w:r>
              <w:rPr>
                <w:rFonts w:ascii="Liberation Sans" w:hAnsi="Liberation Sans" w:eastAsia="Liberation Sans"/>
                <w:sz w:val="15"/>
              </w:rPr>
            </w:r>
          </w:p>
        </w:tc>
      </w:tr>
      <w:tr>
        <w:tc>
          <w:tcPr>
            <w:tcW w:type="dxa" w:w="5097"/>
            <w:vAlign w:val="top"/>
            <w:tcMar>
              <w:top w:w="70" w:type="dxa"/>
              <w:start w:w="90" w:type="dxa"/>
              <w:bottom w:w="70" w:type="dxa"/>
              <w:end w:w="90" w:type="dxa"/>
            </w:tcMar>
          </w:tcPr>
          <w:p>
            <w:r>
              <w:rPr>
                <w:rFonts w:ascii="Liberation Sans" w:hAnsi="Liberation Sans" w:eastAsia="Liberation Sans"/>
                <w:sz w:val="15"/>
              </w:rPr>
              <w:t>AI-сцены</w:t>
            </w:r>
          </w:p>
        </w:tc>
        <w:tc>
          <w:tcPr>
            <w:tcW w:type="dxa" w:w="5097"/>
            <w:vAlign w:val="top"/>
            <w:tcMar>
              <w:top w:w="70" w:type="dxa"/>
              <w:start w:w="90" w:type="dxa"/>
              <w:bottom w:w="70" w:type="dxa"/>
              <w:end w:w="90" w:type="dxa"/>
            </w:tcMar>
          </w:tcPr>
          <w:p>
            <w:r>
              <w:rPr>
                <w:rFonts w:ascii="Liberation Sans" w:hAnsi="Liberation Sans" w:eastAsia="Liberation Sans"/>
                <w:sz w:val="15"/>
              </w:rPr>
            </w:r>
          </w:p>
        </w:tc>
      </w:tr>
      <w:tr>
        <w:tc>
          <w:tcPr>
            <w:tcW w:type="dxa" w:w="5097"/>
            <w:vAlign w:val="top"/>
            <w:tcMar>
              <w:top w:w="70" w:type="dxa"/>
              <w:start w:w="90" w:type="dxa"/>
              <w:bottom w:w="70" w:type="dxa"/>
              <w:end w:w="90" w:type="dxa"/>
            </w:tcMar>
          </w:tcPr>
          <w:p>
            <w:r>
              <w:rPr>
                <w:rFonts w:ascii="Liberation Sans" w:hAnsi="Liberation Sans" w:eastAsia="Liberation Sans"/>
                <w:sz w:val="15"/>
              </w:rPr>
              <w:t>CTA</w:t>
            </w:r>
          </w:p>
        </w:tc>
        <w:tc>
          <w:tcPr>
            <w:tcW w:type="dxa" w:w="5097"/>
            <w:vAlign w:val="top"/>
            <w:tcMar>
              <w:top w:w="70" w:type="dxa"/>
              <w:start w:w="90" w:type="dxa"/>
              <w:bottom w:w="70" w:type="dxa"/>
              <w:end w:w="90" w:type="dxa"/>
            </w:tcMar>
          </w:tcPr>
          <w:p>
            <w:r>
              <w:rPr>
                <w:rFonts w:ascii="Liberation Sans" w:hAnsi="Liberation Sans" w:eastAsia="Liberation Sans"/>
                <w:sz w:val="15"/>
              </w:rPr>
            </w:r>
          </w:p>
        </w:tc>
      </w:tr>
      <w:tr>
        <w:tc>
          <w:tcPr>
            <w:tcW w:type="dxa" w:w="5097"/>
            <w:vAlign w:val="top"/>
            <w:tcMar>
              <w:top w:w="70" w:type="dxa"/>
              <w:start w:w="90" w:type="dxa"/>
              <w:bottom w:w="70" w:type="dxa"/>
              <w:end w:w="90" w:type="dxa"/>
            </w:tcMar>
          </w:tcPr>
          <w:p>
            <w:r>
              <w:rPr>
                <w:rFonts w:ascii="Liberation Sans" w:hAnsi="Liberation Sans" w:eastAsia="Liberation Sans"/>
                <w:sz w:val="15"/>
              </w:rPr>
              <w:t>Обложка</w:t>
            </w:r>
          </w:p>
        </w:tc>
        <w:tc>
          <w:tcPr>
            <w:tcW w:type="dxa" w:w="5097"/>
            <w:vAlign w:val="top"/>
            <w:tcMar>
              <w:top w:w="70" w:type="dxa"/>
              <w:start w:w="90" w:type="dxa"/>
              <w:bottom w:w="70" w:type="dxa"/>
              <w:end w:w="90" w:type="dxa"/>
            </w:tcMar>
          </w:tcPr>
          <w:p>
            <w:r>
              <w:rPr>
                <w:rFonts w:ascii="Liberation Sans" w:hAnsi="Liberation Sans" w:eastAsia="Liberation Sans"/>
                <w:sz w:val="15"/>
              </w:rPr>
            </w:r>
          </w:p>
        </w:tc>
      </w:tr>
      <w:tr>
        <w:tc>
          <w:tcPr>
            <w:tcW w:type="dxa" w:w="5097"/>
            <w:vAlign w:val="top"/>
            <w:tcMar>
              <w:top w:w="70" w:type="dxa"/>
              <w:start w:w="90" w:type="dxa"/>
              <w:bottom w:w="70" w:type="dxa"/>
              <w:end w:w="90" w:type="dxa"/>
            </w:tcMar>
          </w:tcPr>
          <w:p>
            <w:r>
              <w:rPr>
                <w:rFonts w:ascii="Liberation Sans" w:hAnsi="Liberation Sans" w:eastAsia="Liberation Sans"/>
                <w:sz w:val="15"/>
              </w:rPr>
              <w:t>Описание</w:t>
            </w:r>
          </w:p>
        </w:tc>
        <w:tc>
          <w:tcPr>
            <w:tcW w:type="dxa" w:w="5097"/>
            <w:vAlign w:val="top"/>
            <w:tcMar>
              <w:top w:w="70" w:type="dxa"/>
              <w:start w:w="90" w:type="dxa"/>
              <w:bottom w:w="70" w:type="dxa"/>
              <w:end w:w="90" w:type="dxa"/>
            </w:tcMar>
          </w:tcPr>
          <w:p>
            <w:r>
              <w:rPr>
                <w:rFonts w:ascii="Liberation Sans" w:hAnsi="Liberation Sans" w:eastAsia="Liberation Sans"/>
                <w:sz w:val="15"/>
              </w:rPr>
            </w:r>
          </w:p>
        </w:tc>
      </w:tr>
      <w:tr>
        <w:tc>
          <w:tcPr>
            <w:tcW w:type="dxa" w:w="5097"/>
            <w:vAlign w:val="top"/>
            <w:tcMar>
              <w:top w:w="70" w:type="dxa"/>
              <w:start w:w="90" w:type="dxa"/>
              <w:bottom w:w="70" w:type="dxa"/>
              <w:end w:w="90" w:type="dxa"/>
            </w:tcMar>
          </w:tcPr>
          <w:p>
            <w:r>
              <w:rPr>
                <w:rFonts w:ascii="Liberation Sans" w:hAnsi="Liberation Sans" w:eastAsia="Liberation Sans"/>
                <w:sz w:val="15"/>
              </w:rPr>
              <w:t>Источники</w:t>
            </w:r>
          </w:p>
        </w:tc>
        <w:tc>
          <w:tcPr>
            <w:tcW w:type="dxa" w:w="5097"/>
            <w:vAlign w:val="top"/>
            <w:tcMar>
              <w:top w:w="70" w:type="dxa"/>
              <w:start w:w="90" w:type="dxa"/>
              <w:bottom w:w="70" w:type="dxa"/>
              <w:end w:w="90" w:type="dxa"/>
            </w:tcMar>
          </w:tcPr>
          <w:p>
            <w:r>
              <w:rPr>
                <w:rFonts w:ascii="Liberation Sans" w:hAnsi="Liberation Sans" w:eastAsia="Liberation Sans"/>
                <w:sz w:val="15"/>
              </w:rPr>
            </w:r>
          </w:p>
        </w:tc>
      </w:tr>
      <w:tr>
        <w:tc>
          <w:tcPr>
            <w:tcW w:type="dxa" w:w="5097"/>
            <w:vAlign w:val="top"/>
            <w:tcMar>
              <w:top w:w="70" w:type="dxa"/>
              <w:start w:w="90" w:type="dxa"/>
              <w:bottom w:w="70" w:type="dxa"/>
              <w:end w:w="90" w:type="dxa"/>
            </w:tcMar>
          </w:tcPr>
          <w:p>
            <w:r>
              <w:rPr>
                <w:rFonts w:ascii="Liberation Sans" w:hAnsi="Liberation Sans" w:eastAsia="Liberation Sans"/>
                <w:sz w:val="15"/>
              </w:rPr>
              <w:t>Версия</w:t>
            </w:r>
          </w:p>
        </w:tc>
        <w:tc>
          <w:tcPr>
            <w:tcW w:type="dxa" w:w="5097"/>
            <w:vAlign w:val="top"/>
            <w:tcMar>
              <w:top w:w="70" w:type="dxa"/>
              <w:start w:w="90" w:type="dxa"/>
              <w:bottom w:w="70" w:type="dxa"/>
              <w:end w:w="90" w:type="dxa"/>
            </w:tcMar>
          </w:tcPr>
          <w:p>
            <w:r>
              <w:rPr>
                <w:rFonts w:ascii="Liberation Sans" w:hAnsi="Liberation Sans" w:eastAsia="Liberation Sans"/>
                <w:sz w:val="15"/>
              </w:rPr>
            </w:r>
          </w:p>
        </w:tc>
      </w:tr>
      <w:tr>
        <w:tc>
          <w:tcPr>
            <w:tcW w:type="dxa" w:w="5097"/>
            <w:vAlign w:val="top"/>
            <w:tcMar>
              <w:top w:w="70" w:type="dxa"/>
              <w:start w:w="90" w:type="dxa"/>
              <w:bottom w:w="70" w:type="dxa"/>
              <w:end w:w="90" w:type="dxa"/>
            </w:tcMar>
          </w:tcPr>
          <w:p>
            <w:r>
              <w:rPr>
                <w:rFonts w:ascii="Liberation Sans" w:hAnsi="Liberation Sans" w:eastAsia="Liberation Sans"/>
                <w:sz w:val="15"/>
              </w:rPr>
              <w:t>Результат</w:t>
            </w:r>
          </w:p>
        </w:tc>
        <w:tc>
          <w:tcPr>
            <w:tcW w:type="dxa" w:w="5097"/>
            <w:vAlign w:val="top"/>
            <w:tcMar>
              <w:top w:w="70" w:type="dxa"/>
              <w:start w:w="90" w:type="dxa"/>
              <w:bottom w:w="70" w:type="dxa"/>
              <w:end w:w="90" w:type="dxa"/>
            </w:tcMar>
          </w:tcPr>
          <w:p>
            <w:r>
              <w:rPr>
                <w:rFonts w:ascii="Liberation Sans" w:hAnsi="Liberation Sans" w:eastAsia="Liberation Sans"/>
                <w:sz w:val="15"/>
              </w:rPr>
            </w:r>
          </w:p>
        </w:tc>
      </w:tr>
    </w:tbl>
    <w:p>
      <w:pPr>
        <w:spacing w:after="20"/>
      </w:pPr>
    </w:p>
    <w:p>
      <w:pPr>
        <w:pStyle w:val="Heading2"/>
      </w:pPr>
      <w:r>
        <w:t>26.2. Чек-лист сценария</w:t>
      </w:r>
    </w:p>
    <w:p>
      <w:pPr>
        <w:pStyle w:val="ListBullet"/>
        <w:spacing w:after="40"/>
      </w:pPr>
      <w:r>
        <w:rPr>
          <w:rFonts w:ascii="Liberation Sans" w:hAnsi="Liberation Sans" w:eastAsia="Liberation Sans"/>
        </w:rPr>
        <w:t>Одна мысль.</w:t>
      </w:r>
    </w:p>
    <w:p>
      <w:pPr>
        <w:pStyle w:val="ListBullet"/>
        <w:spacing w:after="40"/>
      </w:pPr>
      <w:r>
        <w:rPr>
          <w:rFonts w:ascii="Liberation Sans" w:hAnsi="Liberation Sans" w:eastAsia="Liberation Sans"/>
        </w:rPr>
        <w:t>Тема понятна сразу.</w:t>
      </w:r>
    </w:p>
    <w:p>
      <w:pPr>
        <w:pStyle w:val="ListBullet"/>
        <w:spacing w:after="40"/>
      </w:pPr>
      <w:r>
        <w:rPr>
          <w:rFonts w:ascii="Liberation Sans" w:hAnsi="Liberation Sans" w:eastAsia="Liberation Sans"/>
        </w:rPr>
        <w:t>Хук закрывается.</w:t>
      </w:r>
    </w:p>
    <w:p>
      <w:pPr>
        <w:pStyle w:val="ListBullet"/>
        <w:spacing w:after="40"/>
      </w:pPr>
      <w:r>
        <w:rPr>
          <w:rFonts w:ascii="Liberation Sans" w:hAnsi="Liberation Sans" w:eastAsia="Liberation Sans"/>
        </w:rPr>
        <w:t>Авторский взгляд.</w:t>
      </w:r>
    </w:p>
    <w:p>
      <w:pPr>
        <w:pStyle w:val="ListBullet"/>
        <w:spacing w:after="40"/>
      </w:pPr>
      <w:r>
        <w:rPr>
          <w:rFonts w:ascii="Liberation Sans" w:hAnsi="Liberation Sans" w:eastAsia="Liberation Sans"/>
        </w:rPr>
        <w:t>Простой механизм.</w:t>
      </w:r>
    </w:p>
    <w:p>
      <w:pPr>
        <w:pStyle w:val="ListBullet"/>
        <w:spacing w:after="40"/>
      </w:pPr>
      <w:r>
        <w:rPr>
          <w:rFonts w:ascii="Liberation Sans" w:hAnsi="Liberation Sans" w:eastAsia="Liberation Sans"/>
        </w:rPr>
        <w:t>Наука, опыт и философия разделены.</w:t>
      </w:r>
    </w:p>
    <w:p>
      <w:pPr>
        <w:pStyle w:val="ListBullet"/>
        <w:spacing w:after="40"/>
      </w:pPr>
      <w:r>
        <w:rPr>
          <w:rFonts w:ascii="Liberation Sans" w:hAnsi="Liberation Sans" w:eastAsia="Liberation Sans"/>
        </w:rPr>
        <w:t>Визуал добавляет смысл.</w:t>
      </w:r>
    </w:p>
    <w:p>
      <w:pPr>
        <w:pStyle w:val="ListBullet"/>
        <w:spacing w:after="40"/>
      </w:pPr>
      <w:r>
        <w:rPr>
          <w:rFonts w:ascii="Liberation Sans" w:hAnsi="Liberation Sans" w:eastAsia="Liberation Sans"/>
        </w:rPr>
        <w:t>Практический вывод.</w:t>
      </w:r>
    </w:p>
    <w:p>
      <w:pPr>
        <w:pStyle w:val="ListBullet"/>
        <w:spacing w:after="40"/>
      </w:pPr>
      <w:r>
        <w:rPr>
          <w:rFonts w:ascii="Liberation Sans" w:hAnsi="Liberation Sans" w:eastAsia="Liberation Sans"/>
        </w:rPr>
        <w:t>Один CTA.</w:t>
      </w:r>
    </w:p>
    <w:p>
      <w:pPr>
        <w:pStyle w:val="ListBullet"/>
        <w:spacing w:after="40"/>
      </w:pPr>
      <w:r>
        <w:rPr>
          <w:rFonts w:ascii="Liberation Sans" w:hAnsi="Liberation Sans" w:eastAsia="Liberation Sans"/>
        </w:rPr>
        <w:t>Нет медицинского обещания.</w:t>
      </w:r>
    </w:p>
    <w:p>
      <w:pPr>
        <w:pStyle w:val="Heading2"/>
      </w:pPr>
      <w:r>
        <w:t>26.3. Чек-лист съёмки</w:t>
      </w:r>
    </w:p>
    <w:p>
      <w:pPr>
        <w:pStyle w:val="ListBullet"/>
        <w:spacing w:after="40"/>
      </w:pPr>
      <w:r>
        <w:rPr>
          <w:rFonts w:ascii="Liberation Sans" w:hAnsi="Liberation Sans" w:eastAsia="Liberation Sans"/>
        </w:rPr>
        <w:t>Камера и звук.</w:t>
      </w:r>
    </w:p>
    <w:p>
      <w:pPr>
        <w:pStyle w:val="ListBullet"/>
        <w:spacing w:after="40"/>
      </w:pPr>
      <w:r>
        <w:rPr>
          <w:rFonts w:ascii="Liberation Sans" w:hAnsi="Liberation Sans" w:eastAsia="Liberation Sans"/>
        </w:rPr>
        <w:t>Три хука.</w:t>
      </w:r>
    </w:p>
    <w:p>
      <w:pPr>
        <w:pStyle w:val="ListBullet"/>
        <w:spacing w:after="40"/>
      </w:pPr>
      <w:r>
        <w:rPr>
          <w:rFonts w:ascii="Liberation Sans" w:hAnsi="Liberation Sans" w:eastAsia="Liberation Sans"/>
        </w:rPr>
        <w:t>Чистый дубль.</w:t>
      </w:r>
    </w:p>
    <w:p>
      <w:pPr>
        <w:pStyle w:val="ListBullet"/>
        <w:spacing w:after="40"/>
      </w:pPr>
      <w:r>
        <w:rPr>
          <w:rFonts w:ascii="Liberation Sans" w:hAnsi="Liberation Sans" w:eastAsia="Liberation Sans"/>
        </w:rPr>
        <w:t>Общий и крупный планы.</w:t>
      </w:r>
    </w:p>
    <w:p>
      <w:pPr>
        <w:pStyle w:val="ListBullet"/>
        <w:spacing w:after="40"/>
      </w:pPr>
      <w:r>
        <w:rPr>
          <w:rFonts w:ascii="Liberation Sans" w:hAnsi="Liberation Sans" w:eastAsia="Liberation Sans"/>
        </w:rPr>
        <w:t>Пустые кадры.</w:t>
      </w:r>
    </w:p>
    <w:p>
      <w:pPr>
        <w:pStyle w:val="ListBullet"/>
        <w:spacing w:after="40"/>
      </w:pPr>
      <w:r>
        <w:rPr>
          <w:rFonts w:ascii="Liberation Sans" w:hAnsi="Liberation Sans" w:eastAsia="Liberation Sans"/>
        </w:rPr>
        <w:t>Отдельная обложка.</w:t>
      </w:r>
    </w:p>
    <w:p>
      <w:pPr>
        <w:pStyle w:val="ListBullet"/>
        <w:spacing w:after="40"/>
      </w:pPr>
      <w:r>
        <w:rPr>
          <w:rFonts w:ascii="Liberation Sans" w:hAnsi="Liberation Sans" w:eastAsia="Liberation Sans"/>
        </w:rPr>
        <w:t>Файлы переименованы.</w:t>
      </w:r>
    </w:p>
    <w:p>
      <w:pPr>
        <w:pStyle w:val="Heading2"/>
      </w:pPr>
      <w:r>
        <w:t>26.4. Чек-лист публикации</w:t>
      </w:r>
    </w:p>
    <w:p>
      <w:pPr>
        <w:pStyle w:val="ListBullet"/>
        <w:spacing w:after="40"/>
      </w:pPr>
      <w:r>
        <w:rPr>
          <w:rFonts w:ascii="Liberation Sans" w:hAnsi="Liberation Sans" w:eastAsia="Liberation Sans"/>
        </w:rPr>
        <w:t>Субтитры.</w:t>
      </w:r>
    </w:p>
    <w:p>
      <w:pPr>
        <w:pStyle w:val="ListBullet"/>
        <w:spacing w:after="40"/>
      </w:pPr>
      <w:r>
        <w:rPr>
          <w:rFonts w:ascii="Liberation Sans" w:hAnsi="Liberation Sans" w:eastAsia="Liberation Sans"/>
        </w:rPr>
        <w:t>Обложка.</w:t>
      </w:r>
    </w:p>
    <w:p>
      <w:pPr>
        <w:pStyle w:val="ListBullet"/>
        <w:spacing w:after="40"/>
      </w:pPr>
      <w:r>
        <w:rPr>
          <w:rFonts w:ascii="Liberation Sans" w:hAnsi="Liberation Sans" w:eastAsia="Liberation Sans"/>
        </w:rPr>
        <w:t>Описание.</w:t>
      </w:r>
    </w:p>
    <w:p>
      <w:pPr>
        <w:pStyle w:val="ListBullet"/>
        <w:spacing w:after="40"/>
      </w:pPr>
      <w:r>
        <w:rPr>
          <w:rFonts w:ascii="Liberation Sans" w:hAnsi="Liberation Sans" w:eastAsia="Liberation Sans"/>
        </w:rPr>
        <w:t>CTA и ссылка.</w:t>
      </w:r>
    </w:p>
    <w:p>
      <w:pPr>
        <w:pStyle w:val="ListBullet"/>
        <w:spacing w:after="40"/>
      </w:pPr>
      <w:r>
        <w:rPr>
          <w:rFonts w:ascii="Liberation Sans" w:hAnsi="Liberation Sans" w:eastAsia="Liberation Sans"/>
        </w:rPr>
        <w:t>Нет водяных знаков.</w:t>
      </w:r>
    </w:p>
    <w:p>
      <w:pPr>
        <w:pStyle w:val="ListBullet"/>
        <w:spacing w:after="40"/>
      </w:pPr>
      <w:r>
        <w:rPr>
          <w:rFonts w:ascii="Liberation Sans" w:hAnsi="Liberation Sans" w:eastAsia="Liberation Sans"/>
        </w:rPr>
        <w:t>Музыка разрешена.</w:t>
      </w:r>
    </w:p>
    <w:p>
      <w:pPr>
        <w:pStyle w:val="ListBullet"/>
        <w:spacing w:after="40"/>
      </w:pPr>
      <w:r>
        <w:rPr>
          <w:rFonts w:ascii="Liberation Sans" w:hAnsi="Liberation Sans" w:eastAsia="Liberation Sans"/>
        </w:rPr>
        <w:t>Реестр обновлён.</w:t>
      </w:r>
    </w:p>
    <w:p>
      <w:pPr>
        <w:pStyle w:val="Heading2"/>
      </w:pPr>
      <w:r>
        <w:t>26.5. Реестр дополнений</w:t>
      </w:r>
    </w:p>
    <w:p>
      <w:pPr>
        <w:pStyle w:val="Heading3"/>
      </w:pPr>
      <w:r>
        <w:t>Новые авторы</w:t>
      </w:r>
    </w:p>
    <w:p>
      <w:pPr>
        <w:spacing w:after="30"/>
      </w:pPr>
      <w:r>
        <w:rPr>
          <w:rFonts w:ascii="Liberation Sans" w:hAnsi="Liberation Sans" w:eastAsia="Liberation Sans"/>
          <w:color w:val="8C8C8C"/>
          <w:sz w:val="16"/>
        </w:rPr>
        <w:t>• ________________________________________________________________________________________</w:t>
      </w:r>
    </w:p>
    <w:p>
      <w:pPr>
        <w:spacing w:after="30"/>
      </w:pPr>
      <w:r>
        <w:rPr>
          <w:rFonts w:ascii="Liberation Sans" w:hAnsi="Liberation Sans" w:eastAsia="Liberation Sans"/>
          <w:color w:val="8C8C8C"/>
          <w:sz w:val="16"/>
        </w:rPr>
        <w:t>• ________________________________________________________________________________________</w:t>
      </w:r>
    </w:p>
    <w:p>
      <w:pPr>
        <w:spacing w:after="30"/>
      </w:pPr>
      <w:r>
        <w:rPr>
          <w:rFonts w:ascii="Liberation Sans" w:hAnsi="Liberation Sans" w:eastAsia="Liberation Sans"/>
          <w:color w:val="8C8C8C"/>
          <w:sz w:val="16"/>
        </w:rPr>
        <w:t>• ________________________________________________________________________________________</w:t>
      </w:r>
    </w:p>
    <w:p>
      <w:pPr>
        <w:spacing w:after="30"/>
      </w:pPr>
      <w:r>
        <w:rPr>
          <w:rFonts w:ascii="Liberation Sans" w:hAnsi="Liberation Sans" w:eastAsia="Liberation Sans"/>
          <w:color w:val="8C8C8C"/>
          <w:sz w:val="16"/>
        </w:rPr>
        <w:t>• ________________________________________________________________________________________</w:t>
      </w:r>
    </w:p>
    <w:p>
      <w:pPr>
        <w:pStyle w:val="Heading3"/>
      </w:pPr>
      <w:r>
        <w:t>Новые хуки</w:t>
      </w:r>
    </w:p>
    <w:p>
      <w:pPr>
        <w:spacing w:after="30"/>
      </w:pPr>
      <w:r>
        <w:rPr>
          <w:rFonts w:ascii="Liberation Sans" w:hAnsi="Liberation Sans" w:eastAsia="Liberation Sans"/>
          <w:color w:val="8C8C8C"/>
          <w:sz w:val="16"/>
        </w:rPr>
        <w:t>• ________________________________________________________________________________________</w:t>
      </w:r>
    </w:p>
    <w:p>
      <w:pPr>
        <w:spacing w:after="30"/>
      </w:pPr>
      <w:r>
        <w:rPr>
          <w:rFonts w:ascii="Liberation Sans" w:hAnsi="Liberation Sans" w:eastAsia="Liberation Sans"/>
          <w:color w:val="8C8C8C"/>
          <w:sz w:val="16"/>
        </w:rPr>
        <w:t>• ________________________________________________________________________________________</w:t>
      </w:r>
    </w:p>
    <w:p>
      <w:pPr>
        <w:spacing w:after="30"/>
      </w:pPr>
      <w:r>
        <w:rPr>
          <w:rFonts w:ascii="Liberation Sans" w:hAnsi="Liberation Sans" w:eastAsia="Liberation Sans"/>
          <w:color w:val="8C8C8C"/>
          <w:sz w:val="16"/>
        </w:rPr>
        <w:t>• ________________________________________________________________________________________</w:t>
      </w:r>
    </w:p>
    <w:p>
      <w:pPr>
        <w:spacing w:after="30"/>
      </w:pPr>
      <w:r>
        <w:rPr>
          <w:rFonts w:ascii="Liberation Sans" w:hAnsi="Liberation Sans" w:eastAsia="Liberation Sans"/>
          <w:color w:val="8C8C8C"/>
          <w:sz w:val="16"/>
        </w:rPr>
        <w:t>• ________________________________________________________________________________________</w:t>
      </w:r>
    </w:p>
    <w:p>
      <w:pPr>
        <w:pStyle w:val="Heading3"/>
      </w:pPr>
      <w:r>
        <w:t>Новые архитектуры</w:t>
      </w:r>
    </w:p>
    <w:p>
      <w:pPr>
        <w:spacing w:after="30"/>
      </w:pPr>
      <w:r>
        <w:rPr>
          <w:rFonts w:ascii="Liberation Sans" w:hAnsi="Liberation Sans" w:eastAsia="Liberation Sans"/>
          <w:color w:val="8C8C8C"/>
          <w:sz w:val="16"/>
        </w:rPr>
        <w:t>• ________________________________________________________________________________________</w:t>
      </w:r>
    </w:p>
    <w:p>
      <w:pPr>
        <w:spacing w:after="30"/>
      </w:pPr>
      <w:r>
        <w:rPr>
          <w:rFonts w:ascii="Liberation Sans" w:hAnsi="Liberation Sans" w:eastAsia="Liberation Sans"/>
          <w:color w:val="8C8C8C"/>
          <w:sz w:val="16"/>
        </w:rPr>
        <w:t>• ________________________________________________________________________________________</w:t>
      </w:r>
    </w:p>
    <w:p>
      <w:pPr>
        <w:spacing w:after="30"/>
      </w:pPr>
      <w:r>
        <w:rPr>
          <w:rFonts w:ascii="Liberation Sans" w:hAnsi="Liberation Sans" w:eastAsia="Liberation Sans"/>
          <w:color w:val="8C8C8C"/>
          <w:sz w:val="16"/>
        </w:rPr>
        <w:t>• ________________________________________________________________________________________</w:t>
      </w:r>
    </w:p>
    <w:p>
      <w:pPr>
        <w:spacing w:after="30"/>
      </w:pPr>
      <w:r>
        <w:rPr>
          <w:rFonts w:ascii="Liberation Sans" w:hAnsi="Liberation Sans" w:eastAsia="Liberation Sans"/>
          <w:color w:val="8C8C8C"/>
          <w:sz w:val="16"/>
        </w:rPr>
        <w:t>• ________________________________________________________________________________________</w:t>
      </w:r>
    </w:p>
    <w:p>
      <w:pPr>
        <w:pStyle w:val="Heading3"/>
      </w:pPr>
      <w:r>
        <w:t>Новые форматы</w:t>
      </w:r>
    </w:p>
    <w:p>
      <w:pPr>
        <w:spacing w:after="30"/>
      </w:pPr>
      <w:r>
        <w:rPr>
          <w:rFonts w:ascii="Liberation Sans" w:hAnsi="Liberation Sans" w:eastAsia="Liberation Sans"/>
          <w:color w:val="8C8C8C"/>
          <w:sz w:val="16"/>
        </w:rPr>
        <w:t>• ________________________________________________________________________________________</w:t>
      </w:r>
    </w:p>
    <w:p>
      <w:pPr>
        <w:spacing w:after="30"/>
      </w:pPr>
      <w:r>
        <w:rPr>
          <w:rFonts w:ascii="Liberation Sans" w:hAnsi="Liberation Sans" w:eastAsia="Liberation Sans"/>
          <w:color w:val="8C8C8C"/>
          <w:sz w:val="16"/>
        </w:rPr>
        <w:t>• ________________________________________________________________________________________</w:t>
      </w:r>
    </w:p>
    <w:p>
      <w:pPr>
        <w:spacing w:after="30"/>
      </w:pPr>
      <w:r>
        <w:rPr>
          <w:rFonts w:ascii="Liberation Sans" w:hAnsi="Liberation Sans" w:eastAsia="Liberation Sans"/>
          <w:color w:val="8C8C8C"/>
          <w:sz w:val="16"/>
        </w:rPr>
        <w:t>• ________________________________________________________________________________________</w:t>
      </w:r>
    </w:p>
    <w:p>
      <w:pPr>
        <w:spacing w:after="30"/>
      </w:pPr>
      <w:r>
        <w:rPr>
          <w:rFonts w:ascii="Liberation Sans" w:hAnsi="Liberation Sans" w:eastAsia="Liberation Sans"/>
          <w:color w:val="8C8C8C"/>
          <w:sz w:val="16"/>
        </w:rPr>
        <w:t>• ________________________________________________________________________________________</w:t>
      </w:r>
    </w:p>
    <w:p>
      <w:pPr>
        <w:pStyle w:val="Heading3"/>
      </w:pPr>
      <w:r>
        <w:t>Новые понятия</w:t>
      </w:r>
    </w:p>
    <w:p>
      <w:pPr>
        <w:spacing w:after="30"/>
      </w:pPr>
      <w:r>
        <w:rPr>
          <w:rFonts w:ascii="Liberation Sans" w:hAnsi="Liberation Sans" w:eastAsia="Liberation Sans"/>
          <w:color w:val="8C8C8C"/>
          <w:sz w:val="16"/>
        </w:rPr>
        <w:t>• ________________________________________________________________________________________</w:t>
      </w:r>
    </w:p>
    <w:p>
      <w:pPr>
        <w:spacing w:after="30"/>
      </w:pPr>
      <w:r>
        <w:rPr>
          <w:rFonts w:ascii="Liberation Sans" w:hAnsi="Liberation Sans" w:eastAsia="Liberation Sans"/>
          <w:color w:val="8C8C8C"/>
          <w:sz w:val="16"/>
        </w:rPr>
        <w:t>• ________________________________________________________________________________________</w:t>
      </w:r>
    </w:p>
    <w:p>
      <w:pPr>
        <w:spacing w:after="30"/>
      </w:pPr>
      <w:r>
        <w:rPr>
          <w:rFonts w:ascii="Liberation Sans" w:hAnsi="Liberation Sans" w:eastAsia="Liberation Sans"/>
          <w:color w:val="8C8C8C"/>
          <w:sz w:val="16"/>
        </w:rPr>
        <w:t>• ________________________________________________________________________________________</w:t>
      </w:r>
    </w:p>
    <w:p>
      <w:pPr>
        <w:spacing w:after="30"/>
      </w:pPr>
      <w:r>
        <w:rPr>
          <w:rFonts w:ascii="Liberation Sans" w:hAnsi="Liberation Sans" w:eastAsia="Liberation Sans"/>
          <w:color w:val="8C8C8C"/>
          <w:sz w:val="16"/>
        </w:rPr>
        <w:t>• ________________________________________________________________________________________</w:t>
      </w:r>
    </w:p>
    <w:p>
      <w:pPr>
        <w:pStyle w:val="Heading3"/>
      </w:pPr>
      <w:r>
        <w:t>Новые объекты</w:t>
      </w:r>
    </w:p>
    <w:p>
      <w:pPr>
        <w:spacing w:after="30"/>
      </w:pPr>
      <w:r>
        <w:rPr>
          <w:rFonts w:ascii="Liberation Sans" w:hAnsi="Liberation Sans" w:eastAsia="Liberation Sans"/>
          <w:color w:val="8C8C8C"/>
          <w:sz w:val="16"/>
        </w:rPr>
        <w:t>• ________________________________________________________________________________________</w:t>
      </w:r>
    </w:p>
    <w:p>
      <w:pPr>
        <w:spacing w:after="30"/>
      </w:pPr>
      <w:r>
        <w:rPr>
          <w:rFonts w:ascii="Liberation Sans" w:hAnsi="Liberation Sans" w:eastAsia="Liberation Sans"/>
          <w:color w:val="8C8C8C"/>
          <w:sz w:val="16"/>
        </w:rPr>
        <w:t>• ________________________________________________________________________________________</w:t>
      </w:r>
    </w:p>
    <w:p>
      <w:pPr>
        <w:spacing w:after="30"/>
      </w:pPr>
      <w:r>
        <w:rPr>
          <w:rFonts w:ascii="Liberation Sans" w:hAnsi="Liberation Sans" w:eastAsia="Liberation Sans"/>
          <w:color w:val="8C8C8C"/>
          <w:sz w:val="16"/>
        </w:rPr>
        <w:t>• ________________________________________________________________________________________</w:t>
      </w:r>
    </w:p>
    <w:p>
      <w:pPr>
        <w:spacing w:after="30"/>
      </w:pPr>
      <w:r>
        <w:rPr>
          <w:rFonts w:ascii="Liberation Sans" w:hAnsi="Liberation Sans" w:eastAsia="Liberation Sans"/>
          <w:color w:val="8C8C8C"/>
          <w:sz w:val="16"/>
        </w:rPr>
        <w:t>• ________________________________________________________________________________________</w:t>
      </w:r>
    </w:p>
    <w:p>
      <w:pPr>
        <w:pStyle w:val="Heading3"/>
      </w:pPr>
      <w:r>
        <w:t>Новые AI-инструменты</w:t>
      </w:r>
    </w:p>
    <w:p>
      <w:pPr>
        <w:spacing w:after="30"/>
      </w:pPr>
      <w:r>
        <w:rPr>
          <w:rFonts w:ascii="Liberation Sans" w:hAnsi="Liberation Sans" w:eastAsia="Liberation Sans"/>
          <w:color w:val="8C8C8C"/>
          <w:sz w:val="16"/>
        </w:rPr>
        <w:t>• ________________________________________________________________________________________</w:t>
      </w:r>
    </w:p>
    <w:p>
      <w:pPr>
        <w:spacing w:after="30"/>
      </w:pPr>
      <w:r>
        <w:rPr>
          <w:rFonts w:ascii="Liberation Sans" w:hAnsi="Liberation Sans" w:eastAsia="Liberation Sans"/>
          <w:color w:val="8C8C8C"/>
          <w:sz w:val="16"/>
        </w:rPr>
        <w:t>• ________________________________________________________________________________________</w:t>
      </w:r>
    </w:p>
    <w:p>
      <w:pPr>
        <w:spacing w:after="30"/>
      </w:pPr>
      <w:r>
        <w:rPr>
          <w:rFonts w:ascii="Liberation Sans" w:hAnsi="Liberation Sans" w:eastAsia="Liberation Sans"/>
          <w:color w:val="8C8C8C"/>
          <w:sz w:val="16"/>
        </w:rPr>
        <w:t>• ________________________________________________________________________________________</w:t>
      </w:r>
    </w:p>
    <w:p>
      <w:pPr>
        <w:spacing w:after="30"/>
      </w:pPr>
      <w:r>
        <w:rPr>
          <w:rFonts w:ascii="Liberation Sans" w:hAnsi="Liberation Sans" w:eastAsia="Liberation Sans"/>
          <w:color w:val="8C8C8C"/>
          <w:sz w:val="16"/>
        </w:rPr>
        <w:t>• ________________________________________________________________________________________</w:t>
      </w:r>
    </w:p>
    <w:p>
      <w:pPr>
        <w:pStyle w:val="Heading3"/>
      </w:pPr>
      <w:r>
        <w:t>Новые монтажные приёмы</w:t>
      </w:r>
    </w:p>
    <w:p>
      <w:pPr>
        <w:spacing w:after="30"/>
      </w:pPr>
      <w:r>
        <w:rPr>
          <w:rFonts w:ascii="Liberation Sans" w:hAnsi="Liberation Sans" w:eastAsia="Liberation Sans"/>
          <w:color w:val="8C8C8C"/>
          <w:sz w:val="16"/>
        </w:rPr>
        <w:t>• ________________________________________________________________________________________</w:t>
      </w:r>
    </w:p>
    <w:p>
      <w:pPr>
        <w:spacing w:after="30"/>
      </w:pPr>
      <w:r>
        <w:rPr>
          <w:rFonts w:ascii="Liberation Sans" w:hAnsi="Liberation Sans" w:eastAsia="Liberation Sans"/>
          <w:color w:val="8C8C8C"/>
          <w:sz w:val="16"/>
        </w:rPr>
        <w:t>• ________________________________________________________________________________________</w:t>
      </w:r>
    </w:p>
    <w:p>
      <w:pPr>
        <w:spacing w:after="30"/>
      </w:pPr>
      <w:r>
        <w:rPr>
          <w:rFonts w:ascii="Liberation Sans" w:hAnsi="Liberation Sans" w:eastAsia="Liberation Sans"/>
          <w:color w:val="8C8C8C"/>
          <w:sz w:val="16"/>
        </w:rPr>
        <w:t>• ________________________________________________________________________________________</w:t>
      </w:r>
    </w:p>
    <w:p>
      <w:pPr>
        <w:spacing w:after="30"/>
      </w:pPr>
      <w:r>
        <w:rPr>
          <w:rFonts w:ascii="Liberation Sans" w:hAnsi="Liberation Sans" w:eastAsia="Liberation Sans"/>
          <w:color w:val="8C8C8C"/>
          <w:sz w:val="16"/>
        </w:rPr>
        <w:t>• ________________________________________________________________________________________</w:t>
      </w:r>
    </w:p>
    <w:p>
      <w:pPr>
        <w:pStyle w:val="Heading3"/>
      </w:pPr>
      <w:r>
        <w:t>Новые серии</w:t>
      </w:r>
    </w:p>
    <w:p>
      <w:pPr>
        <w:spacing w:after="30"/>
      </w:pPr>
      <w:r>
        <w:rPr>
          <w:rFonts w:ascii="Liberation Sans" w:hAnsi="Liberation Sans" w:eastAsia="Liberation Sans"/>
          <w:color w:val="8C8C8C"/>
          <w:sz w:val="16"/>
        </w:rPr>
        <w:t>• ________________________________________________________________________________________</w:t>
      </w:r>
    </w:p>
    <w:p>
      <w:pPr>
        <w:spacing w:after="30"/>
      </w:pPr>
      <w:r>
        <w:rPr>
          <w:rFonts w:ascii="Liberation Sans" w:hAnsi="Liberation Sans" w:eastAsia="Liberation Sans"/>
          <w:color w:val="8C8C8C"/>
          <w:sz w:val="16"/>
        </w:rPr>
        <w:t>• ________________________________________________________________________________________</w:t>
      </w:r>
    </w:p>
    <w:p>
      <w:pPr>
        <w:spacing w:after="30"/>
      </w:pPr>
      <w:r>
        <w:rPr>
          <w:rFonts w:ascii="Liberation Sans" w:hAnsi="Liberation Sans" w:eastAsia="Liberation Sans"/>
          <w:color w:val="8C8C8C"/>
          <w:sz w:val="16"/>
        </w:rPr>
        <w:t>• ________________________________________________________________________________________</w:t>
      </w:r>
    </w:p>
    <w:p>
      <w:pPr>
        <w:spacing w:after="30"/>
      </w:pPr>
      <w:r>
        <w:rPr>
          <w:rFonts w:ascii="Liberation Sans" w:hAnsi="Liberation Sans" w:eastAsia="Liberation Sans"/>
          <w:color w:val="8C8C8C"/>
          <w:sz w:val="16"/>
        </w:rPr>
        <w:t>• ________________________________________________________________________________________</w:t>
      </w:r>
    </w:p>
    <w:p>
      <w:pPr>
        <w:pStyle w:val="Heading3"/>
      </w:pPr>
      <w:r>
        <w:t>Новые CTA</w:t>
      </w:r>
    </w:p>
    <w:p>
      <w:pPr>
        <w:spacing w:after="30"/>
      </w:pPr>
      <w:r>
        <w:rPr>
          <w:rFonts w:ascii="Liberation Sans" w:hAnsi="Liberation Sans" w:eastAsia="Liberation Sans"/>
          <w:color w:val="8C8C8C"/>
          <w:sz w:val="16"/>
        </w:rPr>
        <w:t>• ________________________________________________________________________________________</w:t>
      </w:r>
    </w:p>
    <w:p>
      <w:pPr>
        <w:spacing w:after="30"/>
      </w:pPr>
      <w:r>
        <w:rPr>
          <w:rFonts w:ascii="Liberation Sans" w:hAnsi="Liberation Sans" w:eastAsia="Liberation Sans"/>
          <w:color w:val="8C8C8C"/>
          <w:sz w:val="16"/>
        </w:rPr>
        <w:t>• ________________________________________________________________________________________</w:t>
      </w:r>
    </w:p>
    <w:p>
      <w:pPr>
        <w:spacing w:after="30"/>
      </w:pPr>
      <w:r>
        <w:rPr>
          <w:rFonts w:ascii="Liberation Sans" w:hAnsi="Liberation Sans" w:eastAsia="Liberation Sans"/>
          <w:color w:val="8C8C8C"/>
          <w:sz w:val="16"/>
        </w:rPr>
        <w:t>• ________________________________________________________________________________________</w:t>
      </w:r>
    </w:p>
    <w:p>
      <w:pPr>
        <w:spacing w:after="30"/>
      </w:pPr>
      <w:r>
        <w:rPr>
          <w:rFonts w:ascii="Liberation Sans" w:hAnsi="Liberation Sans" w:eastAsia="Liberation Sans"/>
          <w:color w:val="8C8C8C"/>
          <w:sz w:val="16"/>
        </w:rPr>
        <w:t>• ________________________________________________________________________________________</w:t>
      </w:r>
    </w:p>
    <w:p>
      <w:pPr>
        <w:pStyle w:val="Heading2"/>
      </w:pPr>
      <w:r>
        <w:t>26.6. Журнал версий</w:t>
      </w:r>
    </w:p>
    <w:tbl>
      <w:tblPr>
        <w:tblStyle w:val="TableGrid"/>
        <w:tblW w:type="auto" w:w="0"/>
        <w:jc w:val="center"/>
        <w:tblLook w:firstColumn="1" w:firstRow="1" w:lastColumn="0" w:lastRow="0" w:noHBand="0" w:noVBand="1" w:val="04A0"/>
      </w:tblPr>
      <w:tblGrid>
        <w:gridCol w:w="1699"/>
        <w:gridCol w:w="1699"/>
        <w:gridCol w:w="1699"/>
        <w:gridCol w:w="1699"/>
        <w:gridCol w:w="1699"/>
        <w:gridCol w:w="1699"/>
      </w:tblGrid>
      <w:tr>
        <w:trPr>
          <w:tblHeader w:val="true"/>
        </w:trPr>
        <w:tc>
          <w:tcPr>
            <w:tcW w:type="dxa" w:w="1699"/>
            <w:shd w:fill="DDE7EB"/>
            <w:tcMar>
              <w:top w:w="70" w:type="dxa"/>
              <w:start w:w="90" w:type="dxa"/>
              <w:bottom w:w="70" w:type="dxa"/>
              <w:end w:w="90" w:type="dxa"/>
            </w:tcMar>
          </w:tcPr>
          <w:p>
            <w:r>
              <w:rPr>
                <w:rFonts w:ascii="Liberation Sans" w:hAnsi="Liberation Sans" w:eastAsia="Liberation Sans"/>
                <w:b/>
                <w:color w:val="233C46"/>
                <w:sz w:val="16"/>
              </w:rPr>
              <w:t>Версия</w:t>
            </w:r>
          </w:p>
        </w:tc>
        <w:tc>
          <w:tcPr>
            <w:tcW w:type="dxa" w:w="1699"/>
            <w:shd w:fill="DDE7EB"/>
            <w:tcMar>
              <w:top w:w="70" w:type="dxa"/>
              <w:start w:w="90" w:type="dxa"/>
              <w:bottom w:w="70" w:type="dxa"/>
              <w:end w:w="90" w:type="dxa"/>
            </w:tcMar>
          </w:tcPr>
          <w:p>
            <w:r>
              <w:rPr>
                <w:rFonts w:ascii="Liberation Sans" w:hAnsi="Liberation Sans" w:eastAsia="Liberation Sans"/>
                <w:b/>
                <w:color w:val="233C46"/>
                <w:sz w:val="16"/>
              </w:rPr>
              <w:t>Дата</w:t>
            </w:r>
          </w:p>
        </w:tc>
        <w:tc>
          <w:tcPr>
            <w:tcW w:type="dxa" w:w="1699"/>
            <w:shd w:fill="DDE7EB"/>
            <w:tcMar>
              <w:top w:w="70" w:type="dxa"/>
              <w:start w:w="90" w:type="dxa"/>
              <w:bottom w:w="70" w:type="dxa"/>
              <w:end w:w="90" w:type="dxa"/>
            </w:tcMar>
          </w:tcPr>
          <w:p>
            <w:r>
              <w:rPr>
                <w:rFonts w:ascii="Liberation Sans" w:hAnsi="Liberation Sans" w:eastAsia="Liberation Sans"/>
                <w:b/>
                <w:color w:val="233C46"/>
                <w:sz w:val="16"/>
              </w:rPr>
              <w:t>Тип</w:t>
            </w:r>
          </w:p>
        </w:tc>
        <w:tc>
          <w:tcPr>
            <w:tcW w:type="dxa" w:w="1699"/>
            <w:shd w:fill="DDE7EB"/>
            <w:tcMar>
              <w:top w:w="70" w:type="dxa"/>
              <w:start w:w="90" w:type="dxa"/>
              <w:bottom w:w="70" w:type="dxa"/>
              <w:end w:w="90" w:type="dxa"/>
            </w:tcMar>
          </w:tcPr>
          <w:p>
            <w:r>
              <w:rPr>
                <w:rFonts w:ascii="Liberation Sans" w:hAnsi="Liberation Sans" w:eastAsia="Liberation Sans"/>
                <w:b/>
                <w:color w:val="233C46"/>
                <w:sz w:val="16"/>
              </w:rPr>
              <w:t>Изменение</w:t>
            </w:r>
          </w:p>
        </w:tc>
        <w:tc>
          <w:tcPr>
            <w:tcW w:type="dxa" w:w="1699"/>
            <w:shd w:fill="DDE7EB"/>
            <w:tcMar>
              <w:top w:w="70" w:type="dxa"/>
              <w:start w:w="90" w:type="dxa"/>
              <w:bottom w:w="70" w:type="dxa"/>
              <w:end w:w="90" w:type="dxa"/>
            </w:tcMar>
          </w:tcPr>
          <w:p>
            <w:r>
              <w:rPr>
                <w:rFonts w:ascii="Liberation Sans" w:hAnsi="Liberation Sans" w:eastAsia="Liberation Sans"/>
                <w:b/>
                <w:color w:val="233C46"/>
                <w:sz w:val="16"/>
              </w:rPr>
              <w:t>Автор</w:t>
            </w:r>
          </w:p>
        </w:tc>
        <w:tc>
          <w:tcPr>
            <w:tcW w:type="dxa" w:w="1699"/>
            <w:shd w:fill="DDE7EB"/>
            <w:tcMar>
              <w:top w:w="70" w:type="dxa"/>
              <w:start w:w="90" w:type="dxa"/>
              <w:bottom w:w="70" w:type="dxa"/>
              <w:end w:w="90" w:type="dxa"/>
            </w:tcMar>
          </w:tcPr>
          <w:p>
            <w:r>
              <w:rPr>
                <w:rFonts w:ascii="Liberation Sans" w:hAnsi="Liberation Sans" w:eastAsia="Liberation Sans"/>
                <w:b/>
                <w:color w:val="233C46"/>
                <w:sz w:val="16"/>
              </w:rPr>
              <w:t>Статус</w:t>
            </w:r>
          </w:p>
        </w:tc>
      </w:tr>
      <w:tr>
        <w:tc>
          <w:tcPr>
            <w:tcW w:type="dxa" w:w="1699"/>
            <w:vAlign w:val="top"/>
            <w:tcMar>
              <w:top w:w="70" w:type="dxa"/>
              <w:start w:w="90" w:type="dxa"/>
              <w:bottom w:w="70" w:type="dxa"/>
              <w:end w:w="90" w:type="dxa"/>
            </w:tcMar>
          </w:tcPr>
          <w:p>
            <w:r>
              <w:rPr>
                <w:rFonts w:ascii="Liberation Sans" w:hAnsi="Liberation Sans" w:eastAsia="Liberation Sans"/>
                <w:sz w:val="15"/>
              </w:rPr>
              <w:t>1.0</w:t>
            </w:r>
          </w:p>
        </w:tc>
        <w:tc>
          <w:tcPr>
            <w:tcW w:type="dxa" w:w="1699"/>
            <w:vAlign w:val="top"/>
            <w:tcMar>
              <w:top w:w="70" w:type="dxa"/>
              <w:start w:w="90" w:type="dxa"/>
              <w:bottom w:w="70" w:type="dxa"/>
              <w:end w:w="90" w:type="dxa"/>
            </w:tcMar>
          </w:tcPr>
          <w:p>
            <w:r>
              <w:rPr>
                <w:rFonts w:ascii="Liberation Sans" w:hAnsi="Liberation Sans" w:eastAsia="Liberation Sans"/>
                <w:sz w:val="15"/>
              </w:rPr>
              <w:t>25.07.2026</w:t>
            </w:r>
          </w:p>
        </w:tc>
        <w:tc>
          <w:tcPr>
            <w:tcW w:type="dxa" w:w="1699"/>
            <w:vAlign w:val="top"/>
            <w:tcMar>
              <w:top w:w="70" w:type="dxa"/>
              <w:start w:w="90" w:type="dxa"/>
              <w:bottom w:w="70" w:type="dxa"/>
              <w:end w:w="90" w:type="dxa"/>
            </w:tcMar>
          </w:tcPr>
          <w:p>
            <w:r>
              <w:rPr>
                <w:rFonts w:ascii="Liberation Sans" w:hAnsi="Liberation Sans" w:eastAsia="Liberation Sans"/>
                <w:sz w:val="15"/>
              </w:rPr>
              <w:t>MAJOR</w:t>
            </w:r>
          </w:p>
        </w:tc>
        <w:tc>
          <w:tcPr>
            <w:tcW w:type="dxa" w:w="1699"/>
            <w:vAlign w:val="top"/>
            <w:tcMar>
              <w:top w:w="70" w:type="dxa"/>
              <w:start w:w="90" w:type="dxa"/>
              <w:bottom w:w="70" w:type="dxa"/>
              <w:end w:w="90" w:type="dxa"/>
            </w:tcMar>
          </w:tcPr>
          <w:p>
            <w:r>
              <w:rPr>
                <w:rFonts w:ascii="Liberation Sans" w:hAnsi="Liberation Sans" w:eastAsia="Liberation Sans"/>
                <w:sz w:val="15"/>
              </w:rPr>
              <w:t>Создан полный Том III.</w:t>
            </w:r>
          </w:p>
        </w:tc>
        <w:tc>
          <w:tcPr>
            <w:tcW w:type="dxa" w:w="1699"/>
            <w:vAlign w:val="top"/>
            <w:tcMar>
              <w:top w:w="70" w:type="dxa"/>
              <w:start w:w="90" w:type="dxa"/>
              <w:bottom w:w="70" w:type="dxa"/>
              <w:end w:w="90" w:type="dxa"/>
            </w:tcMar>
          </w:tcPr>
          <w:p>
            <w:r>
              <w:rPr>
                <w:rFonts w:ascii="Liberation Sans" w:hAnsi="Liberation Sans" w:eastAsia="Liberation Sans"/>
                <w:sz w:val="15"/>
              </w:rPr>
              <w:t>Евгений Гошев / OpenAI</w:t>
            </w:r>
          </w:p>
        </w:tc>
        <w:tc>
          <w:tcPr>
            <w:tcW w:type="dxa" w:w="1699"/>
            <w:vAlign w:val="top"/>
            <w:tcMar>
              <w:top w:w="70" w:type="dxa"/>
              <w:start w:w="90" w:type="dxa"/>
              <w:bottom w:w="70" w:type="dxa"/>
              <w:end w:w="90" w:type="dxa"/>
            </w:tcMar>
          </w:tcPr>
          <w:p>
            <w:r>
              <w:rPr>
                <w:rFonts w:ascii="Liberation Sans" w:hAnsi="Liberation Sans" w:eastAsia="Liberation Sans"/>
                <w:sz w:val="15"/>
              </w:rPr>
              <w:t>ACTIVE</w:t>
            </w:r>
          </w:p>
        </w:tc>
      </w:tr>
      <w:tr>
        <w:tc>
          <w:tcPr>
            <w:tcW w:type="dxa" w:w="1699"/>
            <w:vAlign w:val="top"/>
            <w:tcMar>
              <w:top w:w="70" w:type="dxa"/>
              <w:start w:w="90" w:type="dxa"/>
              <w:bottom w:w="70" w:type="dxa"/>
              <w:end w:w="90" w:type="dxa"/>
            </w:tcMar>
          </w:tcPr>
          <w:p>
            <w:r>
              <w:rPr>
                <w:rFonts w:ascii="Liberation Sans" w:hAnsi="Liberation Sans" w:eastAsia="Liberation Sans"/>
                <w:sz w:val="15"/>
              </w:rPr>
            </w:r>
          </w:p>
        </w:tc>
        <w:tc>
          <w:tcPr>
            <w:tcW w:type="dxa" w:w="1699"/>
            <w:vAlign w:val="top"/>
            <w:tcMar>
              <w:top w:w="70" w:type="dxa"/>
              <w:start w:w="90" w:type="dxa"/>
              <w:bottom w:w="70" w:type="dxa"/>
              <w:end w:w="90" w:type="dxa"/>
            </w:tcMar>
          </w:tcPr>
          <w:p>
            <w:r>
              <w:rPr>
                <w:rFonts w:ascii="Liberation Sans" w:hAnsi="Liberation Sans" w:eastAsia="Liberation Sans"/>
                <w:sz w:val="15"/>
              </w:rPr>
            </w:r>
          </w:p>
        </w:tc>
        <w:tc>
          <w:tcPr>
            <w:tcW w:type="dxa" w:w="1699"/>
            <w:vAlign w:val="top"/>
            <w:tcMar>
              <w:top w:w="70" w:type="dxa"/>
              <w:start w:w="90" w:type="dxa"/>
              <w:bottom w:w="70" w:type="dxa"/>
              <w:end w:w="90" w:type="dxa"/>
            </w:tcMar>
          </w:tcPr>
          <w:p>
            <w:r>
              <w:rPr>
                <w:rFonts w:ascii="Liberation Sans" w:hAnsi="Liberation Sans" w:eastAsia="Liberation Sans"/>
                <w:sz w:val="15"/>
              </w:rPr>
            </w:r>
          </w:p>
        </w:tc>
        <w:tc>
          <w:tcPr>
            <w:tcW w:type="dxa" w:w="1699"/>
            <w:vAlign w:val="top"/>
            <w:tcMar>
              <w:top w:w="70" w:type="dxa"/>
              <w:start w:w="90" w:type="dxa"/>
              <w:bottom w:w="70" w:type="dxa"/>
              <w:end w:w="90" w:type="dxa"/>
            </w:tcMar>
          </w:tcPr>
          <w:p>
            <w:r>
              <w:rPr>
                <w:rFonts w:ascii="Liberation Sans" w:hAnsi="Liberation Sans" w:eastAsia="Liberation Sans"/>
                <w:sz w:val="15"/>
              </w:rPr>
            </w:r>
          </w:p>
        </w:tc>
        <w:tc>
          <w:tcPr>
            <w:tcW w:type="dxa" w:w="1699"/>
            <w:vAlign w:val="top"/>
            <w:tcMar>
              <w:top w:w="70" w:type="dxa"/>
              <w:start w:w="90" w:type="dxa"/>
              <w:bottom w:w="70" w:type="dxa"/>
              <w:end w:w="90" w:type="dxa"/>
            </w:tcMar>
          </w:tcPr>
          <w:p>
            <w:r>
              <w:rPr>
                <w:rFonts w:ascii="Liberation Sans" w:hAnsi="Liberation Sans" w:eastAsia="Liberation Sans"/>
                <w:sz w:val="15"/>
              </w:rPr>
            </w:r>
          </w:p>
        </w:tc>
        <w:tc>
          <w:tcPr>
            <w:tcW w:type="dxa" w:w="1699"/>
            <w:vAlign w:val="top"/>
            <w:tcMar>
              <w:top w:w="70" w:type="dxa"/>
              <w:start w:w="90" w:type="dxa"/>
              <w:bottom w:w="70" w:type="dxa"/>
              <w:end w:w="90" w:type="dxa"/>
            </w:tcMar>
          </w:tcPr>
          <w:p>
            <w:r>
              <w:rPr>
                <w:rFonts w:ascii="Liberation Sans" w:hAnsi="Liberation Sans" w:eastAsia="Liberation Sans"/>
                <w:sz w:val="15"/>
              </w:rPr>
            </w:r>
          </w:p>
        </w:tc>
      </w:tr>
      <w:tr>
        <w:tc>
          <w:tcPr>
            <w:tcW w:type="dxa" w:w="1699"/>
            <w:vAlign w:val="top"/>
            <w:tcMar>
              <w:top w:w="70" w:type="dxa"/>
              <w:start w:w="90" w:type="dxa"/>
              <w:bottom w:w="70" w:type="dxa"/>
              <w:end w:w="90" w:type="dxa"/>
            </w:tcMar>
          </w:tcPr>
          <w:p>
            <w:r>
              <w:rPr>
                <w:rFonts w:ascii="Liberation Sans" w:hAnsi="Liberation Sans" w:eastAsia="Liberation Sans"/>
                <w:sz w:val="15"/>
              </w:rPr>
            </w:r>
          </w:p>
        </w:tc>
        <w:tc>
          <w:tcPr>
            <w:tcW w:type="dxa" w:w="1699"/>
            <w:vAlign w:val="top"/>
            <w:tcMar>
              <w:top w:w="70" w:type="dxa"/>
              <w:start w:w="90" w:type="dxa"/>
              <w:bottom w:w="70" w:type="dxa"/>
              <w:end w:w="90" w:type="dxa"/>
            </w:tcMar>
          </w:tcPr>
          <w:p>
            <w:r>
              <w:rPr>
                <w:rFonts w:ascii="Liberation Sans" w:hAnsi="Liberation Sans" w:eastAsia="Liberation Sans"/>
                <w:sz w:val="15"/>
              </w:rPr>
            </w:r>
          </w:p>
        </w:tc>
        <w:tc>
          <w:tcPr>
            <w:tcW w:type="dxa" w:w="1699"/>
            <w:vAlign w:val="top"/>
            <w:tcMar>
              <w:top w:w="70" w:type="dxa"/>
              <w:start w:w="90" w:type="dxa"/>
              <w:bottom w:w="70" w:type="dxa"/>
              <w:end w:w="90" w:type="dxa"/>
            </w:tcMar>
          </w:tcPr>
          <w:p>
            <w:r>
              <w:rPr>
                <w:rFonts w:ascii="Liberation Sans" w:hAnsi="Liberation Sans" w:eastAsia="Liberation Sans"/>
                <w:sz w:val="15"/>
              </w:rPr>
            </w:r>
          </w:p>
        </w:tc>
        <w:tc>
          <w:tcPr>
            <w:tcW w:type="dxa" w:w="1699"/>
            <w:vAlign w:val="top"/>
            <w:tcMar>
              <w:top w:w="70" w:type="dxa"/>
              <w:start w:w="90" w:type="dxa"/>
              <w:bottom w:w="70" w:type="dxa"/>
              <w:end w:w="90" w:type="dxa"/>
            </w:tcMar>
          </w:tcPr>
          <w:p>
            <w:r>
              <w:rPr>
                <w:rFonts w:ascii="Liberation Sans" w:hAnsi="Liberation Sans" w:eastAsia="Liberation Sans"/>
                <w:sz w:val="15"/>
              </w:rPr>
            </w:r>
          </w:p>
        </w:tc>
        <w:tc>
          <w:tcPr>
            <w:tcW w:type="dxa" w:w="1699"/>
            <w:vAlign w:val="top"/>
            <w:tcMar>
              <w:top w:w="70" w:type="dxa"/>
              <w:start w:w="90" w:type="dxa"/>
              <w:bottom w:w="70" w:type="dxa"/>
              <w:end w:w="90" w:type="dxa"/>
            </w:tcMar>
          </w:tcPr>
          <w:p>
            <w:r>
              <w:rPr>
                <w:rFonts w:ascii="Liberation Sans" w:hAnsi="Liberation Sans" w:eastAsia="Liberation Sans"/>
                <w:sz w:val="15"/>
              </w:rPr>
            </w:r>
          </w:p>
        </w:tc>
        <w:tc>
          <w:tcPr>
            <w:tcW w:type="dxa" w:w="1699"/>
            <w:vAlign w:val="top"/>
            <w:tcMar>
              <w:top w:w="70" w:type="dxa"/>
              <w:start w:w="90" w:type="dxa"/>
              <w:bottom w:w="70" w:type="dxa"/>
              <w:end w:w="90" w:type="dxa"/>
            </w:tcMar>
          </w:tcPr>
          <w:p>
            <w:r>
              <w:rPr>
                <w:rFonts w:ascii="Liberation Sans" w:hAnsi="Liberation Sans" w:eastAsia="Liberation Sans"/>
                <w:sz w:val="15"/>
              </w:rPr>
            </w:r>
          </w:p>
        </w:tc>
      </w:tr>
      <w:tr>
        <w:tc>
          <w:tcPr>
            <w:tcW w:type="dxa" w:w="1699"/>
            <w:vAlign w:val="top"/>
            <w:tcMar>
              <w:top w:w="70" w:type="dxa"/>
              <w:start w:w="90" w:type="dxa"/>
              <w:bottom w:w="70" w:type="dxa"/>
              <w:end w:w="90" w:type="dxa"/>
            </w:tcMar>
          </w:tcPr>
          <w:p>
            <w:r>
              <w:rPr>
                <w:rFonts w:ascii="Liberation Sans" w:hAnsi="Liberation Sans" w:eastAsia="Liberation Sans"/>
                <w:sz w:val="15"/>
              </w:rPr>
            </w:r>
          </w:p>
        </w:tc>
        <w:tc>
          <w:tcPr>
            <w:tcW w:type="dxa" w:w="1699"/>
            <w:vAlign w:val="top"/>
            <w:tcMar>
              <w:top w:w="70" w:type="dxa"/>
              <w:start w:w="90" w:type="dxa"/>
              <w:bottom w:w="70" w:type="dxa"/>
              <w:end w:w="90" w:type="dxa"/>
            </w:tcMar>
          </w:tcPr>
          <w:p>
            <w:r>
              <w:rPr>
                <w:rFonts w:ascii="Liberation Sans" w:hAnsi="Liberation Sans" w:eastAsia="Liberation Sans"/>
                <w:sz w:val="15"/>
              </w:rPr>
            </w:r>
          </w:p>
        </w:tc>
        <w:tc>
          <w:tcPr>
            <w:tcW w:type="dxa" w:w="1699"/>
            <w:vAlign w:val="top"/>
            <w:tcMar>
              <w:top w:w="70" w:type="dxa"/>
              <w:start w:w="90" w:type="dxa"/>
              <w:bottom w:w="70" w:type="dxa"/>
              <w:end w:w="90" w:type="dxa"/>
            </w:tcMar>
          </w:tcPr>
          <w:p>
            <w:r>
              <w:rPr>
                <w:rFonts w:ascii="Liberation Sans" w:hAnsi="Liberation Sans" w:eastAsia="Liberation Sans"/>
                <w:sz w:val="15"/>
              </w:rPr>
            </w:r>
          </w:p>
        </w:tc>
        <w:tc>
          <w:tcPr>
            <w:tcW w:type="dxa" w:w="1699"/>
            <w:vAlign w:val="top"/>
            <w:tcMar>
              <w:top w:w="70" w:type="dxa"/>
              <w:start w:w="90" w:type="dxa"/>
              <w:bottom w:w="70" w:type="dxa"/>
              <w:end w:w="90" w:type="dxa"/>
            </w:tcMar>
          </w:tcPr>
          <w:p>
            <w:r>
              <w:rPr>
                <w:rFonts w:ascii="Liberation Sans" w:hAnsi="Liberation Sans" w:eastAsia="Liberation Sans"/>
                <w:sz w:val="15"/>
              </w:rPr>
            </w:r>
          </w:p>
        </w:tc>
        <w:tc>
          <w:tcPr>
            <w:tcW w:type="dxa" w:w="1699"/>
            <w:vAlign w:val="top"/>
            <w:tcMar>
              <w:top w:w="70" w:type="dxa"/>
              <w:start w:w="90" w:type="dxa"/>
              <w:bottom w:w="70" w:type="dxa"/>
              <w:end w:w="90" w:type="dxa"/>
            </w:tcMar>
          </w:tcPr>
          <w:p>
            <w:r>
              <w:rPr>
                <w:rFonts w:ascii="Liberation Sans" w:hAnsi="Liberation Sans" w:eastAsia="Liberation Sans"/>
                <w:sz w:val="15"/>
              </w:rPr>
            </w:r>
          </w:p>
        </w:tc>
        <w:tc>
          <w:tcPr>
            <w:tcW w:type="dxa" w:w="1699"/>
            <w:vAlign w:val="top"/>
            <w:tcMar>
              <w:top w:w="70" w:type="dxa"/>
              <w:start w:w="90" w:type="dxa"/>
              <w:bottom w:w="70" w:type="dxa"/>
              <w:end w:w="90" w:type="dxa"/>
            </w:tcMar>
          </w:tcPr>
          <w:p>
            <w:r>
              <w:rPr>
                <w:rFonts w:ascii="Liberation Sans" w:hAnsi="Liberation Sans" w:eastAsia="Liberation Sans"/>
                <w:sz w:val="15"/>
              </w:rPr>
            </w:r>
          </w:p>
        </w:tc>
      </w:tr>
    </w:tbl>
    <w:p>
      <w:pPr>
        <w:spacing w:after="20"/>
      </w:pPr>
    </w:p>
    <w:p>
      <w:pPr>
        <w:pStyle w:val="EGOSQuote"/>
      </w:pPr>
      <w:r>
        <w:rPr>
          <w:rFonts w:ascii="Liberation Sans" w:hAnsi="Liberation Sans" w:eastAsia="Liberation Sans"/>
          <w:i/>
          <w:color w:val="2D3F46"/>
          <w:sz w:val="20"/>
        </w:rPr>
        <w:t>Короткое видео EG OS удерживает внимание точностью наблюдения, силой вопроса, визуальным доказательством и ясным следующим шагом. Система открыта новым авторам, форматам и технологиям, но голос, этика и миссия остаются едиными.</w:t>
      </w:r>
    </w:p>
    <w:p>
      <w:pPr>
        <w:spacing w:before="400"/>
        <w:jc w:val="center"/>
      </w:pPr>
      <w:r>
        <w:rPr>
          <w:rFonts w:ascii="Liberation Sans" w:hAnsi="Liberation Sans" w:eastAsia="Liberation Sans"/>
          <w:b/>
          <w:color w:val="324B55"/>
          <w:sz w:val="28"/>
        </w:rPr>
        <w:t>КОНЕЦ ТОМА III</w:t>
      </w:r>
    </w:p>
    <w:p>
      <w:pPr>
        <w:jc w:val="center"/>
      </w:pPr>
      <w:r>
        <w:rPr>
          <w:rFonts w:ascii="Liberation Sans" w:hAnsi="Liberation Sans" w:eastAsia="Liberation Sans"/>
          <w:i/>
          <w:color w:val="465A64"/>
          <w:sz w:val="21"/>
        </w:rPr>
        <w:t>Движение. Дыхание. Дисциплина.</w:t>
      </w:r>
    </w:p>
    <w:sectPr w:rsidR="00FC693F" w:rsidRPr="0006063C" w:rsidSect="00034616">
      <w:headerReference w:type="default" r:id="rId9"/>
      <w:footerReference w:type="default" r:id="rId10"/>
      <w:pgSz w:w="12240" w:h="15840"/>
      <w:pgMar w:top="893" w:right="1008" w:bottom="893" w:left="1037"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eastAsia="Liberation Sans"/>
        <w:color w:val="696969"/>
        <w:sz w:val="16"/>
      </w:rPr>
      <w:t xml:space="preserve">Страница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Liberation Sans" w:hAnsi="Liberation Sans" w:eastAsia="Liberation Sans"/>
        <w:color w:val="697378"/>
        <w:sz w:val="15"/>
      </w:rPr>
      <w:t>EG OS  •  03_CONTENT_SYSTEM_MASTER  •  ТОМ III  •  REELS / SHORTS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Liberation Sans" w:hAnsi="Liberation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Liberation Sans" w:hAnsi="Liberation Sans"/>
      <w:b/>
      <w:bCs/>
      <w:color w:val="1D3F4D"/>
      <w:sz w:val="33"/>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Liberation Sans" w:hAnsi="Liberation Sans"/>
      <w:b/>
      <w:bCs/>
      <w:color w:val="305361"/>
      <w:sz w:val="25"/>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Liberation Sans" w:hAnsi="Liberation Sans"/>
      <w:b/>
      <w:bCs/>
      <w:color w:val="3F5B66"/>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40"/>
      <w:contextualSpacing/>
    </w:pPr>
    <w:rPr>
      <w:rFonts w:asciiTheme="majorHAnsi" w:eastAsiaTheme="majorEastAsia" w:hAnsiTheme="majorHAnsi" w:cstheme="majorBidi" w:ascii="Liberation Sans" w:hAnsi="Liberation Sans"/>
      <w:b/>
      <w:color w:val="1C323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GOSQuote">
    <w:name w:val="EGOS Quote"/>
    <w:pPr>
      <w:spacing w:before="140" w:after="140"/>
      <w:ind w:left="432" w:right="432"/>
    </w:pPr>
    <w:rPr>
      <w:rFonts w:ascii="Liberation Sans" w:hAnsi="Liberation Sans"/>
      <w:i/>
      <w:color w:val="2D3F46"/>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EG OS — 03_CONTENT_SYSTEM_MASTER — Том III</dc:title>
  <dc:subject>Reels, Shorts и короткие видео</dc:subject>
  <dc:creator>Евгений Гошев / OpenAI</dc:creator>
  <cp:keywords>EG OS, Reels, Shorts, AI, сценарии</cp:keywords>
  <dc:description>Живой мастер-документ v1.0</dc:description>
  <cp:lastModifiedBy/>
  <cp:revision>1</cp:revision>
  <dcterms:created xsi:type="dcterms:W3CDTF">2013-12-23T23:15:00Z</dcterms:created>
  <dcterms:modified xsi:type="dcterms:W3CDTF">2013-12-23T23:15:00Z</dcterms:modified>
  <cp:category/>
</cp:coreProperties>
</file>