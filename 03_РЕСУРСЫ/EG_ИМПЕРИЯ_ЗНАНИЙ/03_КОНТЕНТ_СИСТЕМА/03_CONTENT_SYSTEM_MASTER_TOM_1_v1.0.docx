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EG OS</w:t>
      </w:r>
    </w:p>
    <w:p>
      <w:pPr>
        <w:pStyle w:val="Title"/>
        <w:jc w:val="center"/>
      </w:pPr>
      <w:r>
        <w:t>03_CONTENT_SYSTEM_MASTER</w:t>
      </w:r>
    </w:p>
    <w:p>
      <w:pPr>
        <w:pStyle w:val="Heading2"/>
      </w:pPr>
      <w:r>
        <w:t>ТОМ I. ФИЛОСОФИЯ, МИССИЯ, РЕДАКЦИОННЫЙ КОДЕКС И АРХИТЕКТУРА МЕДИАСИСТЕМЫ</w:t>
      </w:r>
    </w:p>
    <w:p>
      <w:r>
        <w:rPr>
          <w:b/>
        </w:rPr>
        <w:t>Версия:</w:t>
      </w:r>
      <w:r>
        <w:t xml:space="preserve"> 1.0</w:t>
      </w:r>
    </w:p>
    <w:p>
      <w:r>
        <w:rPr>
          <w:b/>
        </w:rPr>
        <w:t>Статус:</w:t>
      </w:r>
      <w:r>
        <w:t xml:space="preserve"> мастер-документ</w:t>
      </w:r>
    </w:p>
    <w:p>
      <w:r>
        <w:rPr>
          <w:b/>
        </w:rPr>
        <w:t>Владелец системы:</w:t>
      </w:r>
      <w:r>
        <w:t xml:space="preserve"> Евгений Гошев</w:t>
      </w:r>
    </w:p>
    <w:p>
      <w:r>
        <w:rPr>
          <w:b/>
        </w:rPr>
        <w:t>Бренд:</w:t>
      </w:r>
      <w:r>
        <w:t xml:space="preserve"> Евгений Гошев | Атмосфера 3D</w:t>
      </w:r>
    </w:p>
    <w:p>
      <w:r>
        <w:rPr>
          <w:b/>
        </w:rPr>
        <w:t>Ключевая формула:</w:t>
      </w:r>
      <w:r>
        <w:t xml:space="preserve"> Движение. Дыхание. Дисциплина.</w:t>
      </w:r>
    </w:p>
    <w:p>
      <w:r>
        <w:rPr>
          <w:b/>
        </w:rPr>
        <w:t>Основной принцип:</w:t>
      </w:r>
      <w:r>
        <w:t xml:space="preserve"> Сначала вернуть телу качество движения, затем делать его сильнее.</w:t>
      </w:r>
    </w:p>
    <w:p>
      <w:pPr>
        <w:pBdr>
          <w:bottom w:val="single" w:sz="6" w:space="1" w:color="D1D5DB"/>
        </w:pBdr>
      </w:pPr>
    </w:p>
    <w:p>
      <w:pPr>
        <w:pStyle w:val="Heading1"/>
      </w:pPr>
      <w:r>
        <w:t>СОДЕРЖАНИЕ</w:t>
      </w:r>
    </w:p>
    <w:p>
      <w:pPr>
        <w:pStyle w:val="ListNumber"/>
      </w:pPr>
      <w:r>
        <w:t>Назначение документа</w:t>
      </w:r>
    </w:p>
    <w:p>
      <w:pPr>
        <w:pStyle w:val="ListNumber"/>
      </w:pPr>
      <w:r>
        <w:t>Что такое Content System EG OS</w:t>
      </w:r>
    </w:p>
    <w:p>
      <w:pPr>
        <w:pStyle w:val="ListNumber"/>
      </w:pPr>
      <w:r>
        <w:t>Главная миссия бренда</w:t>
      </w:r>
    </w:p>
    <w:p>
      <w:pPr>
        <w:pStyle w:val="ListNumber"/>
      </w:pPr>
      <w:r>
        <w:t>Видение на 10–20 лет</w:t>
      </w:r>
    </w:p>
    <w:p>
      <w:pPr>
        <w:pStyle w:val="ListNumber"/>
      </w:pPr>
      <w:r>
        <w:t>Человек, которого формирует система</w:t>
      </w:r>
    </w:p>
    <w:p>
      <w:pPr>
        <w:pStyle w:val="ListNumber"/>
      </w:pPr>
      <w:r>
        <w:t>Основная трансформация аудитории</w:t>
      </w:r>
    </w:p>
    <w:p>
      <w:pPr>
        <w:pStyle w:val="ListNumber"/>
      </w:pPr>
      <w:r>
        <w:t>Философия тела</w:t>
      </w:r>
    </w:p>
    <w:p>
      <w:pPr>
        <w:pStyle w:val="ListNumber"/>
      </w:pPr>
      <w:r>
        <w:t>Философия движения</w:t>
      </w:r>
    </w:p>
    <w:p>
      <w:pPr>
        <w:pStyle w:val="ListNumber"/>
      </w:pPr>
      <w:r>
        <w:t>Философия дисциплины</w:t>
      </w:r>
    </w:p>
    <w:p>
      <w:pPr>
        <w:pStyle w:val="ListNumber"/>
      </w:pPr>
      <w:r>
        <w:t>Философия баланса</w:t>
      </w:r>
    </w:p>
    <w:p>
      <w:pPr>
        <w:pStyle w:val="ListNumber"/>
      </w:pPr>
      <w:r>
        <w:t>Философия природы человека</w:t>
      </w:r>
    </w:p>
    <w:p>
      <w:pPr>
        <w:pStyle w:val="ListNumber"/>
      </w:pPr>
      <w:r>
        <w:t>Наука, опыт и мировоззрение</w:t>
      </w:r>
    </w:p>
    <w:p>
      <w:pPr>
        <w:pStyle w:val="ListNumber"/>
      </w:pPr>
      <w:r>
        <w:t>Роль Евгения Гошева</w:t>
      </w:r>
    </w:p>
    <w:p>
      <w:pPr>
        <w:pStyle w:val="ListNumber"/>
      </w:pPr>
      <w:r>
        <w:t>Главный конфликт бренда</w:t>
      </w:r>
    </w:p>
    <w:p>
      <w:pPr>
        <w:pStyle w:val="ListNumber"/>
      </w:pPr>
      <w:r>
        <w:t>Против чего выступает система</w:t>
      </w:r>
    </w:p>
    <w:p>
      <w:pPr>
        <w:pStyle w:val="ListNumber"/>
      </w:pPr>
      <w:r>
        <w:t>За что выступает система</w:t>
      </w:r>
    </w:p>
    <w:p>
      <w:pPr>
        <w:pStyle w:val="ListNumber"/>
      </w:pPr>
      <w:r>
        <w:t>Почему существует контент</w:t>
      </w:r>
    </w:p>
    <w:p>
      <w:pPr>
        <w:pStyle w:val="ListNumber"/>
      </w:pPr>
      <w:r>
        <w:t>Контент как форма служения</w:t>
      </w:r>
    </w:p>
    <w:p>
      <w:pPr>
        <w:pStyle w:val="ListNumber"/>
      </w:pPr>
      <w:r>
        <w:t>Контент как образование</w:t>
      </w:r>
    </w:p>
    <w:p>
      <w:pPr>
        <w:pStyle w:val="ListNumber"/>
      </w:pPr>
      <w:r>
        <w:t>Контент как маршрут</w:t>
      </w:r>
    </w:p>
    <w:p>
      <w:pPr>
        <w:pStyle w:val="ListNumber"/>
      </w:pPr>
      <w:r>
        <w:t>Контент как диагностика</w:t>
      </w:r>
    </w:p>
    <w:p>
      <w:pPr>
        <w:pStyle w:val="ListNumber"/>
      </w:pPr>
      <w:r>
        <w:t>Контент как формирование культуры</w:t>
      </w:r>
    </w:p>
    <w:p>
      <w:pPr>
        <w:pStyle w:val="ListNumber"/>
      </w:pPr>
      <w:r>
        <w:t>Контент как капитал бренда</w:t>
      </w:r>
    </w:p>
    <w:p>
      <w:pPr>
        <w:pStyle w:val="ListNumber"/>
      </w:pPr>
      <w:r>
        <w:t>Контент как основа будущей школы</w:t>
      </w:r>
    </w:p>
    <w:p>
      <w:pPr>
        <w:pStyle w:val="ListNumber"/>
      </w:pPr>
      <w:r>
        <w:t>Кодекс школы здоровья</w:t>
      </w:r>
    </w:p>
    <w:p>
      <w:pPr>
        <w:pStyle w:val="ListNumber"/>
      </w:pPr>
      <w:r>
        <w:t>Этические принципы</w:t>
      </w:r>
    </w:p>
    <w:p>
      <w:pPr>
        <w:pStyle w:val="ListNumber"/>
      </w:pPr>
      <w:r>
        <w:t>Медицинская и научная корректность</w:t>
      </w:r>
    </w:p>
    <w:p>
      <w:pPr>
        <w:pStyle w:val="ListNumber"/>
      </w:pPr>
      <w:r>
        <w:t>Правила работы с духовными темами</w:t>
      </w:r>
    </w:p>
    <w:p>
      <w:pPr>
        <w:pStyle w:val="ListNumber"/>
      </w:pPr>
      <w:r>
        <w:t>Редакционная политика</w:t>
      </w:r>
    </w:p>
    <w:p>
      <w:pPr>
        <w:pStyle w:val="ListNumber"/>
      </w:pPr>
      <w:r>
        <w:t>Tone of Voice</w:t>
      </w:r>
    </w:p>
    <w:p>
      <w:pPr>
        <w:pStyle w:val="ListNumber"/>
      </w:pPr>
      <w:r>
        <w:t>Язык бренда</w:t>
      </w:r>
    </w:p>
    <w:p>
      <w:pPr>
        <w:pStyle w:val="ListNumber"/>
      </w:pPr>
      <w:r>
        <w:t>Запрещённый язык</w:t>
      </w:r>
    </w:p>
    <w:p>
      <w:pPr>
        <w:pStyle w:val="ListNumber"/>
      </w:pPr>
      <w:r>
        <w:t>Архетип бренда</w:t>
      </w:r>
    </w:p>
    <w:p>
      <w:pPr>
        <w:pStyle w:val="ListNumber"/>
      </w:pPr>
      <w:r>
        <w:t>Образ автора</w:t>
      </w:r>
    </w:p>
    <w:p>
      <w:pPr>
        <w:pStyle w:val="ListNumber"/>
      </w:pPr>
      <w:r>
        <w:t>Позиция по отношению к аудитории</w:t>
      </w:r>
    </w:p>
    <w:p>
      <w:pPr>
        <w:pStyle w:val="ListNumber"/>
      </w:pPr>
      <w:r>
        <w:t>Позиция по отношению к экспертам</w:t>
      </w:r>
    </w:p>
    <w:p>
      <w:pPr>
        <w:pStyle w:val="ListNumber"/>
      </w:pPr>
      <w:r>
        <w:t>Позиция по отношению к фитнес-индустрии</w:t>
      </w:r>
    </w:p>
    <w:p>
      <w:pPr>
        <w:pStyle w:val="ListNumber"/>
      </w:pPr>
      <w:r>
        <w:t>Позиция по отношению к быстрым решениям</w:t>
      </w:r>
    </w:p>
    <w:p>
      <w:pPr>
        <w:pStyle w:val="ListNumber"/>
      </w:pPr>
      <w:r>
        <w:t>Позиция по отношению к боли и страху</w:t>
      </w:r>
    </w:p>
    <w:p>
      <w:pPr>
        <w:pStyle w:val="ListNumber"/>
      </w:pPr>
      <w:r>
        <w:t>Позиция по отношению к телу</w:t>
      </w:r>
    </w:p>
    <w:p>
      <w:pPr>
        <w:pStyle w:val="ListNumber"/>
      </w:pPr>
      <w:r>
        <w:t>Позиция по отношению к возрасту</w:t>
      </w:r>
    </w:p>
    <w:p>
      <w:pPr>
        <w:pStyle w:val="ListNumber"/>
      </w:pPr>
      <w:r>
        <w:t>Позиция по отношению к внешности</w:t>
      </w:r>
    </w:p>
    <w:p>
      <w:pPr>
        <w:pStyle w:val="ListNumber"/>
      </w:pPr>
      <w:r>
        <w:t>Позиция по отношению к продуктивности</w:t>
      </w:r>
    </w:p>
    <w:p>
      <w:pPr>
        <w:pStyle w:val="ListNumber"/>
      </w:pPr>
      <w:r>
        <w:t>Позиция по отношению к мотивации</w:t>
      </w:r>
    </w:p>
    <w:p>
      <w:pPr>
        <w:pStyle w:val="ListNumber"/>
      </w:pPr>
      <w:r>
        <w:t>Позиция по отношению к дисциплине</w:t>
      </w:r>
    </w:p>
    <w:p>
      <w:pPr>
        <w:pStyle w:val="ListNumber"/>
      </w:pPr>
      <w:r>
        <w:t>Позиция по отношению к восстановлению</w:t>
      </w:r>
    </w:p>
    <w:p>
      <w:pPr>
        <w:pStyle w:val="ListNumber"/>
      </w:pPr>
      <w:r>
        <w:t>Позиция по отношению к питанию</w:t>
      </w:r>
    </w:p>
    <w:p>
      <w:pPr>
        <w:pStyle w:val="ListNumber"/>
      </w:pPr>
      <w:r>
        <w:t>Позиция по отношению ко сну</w:t>
      </w:r>
    </w:p>
    <w:p>
      <w:pPr>
        <w:pStyle w:val="ListNumber"/>
      </w:pPr>
      <w:r>
        <w:t>Позиция по отношению к дыханию</w:t>
      </w:r>
    </w:p>
    <w:p>
      <w:pPr>
        <w:pStyle w:val="ListNumber"/>
      </w:pPr>
      <w:r>
        <w:t>Позиция по отношению к холоду</w:t>
      </w:r>
    </w:p>
    <w:p>
      <w:pPr>
        <w:pStyle w:val="ListNumber"/>
      </w:pPr>
      <w:r>
        <w:t>Позиция по отношению к природе</w:t>
      </w:r>
    </w:p>
    <w:p>
      <w:pPr>
        <w:pStyle w:val="ListNumber"/>
      </w:pPr>
      <w:r>
        <w:t>Позиция по отношению к духовному развитию</w:t>
      </w:r>
    </w:p>
    <w:p>
      <w:pPr>
        <w:pStyle w:val="ListNumber"/>
      </w:pPr>
      <w:r>
        <w:t>Основные смысловые территории</w:t>
      </w:r>
    </w:p>
    <w:p>
      <w:pPr>
        <w:pStyle w:val="ListNumber"/>
      </w:pPr>
      <w:r>
        <w:t>Смысловое ядро бренда</w:t>
      </w:r>
    </w:p>
    <w:p>
      <w:pPr>
        <w:pStyle w:val="ListNumber"/>
      </w:pPr>
      <w:r>
        <w:t>Матрица ключевых убеждений</w:t>
      </w:r>
    </w:p>
    <w:p>
      <w:pPr>
        <w:pStyle w:val="ListNumber"/>
      </w:pPr>
      <w:r>
        <w:t>Контентные принципы</w:t>
      </w:r>
    </w:p>
    <w:p>
      <w:pPr>
        <w:pStyle w:val="ListNumber"/>
      </w:pPr>
      <w:r>
        <w:t>Критерии сильного материала</w:t>
      </w:r>
    </w:p>
    <w:p>
      <w:pPr>
        <w:pStyle w:val="ListNumber"/>
      </w:pPr>
      <w:r>
        <w:t>Критерии слабого материала</w:t>
      </w:r>
    </w:p>
    <w:p>
      <w:pPr>
        <w:pStyle w:val="ListNumber"/>
      </w:pPr>
      <w:r>
        <w:t>Уровни глубины контента</w:t>
      </w:r>
    </w:p>
    <w:p>
      <w:pPr>
        <w:pStyle w:val="ListNumber"/>
      </w:pPr>
      <w:r>
        <w:t>Уровни осознанности аудитории</w:t>
      </w:r>
    </w:p>
    <w:p>
      <w:pPr>
        <w:pStyle w:val="ListNumber"/>
      </w:pPr>
      <w:r>
        <w:t>Контентная карта человека</w:t>
      </w:r>
    </w:p>
    <w:p>
      <w:pPr>
        <w:pStyle w:val="ListNumber"/>
      </w:pPr>
      <w:r>
        <w:t>Архитектура медиаэкосистемы</w:t>
      </w:r>
    </w:p>
    <w:p>
      <w:pPr>
        <w:pStyle w:val="ListNumber"/>
      </w:pPr>
      <w:r>
        <w:t>Роль Instagram</w:t>
      </w:r>
    </w:p>
    <w:p>
      <w:pPr>
        <w:pStyle w:val="ListNumber"/>
      </w:pPr>
      <w:r>
        <w:t>Роль Telegram</w:t>
      </w:r>
    </w:p>
    <w:p>
      <w:pPr>
        <w:pStyle w:val="ListNumber"/>
      </w:pPr>
      <w:r>
        <w:t>Роль YouTube</w:t>
      </w:r>
    </w:p>
    <w:p>
      <w:pPr>
        <w:pStyle w:val="ListNumber"/>
      </w:pPr>
      <w:r>
        <w:t>Роль сайта и блога</w:t>
      </w:r>
    </w:p>
    <w:p>
      <w:pPr>
        <w:pStyle w:val="ListNumber"/>
      </w:pPr>
      <w:r>
        <w:t>Роль email</w:t>
      </w:r>
    </w:p>
    <w:p>
      <w:pPr>
        <w:pStyle w:val="ListNumber"/>
      </w:pPr>
      <w:r>
        <w:t>Роль клуба</w:t>
      </w:r>
    </w:p>
    <w:p>
      <w:pPr>
        <w:pStyle w:val="ListNumber"/>
      </w:pPr>
      <w:r>
        <w:t>Роль студии</w:t>
      </w:r>
    </w:p>
    <w:p>
      <w:pPr>
        <w:pStyle w:val="ListNumber"/>
      </w:pPr>
      <w:r>
        <w:t>Роль книг и методических материалов</w:t>
      </w:r>
    </w:p>
    <w:p>
      <w:pPr>
        <w:pStyle w:val="ListNumber"/>
      </w:pPr>
      <w:r>
        <w:t>Роль будущей академии</w:t>
      </w:r>
    </w:p>
    <w:p>
      <w:pPr>
        <w:pStyle w:val="ListNumber"/>
      </w:pPr>
      <w:r>
        <w:t>Контентная воронка</w:t>
      </w:r>
    </w:p>
    <w:p>
      <w:pPr>
        <w:pStyle w:val="ListNumber"/>
      </w:pPr>
      <w:r>
        <w:t>Принцип одного следующего шага</w:t>
      </w:r>
    </w:p>
    <w:p>
      <w:pPr>
        <w:pStyle w:val="ListNumber"/>
      </w:pPr>
      <w:r>
        <w:t>Редакционные цели</w:t>
      </w:r>
    </w:p>
    <w:p>
      <w:pPr>
        <w:pStyle w:val="ListNumber"/>
      </w:pPr>
      <w:r>
        <w:t>Система принятия решений</w:t>
      </w:r>
    </w:p>
    <w:p>
      <w:pPr>
        <w:pStyle w:val="ListNumber"/>
      </w:pPr>
      <w:r>
        <w:t>Система выбора тем</w:t>
      </w:r>
    </w:p>
    <w:p>
      <w:pPr>
        <w:pStyle w:val="ListNumber"/>
      </w:pPr>
      <w:r>
        <w:t>Система проверки идей</w:t>
      </w:r>
    </w:p>
    <w:p>
      <w:pPr>
        <w:pStyle w:val="ListNumber"/>
      </w:pPr>
      <w:r>
        <w:t>Система приоритетов</w:t>
      </w:r>
    </w:p>
    <w:p>
      <w:pPr>
        <w:pStyle w:val="ListNumber"/>
      </w:pPr>
      <w:r>
        <w:t>Система повторения смыслов</w:t>
      </w:r>
    </w:p>
    <w:p>
      <w:pPr>
        <w:pStyle w:val="ListNumber"/>
      </w:pPr>
      <w:r>
        <w:t>Система обновления знаний</w:t>
      </w:r>
    </w:p>
    <w:p>
      <w:pPr>
        <w:pStyle w:val="ListNumber"/>
      </w:pPr>
      <w:r>
        <w:t>Система хранения знаний</w:t>
      </w:r>
    </w:p>
    <w:p>
      <w:pPr>
        <w:pStyle w:val="ListNumber"/>
      </w:pPr>
      <w:r>
        <w:t>Система работы с исследованиями</w:t>
      </w:r>
    </w:p>
    <w:p>
      <w:pPr>
        <w:pStyle w:val="ListNumber"/>
      </w:pPr>
      <w:r>
        <w:t>Система работы с личным опытом</w:t>
      </w:r>
    </w:p>
    <w:p>
      <w:pPr>
        <w:pStyle w:val="ListNumber"/>
      </w:pPr>
      <w:r>
        <w:t>Система работы с кейсами</w:t>
      </w:r>
    </w:p>
    <w:p>
      <w:pPr>
        <w:pStyle w:val="ListNumber"/>
      </w:pPr>
      <w:r>
        <w:t>Система работы с историями</w:t>
      </w:r>
    </w:p>
    <w:p>
      <w:pPr>
        <w:pStyle w:val="ListNumber"/>
      </w:pPr>
      <w:r>
        <w:t>Система работы с мифами</w:t>
      </w:r>
    </w:p>
    <w:p>
      <w:pPr>
        <w:pStyle w:val="ListNumber"/>
      </w:pPr>
      <w:r>
        <w:t>Система работы с новостями</w:t>
      </w:r>
    </w:p>
    <w:p>
      <w:pPr>
        <w:pStyle w:val="ListNumber"/>
      </w:pPr>
      <w:r>
        <w:t>Система работы с трендами</w:t>
      </w:r>
    </w:p>
    <w:p>
      <w:pPr>
        <w:pStyle w:val="ListNumber"/>
      </w:pPr>
      <w:r>
        <w:t>Система работы с AI</w:t>
      </w:r>
    </w:p>
    <w:p>
      <w:pPr>
        <w:pStyle w:val="ListNumber"/>
      </w:pPr>
      <w:r>
        <w:t>Роли команды</w:t>
      </w:r>
    </w:p>
    <w:p>
      <w:pPr>
        <w:pStyle w:val="ListNumber"/>
      </w:pPr>
      <w:r>
        <w:t>Стандарт редакционного процесса</w:t>
      </w:r>
    </w:p>
    <w:p>
      <w:pPr>
        <w:pStyle w:val="ListNumber"/>
      </w:pPr>
      <w:r>
        <w:t>Контроль качества</w:t>
      </w:r>
    </w:p>
    <w:p>
      <w:pPr>
        <w:pStyle w:val="ListNumber"/>
      </w:pPr>
      <w:r>
        <w:t>Репутационные риски</w:t>
      </w:r>
    </w:p>
    <w:p>
      <w:pPr>
        <w:pStyle w:val="ListNumber"/>
      </w:pPr>
      <w:r>
        <w:t>Главные ошибки системы</w:t>
      </w:r>
    </w:p>
    <w:p>
      <w:pPr>
        <w:pStyle w:val="ListNumber"/>
      </w:pPr>
      <w:r>
        <w:t>Метрики первого уровня</w:t>
      </w:r>
    </w:p>
    <w:p>
      <w:pPr>
        <w:pStyle w:val="ListNumber"/>
      </w:pPr>
      <w:r>
        <w:t>Метрики второго уровня</w:t>
      </w:r>
    </w:p>
    <w:p>
      <w:pPr>
        <w:pStyle w:val="ListNumber"/>
      </w:pPr>
      <w:r>
        <w:t>Метрики доверия</w:t>
      </w:r>
    </w:p>
    <w:p>
      <w:pPr>
        <w:pStyle w:val="ListNumber"/>
      </w:pPr>
      <w:r>
        <w:t>Метрики трансформации</w:t>
      </w:r>
    </w:p>
    <w:p>
      <w:pPr>
        <w:pStyle w:val="ListNumber"/>
      </w:pPr>
      <w:r>
        <w:t>Годовой редакционный цикл</w:t>
      </w:r>
    </w:p>
    <w:p>
      <w:pPr>
        <w:pStyle w:val="ListNumber"/>
      </w:pPr>
      <w:r>
        <w:t>Манифест Content System EG OS</w:t>
      </w:r>
    </w:p>
    <w:p>
      <w:pPr>
        <w:pBdr>
          <w:bottom w:val="single" w:sz="6" w:space="1" w:color="D1D5DB"/>
        </w:pBdr>
      </w:pPr>
    </w:p>
    <w:p>
      <w:pPr>
        <w:pStyle w:val="Heading1"/>
      </w:pPr>
      <w:r>
        <w:t>1. НАЗНАЧЕНИЕ ДОКУМЕНТА</w:t>
      </w:r>
    </w:p>
    <w:p>
      <w:r>
        <w:t>`03_CONTENT_SYSTEM_MASTER` — это не сборник идей для публикаций и не инструкция по продвижению в социальных сетях. Это мастер-система, определяющая, зачем бренд Евгения Гошева создаёт контент, какие изменения он должен производить в жизни человека, какие смыслы обязан сохранять и по каким правилам должна работать вся медиаэкосистема.</w:t>
      </w:r>
    </w:p>
    <w:p>
      <w:r>
        <w:t>Документ нужен для того, чтобы любой человек или AI-агент, участвующий в создании материалов бренда, мог принимать решения не на основании случайного вкуса, тренда или желания получить быстрые просмотры, а на основании единой философии.</w:t>
      </w:r>
    </w:p>
    <w:p>
      <w:r>
        <w:t>Система должна отвечать на пять фундаментальных вопросов:</w:t>
      </w:r>
    </w:p>
    <w:p>
      <w:pPr>
        <w:pStyle w:val="ListNumber"/>
      </w:pPr>
      <w:r>
        <w:t>Зачем существует бренд?</w:t>
      </w:r>
    </w:p>
    <w:p>
      <w:pPr>
        <w:pStyle w:val="ListNumber"/>
      </w:pPr>
      <w:r>
        <w:t>Какого человека он хочет сформировать?</w:t>
      </w:r>
    </w:p>
    <w:p>
      <w:pPr>
        <w:pStyle w:val="ListNumber"/>
      </w:pPr>
      <w:r>
        <w:t>Какие идеи он распространяет?</w:t>
      </w:r>
    </w:p>
    <w:p>
      <w:pPr>
        <w:pStyle w:val="ListNumber"/>
      </w:pPr>
      <w:r>
        <w:t>Как эти идеи превращаются в контент?</w:t>
      </w:r>
    </w:p>
    <w:p>
      <w:pPr>
        <w:pStyle w:val="ListNumber"/>
      </w:pPr>
      <w:r>
        <w:t>Как проверить, что контент соответствует миссии?</w:t>
      </w:r>
    </w:p>
    <w:p>
      <w:r>
        <w:t>Этот документ является обязательной точкой отсчёта для сценаристов, редакторов, режиссёров, дизайнеров, монтажёров, продюсеров, маркетологов, AI-агентов, преподавателей, методистов, будущих партнёров, сотрудников студии, команды клуба и авторов книг и учебных программ.</w:t>
      </w:r>
    </w:p>
    <w:p>
      <w:r>
        <w:t>Любой материал, опубликованный от имени Евгения Гошева, должен быть совместим с принципами, описанными в этом документе.</w:t>
      </w:r>
    </w:p>
    <w:p>
      <w:pPr>
        <w:pBdr>
          <w:bottom w:val="single" w:sz="6" w:space="1" w:color="D1D5DB"/>
        </w:pBdr>
      </w:pPr>
    </w:p>
    <w:p>
      <w:pPr>
        <w:pStyle w:val="Heading1"/>
      </w:pPr>
      <w:r>
        <w:t>2. ЧТО ТАКОЕ CONTENT SYSTEM EG OS</w:t>
      </w:r>
    </w:p>
    <w:p>
      <w:r>
        <w:t>Content System EG OS — это единая операционная система производства, хранения, развития и распространения смыслов бренда.</w:t>
      </w:r>
    </w:p>
    <w:p>
      <w:r>
        <w:t>Она объединяет философию, позиционирование, научную и методическую базу, образовательные задачи, редакционную политику, контентные форматы, визуальный язык, сценарные модели, воронки, аналитику, AI-производство, работу команды и долгосрочное наследие.</w:t>
      </w:r>
    </w:p>
    <w:p>
      <w:r>
        <w:t>Контент рассматривается не как поток публикаций, а как последовательная среда обучения.</w:t>
      </w:r>
    </w:p>
    <w:p>
      <w:r>
        <w:t>Человек может впервые увидеть пятнадцатисекундный ролик, затем прочитать пост, перейти в Telegram, пройти тест, купить курс, вступить в клуб, прийти в студию, освоить систему и через несколько лет стать самостоятельным, дисциплинированным и чувствующим своё тело человеком.</w:t>
      </w:r>
    </w:p>
    <w:p>
      <w:r>
        <w:t>Все эти этапы должны быть связаны между собой.</w:t>
      </w:r>
    </w:p>
    <w:p>
      <w:r>
        <w:t>Контент не должен существовать отдельно от продукта. Продукт не должен существовать отдельно от философии. Философия не должна существовать отдельно от реальной практики.</w:t>
      </w:r>
    </w:p>
    <w:p>
      <w:r>
        <w:t>Content System EG OS соединяет эти элементы в одну систему.</w:t>
      </w:r>
    </w:p>
    <w:p>
      <w:pPr>
        <w:pBdr>
          <w:bottom w:val="single" w:sz="6" w:space="1" w:color="D1D5DB"/>
        </w:pBdr>
      </w:pPr>
    </w:p>
    <w:p>
      <w:pPr>
        <w:pStyle w:val="Heading1"/>
      </w:pPr>
      <w:r>
        <w:t>3. ГЛАВНАЯ МИССИЯ БРЕНДА</w:t>
      </w:r>
    </w:p>
    <w:p>
      <w:r>
        <w:t>Главная миссия Евгения Гошева — изменить отношение человека к собственному телу и вернуть ему самостоятельность в вопросах здоровья, движения и образа жизни.</w:t>
      </w:r>
    </w:p>
    <w:p>
      <w:r>
        <w:t>Современный человек перегружен противоречивыми советами. Ему постоянно говорят, что с ним что-то не так, что он недостаточно продуктивен, недостаточно подтянут, недостаточно мотивирован, недостаточно дисциплинирован. Ему предлагают всё новые методы, специалистов, приложения, протоколы и быстрые решения.</w:t>
      </w:r>
    </w:p>
    <w:p>
      <w:r>
        <w:t>В результате человек постепенно перестаёт доверять себе.</w:t>
      </w:r>
    </w:p>
    <w:p>
      <w:r>
        <w:t>Он не понимает, когда ему нужно тренироваться, когда лучше восстановиться, какие движения ему подходят, почему он чувствует скованность, как реагировать на усталость, сколько нагрузки ему действительно нужно, какое питание поддерживает его состояние, что является сигналом тела, а что — страхом, где заканчивается забота о себе и начинается зависимость от советов.</w:t>
      </w:r>
    </w:p>
    <w:p>
      <w:r>
        <w:t>Миссия бренда — вернуть человеку ясность.</w:t>
      </w:r>
    </w:p>
    <w:p>
      <w:pPr>
        <w:spacing w:before="100" w:after="140"/>
        <w:ind w:left="397" w:right="227"/>
        <w:shd w:fill="F3F4F6"/>
      </w:pPr>
      <w:r>
        <w:rPr>
          <w:i/>
          <w:sz w:val="23"/>
        </w:rPr>
        <w:t>Человеку необходимы не бесконечные внешние инструкции, а грамотная система, регулярная практика и способность слышать собственное тело.</w:t>
      </w:r>
    </w:p>
    <w:p>
      <w:r>
        <w:t>Евгений Гошев не создаёт зависимость от эксперта. Он учит человека становиться более самостоятельным.</w:t>
      </w:r>
    </w:p>
    <w:p>
      <w:r>
        <w:t>Контент должен помогать человеку понимать тело, уважать его возможности, видеть причинно-следственные связи, развивать дисциплину, получать удовольствие от движения, выбирать нагрузку осознанно, находить баланс, возвращаться к природе человека и развиваться физически, интеллектуально и духовно.</w:t>
      </w:r>
    </w:p>
    <w:p>
      <w:pPr>
        <w:pBdr>
          <w:bottom w:val="single" w:sz="6" w:space="1" w:color="D1D5DB"/>
        </w:pBdr>
      </w:pPr>
    </w:p>
    <w:p>
      <w:pPr>
        <w:pStyle w:val="Heading1"/>
      </w:pPr>
      <w:r>
        <w:t>4. ВИДЕНИЕ НА 10–20 ЛЕТ</w:t>
      </w:r>
    </w:p>
    <w:p>
      <w:r>
        <w:t>Долгосрочная цель бренда — не стать крупнейшим фитнес-блогом и не создать максимальное количество курсов.</w:t>
      </w:r>
    </w:p>
    <w:p>
      <w:r>
        <w:t>Долгосрочная цель — сформировать школу здоровья, основанную на движении, дыхании, дисциплине, понимании природы человека и уважении к научным знаниям.</w:t>
      </w:r>
    </w:p>
    <w:p>
      <w:r>
        <w:t>Через 10–20 лет после Евгения Гошева должны остаться методология, книги, учебные программы, протоколы оценки, система подготовки специалистов, библиотека исследований, база анатомии и функциональной анатомии, видеоархив, стандарты работы с человеком, школа, сообщество, культура осознанного движения и интеллектуальное наследие EG OS.</w:t>
      </w:r>
    </w:p>
    <w:p>
      <w:r>
        <w:t>Социальные сети могут исчезнуть или изменить формат. Платформы могут потерять актуальность. Алгоритмы могут перестать давать охваты. Но методология, знания и культура должны сохраниться.</w:t>
      </w:r>
    </w:p>
    <w:p>
      <w:r>
        <w:t>Поэтому каждый сильный материал должен рассматриваться как будущий элемент книги, курса, лекции, методического пособия, базы знаний, программы подготовки специалистов, документального фильма или архива школы.</w:t>
      </w:r>
    </w:p>
    <w:p>
      <w:r>
        <w:t>Контент не расходуется после публикации. Он накапливается.</w:t>
      </w:r>
    </w:p>
    <w:p>
      <w:pPr>
        <w:pBdr>
          <w:bottom w:val="single" w:sz="6" w:space="1" w:color="D1D5DB"/>
        </w:pBdr>
      </w:pPr>
    </w:p>
    <w:p>
      <w:pPr>
        <w:pStyle w:val="Heading1"/>
      </w:pPr>
      <w:r>
        <w:t>5. ЧЕЛОВЕК, КОТОРОГО ФОРМИРУЕТ СИСТЕМА</w:t>
      </w:r>
    </w:p>
    <w:p>
      <w:r>
        <w:t>Через пять лет взаимодействия с системой Евгения Гошева человек должен стать не просто более тренированным. Он должен стать более зрелым, самостоятельным и устойчивым.</w:t>
      </w:r>
    </w:p>
    <w:p>
      <w:r>
        <w:t>Такой человек выработал дисциплину, понимает сигналы своего тела, воспринимает тело как союзника, получает удовольствие от движения, не боится тренировок, понимает назначение упражнений, может отличать полезную нагрузку от хаотичной, знает, когда нужно потренироваться интенсивнее, знает, когда следует уменьшить нагрузку, умеет восстанавливаться, понимает базовые принципы питания, способен находить умеренность, знаком с дыхательными практиками, может выбирать практики, подходящие ему, открыт к закаливанию и природным воздействиям, умеет составлять базовый план тренировок, способен адаптировать план под своё состояние, понимает работу основных суставов и двигательных цепей, осознаёт свои ограничения, не сравнивает себя с чужими телами, развивает духовную сторону жизни, стремится к балансу, становится примером для семьи, сохраняет интерес к жизни и чувствует больше свободы в теле и мышлении.</w:t>
      </w:r>
    </w:p>
    <w:p>
      <w:r>
        <w:t>Итоговая трансформация:</w:t>
      </w:r>
    </w:p>
    <w:p>
      <w:pPr>
        <w:spacing w:before="100" w:after="140"/>
        <w:ind w:left="397" w:right="227"/>
        <w:shd w:fill="F3F4F6"/>
      </w:pPr>
      <w:r>
        <w:rPr>
          <w:i/>
          <w:sz w:val="23"/>
        </w:rPr>
        <w:t>Человек перестаёт воевать с телом и начинает жить с ним в сотрудничестве.</w:t>
      </w:r>
    </w:p>
    <w:p>
      <w:pPr>
        <w:pBdr>
          <w:bottom w:val="single" w:sz="6" w:space="1" w:color="D1D5DB"/>
        </w:pBdr>
      </w:pPr>
    </w:p>
    <w:p>
      <w:pPr>
        <w:pStyle w:val="Heading1"/>
      </w:pPr>
      <w:r>
        <w:t>6. ОСНОВНАЯ ТРАНСФОРМАЦИЯ АУДИТОРИИ</w:t>
      </w:r>
    </w:p>
    <w:p>
      <w:pPr>
        <w:pStyle w:val="Heading2"/>
      </w:pPr>
      <w:r>
        <w:t>Исходное состояние</w:t>
      </w:r>
    </w:p>
    <w:p>
      <w:r>
        <w:t>Человек запуган, перегружен информацией, не понимает, кому верить, не доверяет телу, тренируется рывками, ждёт мотивации, боится боли, гонится за быстрым результатом, сравнивает себя с другими, не различает усталость и лень, воспринимает тренировку как наказание, считает здоровье набором отдельных задач и зависит от внешних указаний.</w:t>
      </w:r>
    </w:p>
    <w:p>
      <w:pPr>
        <w:pStyle w:val="Heading2"/>
      </w:pPr>
      <w:r>
        <w:t>Целевое состояние</w:t>
      </w:r>
    </w:p>
    <w:p>
      <w:r>
        <w:t>Человек понимает основные принципы, умеет наблюдать за собой, принимает решения спокойнее, тренируется регулярно, развивает дисциплину, понимает ограничения, не драматизирует временные откаты, видит тело как целостную систему, умеет регулировать нагрузку, получает удовольствие от процесса, ориентируется не на идеал, а на устойчивое развитие, соединяет движение, дыхание, восстановление, питание и образ жизни и становится самостоятельным.</w:t>
      </w:r>
    </w:p>
    <w:p>
      <w:r>
        <w:t>Контент должен систематически помогать человеку двигаться из первого состояния во второе.</w:t>
      </w:r>
    </w:p>
    <w:p>
      <w:pPr>
        <w:pBdr>
          <w:bottom w:val="single" w:sz="6" w:space="1" w:color="D1D5DB"/>
        </w:pBdr>
      </w:pPr>
    </w:p>
    <w:p>
      <w:pPr>
        <w:pStyle w:val="Heading1"/>
      </w:pPr>
      <w:r>
        <w:t>7. ФИЛОСОФИЯ ТЕЛА</w:t>
      </w:r>
    </w:p>
    <w:p>
      <w:r>
        <w:t>Тело — не объект, который нужно постоянно исправлять. Тело — живая адаптивная система.</w:t>
      </w:r>
    </w:p>
    <w:p>
      <w:r>
        <w:t>Оно меняется под влиянием движения, дыхания, сна, питания, стресса, среды, привычек, возраста, травм, эмоционального состояния, социальной нагрузки и качества восстановления.</w:t>
      </w:r>
    </w:p>
    <w:p>
      <w:r>
        <w:t>Тело не является врагом. Даже компенсации часто возникают как попытка организма сохранить функцию в доступных условиях.</w:t>
      </w:r>
    </w:p>
    <w:p>
      <w:r>
        <w:t>Поэтому язык бренда не должен строиться на обвинении.</w:t>
      </w:r>
    </w:p>
    <w:p>
      <w:r>
        <w:t>Нельзя говорить человеку: «ты сломан», «твоё тело неправильное», «у тебя всё перекошено», «ты запустил себя», «если не исправишься сейчас, будет поздно».</w:t>
      </w:r>
    </w:p>
    <w:p>
      <w:r>
        <w:t>Нужно помогать человеку понимать, почему тело могло адаптироваться именно так, какие факторы могут поддерживать проблему, что можно начать делать, какие изменения требуют времени, когда нужна диагностика, когда необходимо обратиться к врачу и как вернуть больше свободы движению.</w:t>
      </w:r>
    </w:p>
    <w:p>
      <w:pPr>
        <w:spacing w:before="100" w:after="140"/>
        <w:ind w:left="397" w:right="227"/>
        <w:shd w:fill="F3F4F6"/>
      </w:pPr>
      <w:r>
        <w:rPr>
          <w:i/>
          <w:sz w:val="23"/>
        </w:rPr>
        <w:t>Тело нужно не подчинять, а обучать, поддерживать и постепенно развивать.</w:t>
      </w:r>
    </w:p>
    <w:p>
      <w:pPr>
        <w:pBdr>
          <w:bottom w:val="single" w:sz="6" w:space="1" w:color="D1D5DB"/>
        </w:pBdr>
      </w:pPr>
    </w:p>
    <w:p>
      <w:pPr>
        <w:pStyle w:val="Heading1"/>
      </w:pPr>
      <w:r>
        <w:t>8. ФИЛОСОФИЯ ДВИЖЕНИЯ</w:t>
      </w:r>
    </w:p>
    <w:p>
      <w:r>
        <w:t>Движение — базовое проявление жизни.</w:t>
      </w:r>
    </w:p>
    <w:p>
      <w:r>
        <w:t>Человек создан не только для выполнения упражнений в зале. Он создан для разнообразной двигательной деятельности: ходьбы, наклонов, вращений, приседаний, подъёмов, переносов, ползания, висов, бросков, бега, прыжков, лазания, взаимодействия с землёй и перемещения в разных плоскостях.</w:t>
      </w:r>
    </w:p>
    <w:p>
      <w:r>
        <w:t>Современная жизнь обедняет двигательный опыт. Человек может проводить большую часть дня в ограниченном наборе положений, а затем пытаться компенсировать это несколькими интенсивными тренировками.</w:t>
      </w:r>
    </w:p>
    <w:p>
      <w:r>
        <w:t>Система Евгения Гошева предлагает другой путь:</w:t>
      </w:r>
    </w:p>
    <w:p>
      <w:pPr>
        <w:pStyle w:val="ListNumber"/>
      </w:pPr>
      <w:r>
        <w:t>Оценить текущее состояние.</w:t>
      </w:r>
    </w:p>
    <w:p>
      <w:pPr>
        <w:pStyle w:val="ListNumber"/>
      </w:pPr>
      <w:r>
        <w:t>Вернуть дыхательную и двигательную основу.</w:t>
      </w:r>
    </w:p>
    <w:p>
      <w:pPr>
        <w:pStyle w:val="ListNumber"/>
      </w:pPr>
      <w:r>
        <w:t>Улучшить доступность движений.</w:t>
      </w:r>
    </w:p>
    <w:p>
      <w:pPr>
        <w:pStyle w:val="ListNumber"/>
      </w:pPr>
      <w:r>
        <w:t>Развить опору.</w:t>
      </w:r>
    </w:p>
    <w:p>
      <w:pPr>
        <w:pStyle w:val="ListNumber"/>
      </w:pPr>
      <w:r>
        <w:t>Согласовать работу частей тела.</w:t>
      </w:r>
    </w:p>
    <w:p>
      <w:pPr>
        <w:pStyle w:val="ListNumber"/>
      </w:pPr>
      <w:r>
        <w:t>Интегрировать изменения в естественные движения.</w:t>
      </w:r>
    </w:p>
    <w:p>
      <w:pPr>
        <w:pStyle w:val="ListNumber"/>
      </w:pPr>
      <w:r>
        <w:t>Только затем системно увеличивать силу и мощность.</w:t>
      </w:r>
    </w:p>
    <w:p>
      <w:pPr>
        <w:spacing w:before="100" w:after="140"/>
        <w:ind w:left="397" w:right="227"/>
        <w:shd w:fill="F3F4F6"/>
      </w:pPr>
      <w:r>
        <w:rPr>
          <w:i/>
          <w:sz w:val="23"/>
        </w:rPr>
        <w:t>Сначала вернуть телу качество движения, затем делать его сильнее.</w:t>
      </w:r>
    </w:p>
    <w:p>
      <w:pPr>
        <w:pBdr>
          <w:bottom w:val="single" w:sz="6" w:space="1" w:color="D1D5DB"/>
        </w:pBdr>
      </w:pPr>
    </w:p>
    <w:p>
      <w:pPr>
        <w:pStyle w:val="Heading1"/>
      </w:pPr>
      <w:r>
        <w:t>9. ФИЛОСОФИЯ ДИСЦИПЛИНЫ</w:t>
      </w:r>
    </w:p>
    <w:p>
      <w:r>
        <w:t>Дисциплина в системе EG OS — не насилие над собой. Это способность сохранять направление, даже когда настроение меняется.</w:t>
      </w:r>
    </w:p>
    <w:p>
      <w:r>
        <w:t>Мотивация непостоянна. Она зависит от эмоций, внешних событий, сна, стресса и среды. Если человек тренируется только тогда, когда хочет, практика становится случайной.</w:t>
      </w:r>
    </w:p>
    <w:p>
      <w:r>
        <w:t>Дисциплина создаёт устойчивость.</w:t>
      </w:r>
    </w:p>
    <w:p>
      <w:r>
        <w:t>Но дисциплина не означает тренироваться через любую боль, игнорировать усталость, запрещать себе отдых, использовать наказание, доводить себя до истощения или жить в постоянном контроле.</w:t>
      </w:r>
    </w:p>
    <w:p>
      <w:r>
        <w:t>Зрелая дисциплина включает регулярность, планирование, уважение к восстановлению, гибкость, способность уменьшить нагрузку, способность вернуться после перерыва, честность перед собой и отказ от крайностей.</w:t>
      </w:r>
    </w:p>
    <w:p>
      <w:pPr>
        <w:spacing w:before="100" w:after="140"/>
        <w:ind w:left="397" w:right="227"/>
        <w:shd w:fill="F3F4F6"/>
      </w:pPr>
      <w:r>
        <w:rPr>
          <w:i/>
          <w:sz w:val="23"/>
        </w:rPr>
        <w:t>Дисциплина — это форма заботы о будущем себе.</w:t>
      </w:r>
    </w:p>
    <w:p>
      <w:pPr>
        <w:pBdr>
          <w:bottom w:val="single" w:sz="6" w:space="1" w:color="D1D5DB"/>
        </w:pBdr>
      </w:pPr>
    </w:p>
    <w:p>
      <w:pPr>
        <w:pStyle w:val="Heading1"/>
      </w:pPr>
      <w:r>
        <w:t>10. ФИЛОСОФИЯ БАЛАНСА</w:t>
      </w:r>
    </w:p>
    <w:p>
      <w:r>
        <w:t>Баланс — одна из центральных ценностей системы.</w:t>
      </w:r>
    </w:p>
    <w:p>
      <w:r>
        <w:t>Баланс не означает идеальное равновесие каждый день. Он означает способность корректировать курс.</w:t>
      </w:r>
    </w:p>
    <w:p>
      <w:r>
        <w:t>Человек может временно больше работать, временно меньше тренироваться, переживать стресс, болеть, путешествовать, менять режим и проходить периоды высокой нагрузки.</w:t>
      </w:r>
    </w:p>
    <w:p>
      <w:r>
        <w:t>Задача не в том, чтобы исключить колебания. Задача в том, чтобы сохранять способность возвращаться.</w:t>
      </w:r>
    </w:p>
    <w:p>
      <w:r>
        <w:t>Баланс включает нагрузку и восстановление, дисциплину и гибкость, работу и отдых, структуру и свободу, научные данные и личный опыт, физическое и духовное развитие, амбиции и принятие, усилие и удовольствие.</w:t>
      </w:r>
    </w:p>
    <w:p>
      <w:pPr>
        <w:spacing w:before="100" w:after="140"/>
        <w:ind w:left="397" w:right="227"/>
        <w:shd w:fill="F3F4F6"/>
      </w:pPr>
      <w:r>
        <w:rPr>
          <w:i/>
          <w:sz w:val="23"/>
        </w:rPr>
        <w:t>Здоровая система не рушится от одного отклонения. Она помогает вернуться.</w:t>
      </w:r>
    </w:p>
    <w:p>
      <w:pPr>
        <w:pBdr>
          <w:bottom w:val="single" w:sz="6" w:space="1" w:color="D1D5DB"/>
        </w:pBdr>
      </w:pPr>
    </w:p>
    <w:p>
      <w:pPr>
        <w:pStyle w:val="Heading1"/>
      </w:pPr>
      <w:r>
        <w:t>11. ФИЛОСОФИЯ ПРИРОДЫ ЧЕЛОВЕКА</w:t>
      </w:r>
    </w:p>
    <w:p>
      <w:r>
        <w:t>Одно из расширенных направлений бренда — исследование природы человека.</w:t>
      </w:r>
    </w:p>
    <w:p>
      <w:r>
        <w:t>Человек является частью природы, а не существом, полностью отделённым от неё.</w:t>
      </w:r>
    </w:p>
    <w:p>
      <w:r>
        <w:t>На его состояние влияют свет, смена дня и ночи, температура, сезонность, контакт с природной средой, движение, дыхание, вода, сон, пища, социальные связи и ощущение смысла.</w:t>
      </w:r>
    </w:p>
    <w:p>
      <w:r>
        <w:t>Бренд может рассматривать человека как микросистему, отражающую более крупные природные процессы. Эта идея может использоваться как философская метафора.</w:t>
      </w:r>
    </w:p>
    <w:p>
      <w:r>
        <w:t>При этом необходимо разделять научные данные, наблюдения, культурные традиции, философские модели и духовные убеждения.</w:t>
      </w:r>
    </w:p>
    <w:p>
      <w:r>
        <w:t>Нельзя выдавать метафору за научный факт.</w:t>
      </w:r>
    </w:p>
    <w:p>
      <w:r>
        <w:t>Корректная формулировка:</w:t>
      </w:r>
    </w:p>
    <w:p>
      <w:pPr>
        <w:spacing w:before="100" w:after="140"/>
        <w:ind w:left="397" w:right="227"/>
        <w:shd w:fill="F3F4F6"/>
      </w:pPr>
      <w:r>
        <w:rPr>
          <w:i/>
          <w:sz w:val="23"/>
        </w:rPr>
        <w:t>Можно рассматривать человека как часть более крупной природной системы. Эта идея помогает увидеть здоровье не как отдельный набор показателей, а как качество связи человека с собой, средой и образом жизни.</w:t>
      </w:r>
    </w:p>
    <w:p>
      <w:pPr>
        <w:pBdr>
          <w:bottom w:val="single" w:sz="6" w:space="1" w:color="D1D5DB"/>
        </w:pBdr>
      </w:pPr>
    </w:p>
    <w:p>
      <w:pPr>
        <w:pStyle w:val="Heading1"/>
      </w:pPr>
      <w:r>
        <w:t>12. НАУКА, ОПЫТ И МИРОВОЗЗРЕНИЕ</w:t>
      </w:r>
    </w:p>
    <w:p>
      <w:r>
        <w:t>В системе существуют три уровня знаний.</w:t>
      </w:r>
    </w:p>
    <w:p>
      <w:pPr>
        <w:pStyle w:val="Heading2"/>
      </w:pPr>
      <w:r>
        <w:t>12.1. Научно подтверждённые данные</w:t>
      </w:r>
    </w:p>
    <w:p>
      <w:r>
        <w:t>К ним относятся выводы, основанные на качественных исследованиях, обзорах, клинических рекомендациях и профессиональных стандартах.</w:t>
      </w:r>
    </w:p>
    <w:p>
      <w:r>
        <w:t>При работе с такими темами необходимо проверять источник, учитывать дату, различать корреляцию и причинность, учитывать ограничения исследования, избегать чрезмерных обобщений и не обещать гарантированный результат.</w:t>
      </w:r>
    </w:p>
    <w:p>
      <w:pPr>
        <w:pStyle w:val="Heading2"/>
      </w:pPr>
      <w:r>
        <w:t>12.2. Профессиональный и личный опыт</w:t>
      </w:r>
    </w:p>
    <w:p>
      <w:r>
        <w:t>Евгений может говорить, что наблюдал в практике, какие закономерности встречал, что помогало отдельным клиентам, как менялось его собственное тело, какие методы он использовал и какие выводы сделал.</w:t>
      </w:r>
    </w:p>
    <w:p>
      <w:r>
        <w:t>Опыт должен маркироваться как опыт.</w:t>
      </w:r>
    </w:p>
    <w:p>
      <w:r>
        <w:t>Корректно: «В моей практике я часто вижу, что…»</w:t>
      </w:r>
    </w:p>
    <w:p>
      <w:r>
        <w:t>Некорректно: «Это всегда происходит потому, что…»</w:t>
      </w:r>
    </w:p>
    <w:p>
      <w:pPr>
        <w:pStyle w:val="Heading2"/>
      </w:pPr>
      <w:r>
        <w:t>12.3. Философия и мировоззрение</w:t>
      </w:r>
    </w:p>
    <w:p>
      <w:r>
        <w:t>Сюда входят темы смысла, отношения к телу, духовного пути, связи человека и природы, внутренней зрелости, дисциплины и ответственности.</w:t>
      </w:r>
    </w:p>
    <w:p>
      <w:r>
        <w:t>Эти темы подаются как позиция автора, а не как медицинское доказательство.</w:t>
      </w:r>
    </w:p>
    <w:p>
      <w:pPr>
        <w:pBdr>
          <w:bottom w:val="single" w:sz="6" w:space="1" w:color="D1D5DB"/>
        </w:pBdr>
      </w:pPr>
    </w:p>
    <w:p>
      <w:pPr>
        <w:pStyle w:val="Heading1"/>
      </w:pPr>
      <w:r>
        <w:t>13. РОЛЬ ЕВГЕНИЯ ГОШЕВА</w:t>
      </w:r>
    </w:p>
    <w:p>
      <w:r>
        <w:t>Евгений Гошев — не обычный фитнес-тренер и не комментатор случайных упражнений.</w:t>
      </w:r>
    </w:p>
    <w:p>
      <w:r>
        <w:t>Его роль включает несколько уровней: профессиональный спортсмен, физический терапевт, специалист по биомеханике, исследователь движения, практик, наставник, популяризатор грамотного отношения к телу, создатель системы и будущий автор методологии и школы.</w:t>
      </w:r>
    </w:p>
    <w:p>
      <w:r>
        <w:t>Наиболее точный публичный образ:</w:t>
      </w:r>
    </w:p>
    <w:p>
      <w:pPr>
        <w:spacing w:before="100" w:after="140"/>
        <w:ind w:left="397" w:right="227"/>
        <w:shd w:fill="F3F4F6"/>
      </w:pPr>
      <w:r>
        <w:rPr>
          <w:i/>
          <w:sz w:val="23"/>
        </w:rPr>
        <w:t>Евгений Гошев — физический терапевт и эксперт по здоровью через движение, который помогает человеку вернуть качество движения, понять своё тело и выстроить дисциплинированную систему жизни.</w:t>
      </w:r>
    </w:p>
    <w:p>
      <w:r>
        <w:t>Не нужно искусственно придумывать громкий титул. Имя «Евгений Гошев» со временем должно само стать названием метода и гарантией подхода.</w:t>
      </w:r>
    </w:p>
    <w:p>
      <w:pPr>
        <w:pBdr>
          <w:bottom w:val="single" w:sz="6" w:space="1" w:color="D1D5DB"/>
        </w:pBdr>
      </w:pPr>
    </w:p>
    <w:p>
      <w:pPr>
        <w:pStyle w:val="Heading1"/>
      </w:pPr>
      <w:r>
        <w:t>14. ГЛАВНЫЙ КОНФЛИКТ БРЕНДА</w:t>
      </w:r>
    </w:p>
    <w:p>
      <w:pPr>
        <w:spacing w:before="100" w:after="140"/>
        <w:ind w:left="397" w:right="227"/>
        <w:shd w:fill="F3F4F6"/>
      </w:pPr>
      <w:r>
        <w:rPr>
          <w:i/>
          <w:sz w:val="23"/>
        </w:rPr>
        <w:t>Человек стремится улучшить тело, но современная индустрия часто отдаляет его от понимания собственного тела.</w:t>
      </w:r>
    </w:p>
    <w:p>
      <w:r>
        <w:t>С одной стороны: быстрые программы, универсальные схемы, обещания, страх, бесконечные запреты, гонка за внешностью, случайные упражнения, культ мотивации и информационный шум.</w:t>
      </w:r>
    </w:p>
    <w:p>
      <w:r>
        <w:t>С другой стороны: понимание, оценка, постепенность, дисциплина, качество движения, естественные закономерности, адаптация, самостоятельность и долгосрочность.</w:t>
      </w:r>
    </w:p>
    <w:p>
      <w:r>
        <w:t>Контент должен постоянно раскрывать этот конфликт в разных формах.</w:t>
      </w:r>
    </w:p>
    <w:p>
      <w:pPr>
        <w:pBdr>
          <w:bottom w:val="single" w:sz="6" w:space="1" w:color="D1D5DB"/>
        </w:pBdr>
      </w:pPr>
    </w:p>
    <w:p>
      <w:pPr>
        <w:pStyle w:val="Heading1"/>
      </w:pPr>
      <w:r>
        <w:t>15. ПРОТИВ ЧЕГО ВЫСТУПАЕТ СИСТЕМА</w:t>
      </w:r>
    </w:p>
    <w:p>
      <w:r>
        <w:t>Система выступает против запугивания, унижения человека, культа идеального тела, обещаний мгновенного результата, универсальных программ для всех, случайного набора упражнений, тренировок через острую боль, зависимости от мотивации, крайних диет, агрессивного контроля, псевдонаучных заявлений, духовных утверждений, выдаваемых за медицину, кликбейта без содержания, демонстративных понтов, политики в контенте бренда, токсичных разоблачений, провокаций ради охватов, культуры постоянной вины и идеи, что человек обязан быть продуктивным всегда.</w:t>
      </w:r>
    </w:p>
    <w:p>
      <w:pPr>
        <w:pBdr>
          <w:bottom w:val="single" w:sz="6" w:space="1" w:color="D1D5DB"/>
        </w:pBdr>
      </w:pPr>
    </w:p>
    <w:p>
      <w:pPr>
        <w:pStyle w:val="Heading1"/>
      </w:pPr>
      <w:r>
        <w:t>16. ЗА ЧТО ВЫСТУПАЕТ СИСТЕМА</w:t>
      </w:r>
    </w:p>
    <w:p>
      <w:r>
        <w:t>Система выступает за движение, дыхание, дисциплину, понимание тела, постепенность, научную честность, практический опыт, любознательность, природные закономерности, умеренность, самостоятельность, долгосрочный путь, удовольствие от движения, уважение к индивидуальности, связь физического и духовного развития, образование, ответственность, качественное восстановление, создание устойчивых привычек и жизнь, в которой тело становится другом.</w:t>
      </w:r>
    </w:p>
    <w:p>
      <w:pPr>
        <w:pBdr>
          <w:bottom w:val="single" w:sz="6" w:space="1" w:color="D1D5DB"/>
        </w:pBdr>
      </w:pPr>
    </w:p>
    <w:p>
      <w:pPr>
        <w:pStyle w:val="Heading1"/>
      </w:pPr>
      <w:r>
        <w:t>17. ПОЧЕМУ СУЩЕСТВУЕТ КОНТЕНТ</w:t>
      </w:r>
    </w:p>
    <w:p>
      <w:r>
        <w:t>Контент существует не для заполнения ленты.</w:t>
      </w:r>
    </w:p>
    <w:p>
      <w:r>
        <w:t>Он существует, чтобы привлекать внимание к важным проблемам, снижать тревогу, объяснять, помогать человеку увидеть причинно-следственные связи, формировать язык понимания тела, возвращать человеку ответственность, давать безопасный первый шаг, демонстрировать метод, создавать доверие, вести к продуктам, поддерживать после покупки, сохранять знания и строить школу.</w:t>
      </w:r>
    </w:p>
    <w:p>
      <w:r>
        <w:t>Каждый материал должен выполнять хотя бы одну функцию. Сильный материал выполняет несколько функций, не теряя ясности.</w:t>
      </w:r>
    </w:p>
    <w:p>
      <w:pPr>
        <w:pBdr>
          <w:bottom w:val="single" w:sz="6" w:space="1" w:color="D1D5DB"/>
        </w:pBdr>
      </w:pPr>
    </w:p>
    <w:p>
      <w:pPr>
        <w:pStyle w:val="Heading1"/>
      </w:pPr>
      <w:r>
        <w:t>18. КОНТЕНТ КАК ФОРМА СЛУЖЕНИЯ</w:t>
      </w:r>
    </w:p>
    <w:p>
      <w:r>
        <w:t>Служение не означает бесплатную работу без границ. Оно означает, что в основе материала находится реальная польза для человека.</w:t>
      </w:r>
    </w:p>
    <w:p>
      <w:r>
        <w:t>Перед публикацией необходимо задать вопрос:</w:t>
      </w:r>
    </w:p>
    <w:p>
      <w:pPr>
        <w:spacing w:before="100" w:after="140"/>
        <w:ind w:left="397" w:right="227"/>
        <w:shd w:fill="F3F4F6"/>
      </w:pPr>
      <w:r>
        <w:rPr>
          <w:i/>
          <w:sz w:val="23"/>
        </w:rPr>
        <w:t>Что изменится в мышлении или действии человека после этого материала?</w:t>
      </w:r>
    </w:p>
    <w:p>
      <w:r>
        <w:t>Возможные изменения: он перестанет бояться движения, поймёт, почему ему трудно выполнять упражнение, начнёт наблюдать за дыханием, сохранит простую последовательность, обратится к специалисту, перестанет делать опасный для себя эксперимент, увидит, что регулярность важнее идеальности, выберет следующий шаг.</w:t>
      </w:r>
    </w:p>
    <w:p>
      <w:pPr>
        <w:pBdr>
          <w:bottom w:val="single" w:sz="6" w:space="1" w:color="D1D5DB"/>
        </w:pBdr>
      </w:pPr>
    </w:p>
    <w:p>
      <w:pPr>
        <w:pStyle w:val="Heading1"/>
      </w:pPr>
      <w:r>
        <w:t>19. КОНТЕНТ КАК ОБРАЗОВАНИЕ</w:t>
      </w:r>
    </w:p>
    <w:p>
      <w:r>
        <w:t>Бренд не должен просто выдавать советы. Он должен формировать мышление.</w:t>
      </w:r>
    </w:p>
    <w:p>
      <w:r>
        <w:t>Образовательный контент строится на четырёх уровнях:</w:t>
      </w:r>
    </w:p>
    <w:p>
      <w:pPr>
        <w:pStyle w:val="ListNumber"/>
      </w:pPr>
      <w:r>
        <w:t>Что происходит?</w:t>
      </w:r>
    </w:p>
    <w:p>
      <w:pPr>
        <w:pStyle w:val="ListNumber"/>
      </w:pPr>
      <w:r>
        <w:t>Почему это может происходить?</w:t>
      </w:r>
    </w:p>
    <w:p>
      <w:pPr>
        <w:pStyle w:val="ListNumber"/>
      </w:pPr>
      <w:r>
        <w:t>Как это заметить?</w:t>
      </w:r>
    </w:p>
    <w:p>
      <w:pPr>
        <w:pStyle w:val="ListNumber"/>
      </w:pPr>
      <w:r>
        <w:t>Что делать дальше?</w:t>
      </w:r>
    </w:p>
    <w:p>
      <w:r>
        <w:t>Не просто: «Сделайте это упражнение для грудного отдела».</w:t>
      </w:r>
    </w:p>
    <w:p>
      <w:r>
        <w:t>А: «Если грудная клетка мало участвует во вращении, тело может компенсировать движение поясницей или тазом. Сначала проверьте, как вы вращаетесь в обе стороны, затем попробуйте простое движение без боли и сравните ощущения».</w:t>
      </w:r>
    </w:p>
    <w:p>
      <w:r>
        <w:t>Так человек получает не только действие, но и модель мышления.</w:t>
      </w:r>
    </w:p>
    <w:p>
      <w:pPr>
        <w:pBdr>
          <w:bottom w:val="single" w:sz="6" w:space="1" w:color="D1D5DB"/>
        </w:pBdr>
      </w:pPr>
    </w:p>
    <w:p>
      <w:pPr>
        <w:pStyle w:val="Heading1"/>
      </w:pPr>
      <w:r>
        <w:t>20. КОНТЕНТ КАК МАРШРУТ</w:t>
      </w:r>
    </w:p>
    <w:p>
      <w:r>
        <w:t>Каждая публикация является точкой маршрута.</w:t>
      </w:r>
    </w:p>
    <w:p>
      <w:r>
        <w:t>Она должна учитывать, в каком состоянии находится человек, что он уже знает, чего он боится, что способен сделать сейчас и какой следующий шаг ему подходит.</w:t>
      </w:r>
    </w:p>
    <w:p>
      <w:r>
        <w:t>Нельзя в каждом материале пытаться продать основной курс.</w:t>
      </w:r>
    </w:p>
    <w:p>
      <w:r>
        <w:t>Иногда правильный следующий шаг — сохранить, понаблюдать, выполнить тест, прочитать статью, перейти в Telegram, написать слово «ТЕЛО», заполнить анкету, обратиться к врачу, отдохнуть, попробовать упражнение или вступить в клуб.</w:t>
      </w:r>
    </w:p>
    <w:p>
      <w:pPr>
        <w:pBdr>
          <w:bottom w:val="single" w:sz="6" w:space="1" w:color="D1D5DB"/>
        </w:pBdr>
      </w:pPr>
    </w:p>
    <w:p>
      <w:pPr>
        <w:pStyle w:val="Heading1"/>
      </w:pPr>
      <w:r>
        <w:t>21. КОНТЕНТ КАК ДИАГНОСТИКА</w:t>
      </w:r>
    </w:p>
    <w:p>
      <w:r>
        <w:t>Контент не ставит медицинский диагноз. Он помогает человеку заметить закономерность.</w:t>
      </w:r>
    </w:p>
    <w:p>
      <w:r>
        <w:t>Диагностический материал может предлагать сравнить стороны, оценить доступность движения, обратить внимание на дыхание, заметить положение стоп, проверить контроль, оценить реакцию на нагрузку и отследить восстановление.</w:t>
      </w:r>
    </w:p>
    <w:p>
      <w:r>
        <w:t>Обязательные правила: не объявлять результат диагнозом, не пугать, не утверждать, что один тест объясняет всё, указывать, когда нужна очная оценка, не использовать формулировки «у тебя точно» и не обещать, что одно упражнение исправит проблему.</w:t>
      </w:r>
    </w:p>
    <w:p>
      <w:pPr>
        <w:pBdr>
          <w:bottom w:val="single" w:sz="6" w:space="1" w:color="D1D5DB"/>
        </w:pBdr>
      </w:pPr>
    </w:p>
    <w:p>
      <w:pPr>
        <w:pStyle w:val="Heading1"/>
      </w:pPr>
      <w:r>
        <w:t>22. КОНТЕНТ КАК ФОРМИРОВАНИЕ КУЛЬТУРЫ</w:t>
      </w:r>
    </w:p>
    <w:p>
      <w:r>
        <w:t>Цель бренда шире продаж.</w:t>
      </w:r>
    </w:p>
    <w:p>
      <w:r>
        <w:t>Необходимо создавать культуру, в которой тренировка является нормальной частью жизни, отдых не считается слабостью, тело не унижают, знания проверяют, дисциплина не равна насилию, движение доступно людям разного возраста, человек не боится задавать вопросы, специалист признаёт границы компетенции, прогресс оценивается не только внешностью, а здоровье рассматривается целостно.</w:t>
      </w:r>
    </w:p>
    <w:p>
      <w:pPr>
        <w:pBdr>
          <w:bottom w:val="single" w:sz="6" w:space="1" w:color="D1D5DB"/>
        </w:pBdr>
      </w:pPr>
    </w:p>
    <w:p>
      <w:pPr>
        <w:pStyle w:val="Heading1"/>
      </w:pPr>
      <w:r>
        <w:t>23. КОНТЕНТ КАК КАПИТАЛ БРЕНДА</w:t>
      </w:r>
    </w:p>
    <w:p>
      <w:r>
        <w:t>Контент должен накапливаться в структурированную базу.</w:t>
      </w:r>
    </w:p>
    <w:p>
      <w:r>
        <w:t>Каждая сильная единица может стать главой книги, частью урока, сценарием лекции, публикацией, модулем курса, инструкцией, карточкой базы знаний, ответом AI-агента, материалом для специалиста или элементом методологии.</w:t>
      </w:r>
    </w:p>
    <w:p>
      <w:r>
        <w:t>Необходимо хранить исходный текст, опубликованную версию, источники, визуальные материалы, дату, платформу, цель, CTA, результаты и обновления.</w:t>
      </w:r>
    </w:p>
    <w:p>
      <w:pPr>
        <w:pBdr>
          <w:bottom w:val="single" w:sz="6" w:space="1" w:color="D1D5DB"/>
        </w:pBdr>
      </w:pPr>
    </w:p>
    <w:p>
      <w:pPr>
        <w:pStyle w:val="Heading1"/>
      </w:pPr>
      <w:r>
        <w:t>24. КОНТЕНТ КАК ОСНОВА БУДУЩЕЙ ШКОЛЫ</w:t>
      </w:r>
    </w:p>
    <w:p>
      <w:r>
        <w:t>Будущая школа не должна создаваться с нуля через несколько лет. Она должна постепенно собираться уже сейчас.</w:t>
      </w:r>
    </w:p>
    <w:p>
      <w:r>
        <w:t>Контент делится на три слоя.</w:t>
      </w:r>
    </w:p>
    <w:p>
      <w:pPr>
        <w:pStyle w:val="Heading2"/>
      </w:pPr>
      <w:r>
        <w:t>Публичный слой</w:t>
      </w:r>
    </w:p>
    <w:p>
      <w:r>
        <w:t>Простые объяснения, истории, наблюдения, базовые упражнения, философия.</w:t>
      </w:r>
    </w:p>
    <w:p>
      <w:pPr>
        <w:pStyle w:val="Heading2"/>
      </w:pPr>
      <w:r>
        <w:t>Углублённый слой</w:t>
      </w:r>
    </w:p>
    <w:p>
      <w:r>
        <w:t>Статьи, длинные видео, разборы механизмов, программы, клуб.</w:t>
      </w:r>
    </w:p>
    <w:p>
      <w:pPr>
        <w:pStyle w:val="Heading2"/>
      </w:pPr>
      <w:r>
        <w:t>Профессиональный слой</w:t>
      </w:r>
    </w:p>
    <w:p>
      <w:r>
        <w:t>Анатомия, функциональная анатомия, оценка, клиническое мышление, программирование нагрузки, методические стандарты.</w:t>
      </w:r>
    </w:p>
    <w:p>
      <w:pPr>
        <w:pBdr>
          <w:bottom w:val="single" w:sz="6" w:space="1" w:color="D1D5DB"/>
        </w:pBdr>
      </w:pPr>
    </w:p>
    <w:p>
      <w:pPr>
        <w:pStyle w:val="Heading1"/>
      </w:pPr>
      <w:r>
        <w:t>25. КОДЕКС ШКОЛЫ ЗДОРОВЬЯ</w:t>
      </w:r>
    </w:p>
    <w:p>
      <w:pPr>
        <w:pStyle w:val="Heading2"/>
      </w:pPr>
      <w:r>
        <w:t>Принцип 1. Человек не сломан</w:t>
      </w:r>
    </w:p>
    <w:p>
      <w:r>
        <w:t>Даже при ограничениях и боли необходимо сохранять уважительный язык.</w:t>
      </w:r>
    </w:p>
    <w:p>
      <w:pPr>
        <w:pStyle w:val="Heading2"/>
      </w:pPr>
      <w:r>
        <w:t>Принцип 2. Движение обучаемо</w:t>
      </w:r>
    </w:p>
    <w:p>
      <w:r>
        <w:t>Качество движения можно развивать постепенно.</w:t>
      </w:r>
    </w:p>
    <w:p>
      <w:pPr>
        <w:pStyle w:val="Heading2"/>
      </w:pPr>
      <w:r>
        <w:t>Принцип 3. Сила без основы ограничена</w:t>
      </w:r>
    </w:p>
    <w:p>
      <w:r>
        <w:t>Перед увеличением нагрузки необходимо оценить доступность и контроль движения.</w:t>
      </w:r>
    </w:p>
    <w:p>
      <w:pPr>
        <w:pStyle w:val="Heading2"/>
      </w:pPr>
      <w:r>
        <w:t>Принцип 4. Дисциплина важнее вспышки мотивации</w:t>
      </w:r>
    </w:p>
    <w:p>
      <w:r>
        <w:t>Система должна быть выполнимой в обычной жизни.</w:t>
      </w:r>
    </w:p>
    <w:p>
      <w:pPr>
        <w:pStyle w:val="Heading2"/>
      </w:pPr>
      <w:r>
        <w:t>Принцип 5. Восстановление является частью тренировки</w:t>
      </w:r>
    </w:p>
    <w:p>
      <w:r>
        <w:t>Сон, питание, дыхание и снижение нагрузки не отделены от прогресса.</w:t>
      </w:r>
    </w:p>
    <w:p>
      <w:pPr>
        <w:pStyle w:val="Heading2"/>
      </w:pPr>
      <w:r>
        <w:t>Принцип 6. Универсального маршрута не существует</w:t>
      </w:r>
    </w:p>
    <w:p>
      <w:r>
        <w:t>Принципы общие, но применение индивидуально.</w:t>
      </w:r>
    </w:p>
    <w:p>
      <w:pPr>
        <w:pStyle w:val="Heading2"/>
      </w:pPr>
      <w:r>
        <w:t>Принцип 7. Наука и практика должны разговаривать</w:t>
      </w:r>
    </w:p>
    <w:p>
      <w:r>
        <w:t>Исследования дают ориентиры, практика помогает видеть контекст.</w:t>
      </w:r>
    </w:p>
    <w:p>
      <w:pPr>
        <w:pStyle w:val="Heading2"/>
      </w:pPr>
      <w:r>
        <w:t>Принцип 8. Человек должен становиться самостоятельнее</w:t>
      </w:r>
    </w:p>
    <w:p>
      <w:r>
        <w:t>Хороший специалист постепенно уменьшает зависимость клиента от постоянных указаний.</w:t>
      </w:r>
    </w:p>
    <w:p>
      <w:pPr>
        <w:pStyle w:val="Heading2"/>
      </w:pPr>
      <w:r>
        <w:t>Принцип 9. Баланс устойчивее крайностей</w:t>
      </w:r>
    </w:p>
    <w:p>
      <w:r>
        <w:t>Система должна выдерживать реальную жизнь.</w:t>
      </w:r>
    </w:p>
    <w:p>
      <w:pPr>
        <w:pStyle w:val="Heading2"/>
      </w:pPr>
      <w:r>
        <w:t>Принцип 10. Здоровье связано со смыслом</w:t>
      </w:r>
    </w:p>
    <w:p>
      <w:r>
        <w:t>Физическая практика может поддерживать внутреннее развитие, но не заменяет медицинскую или психологическую помощь, когда она необходима.</w:t>
      </w:r>
    </w:p>
    <w:p>
      <w:pPr>
        <w:pBdr>
          <w:bottom w:val="single" w:sz="6" w:space="1" w:color="D1D5DB"/>
        </w:pBdr>
      </w:pPr>
    </w:p>
    <w:p>
      <w:pPr>
        <w:pStyle w:val="Heading1"/>
      </w:pPr>
      <w:r>
        <w:t>26. ЭТИЧЕСКИЕ ПРИНЦИПЫ</w:t>
      </w:r>
    </w:p>
    <w:p>
      <w:r>
        <w:t>Бренд обязан уважать достоинство человека, не использовать страх как основной инструмент продаж, не ставить диагнозы по видео, не обещать лечение, не подменять врача, не использовать чужие истории без согласия, не искажать результаты, не скрывать ограничения метода, не создавать ложную срочность, не унижать другие профессии, не использовать духовность для давления и не обещать, что дисциплина решит любую психологическую проблему.</w:t>
      </w:r>
    </w:p>
    <w:p>
      <w:r>
        <w:t>Физическая активность может поддерживать психическое состояние, но утверждение «главный психолог — тренировка» нельзя подавать как универсальную медицинскую истину.</w:t>
      </w:r>
    </w:p>
    <w:p>
      <w:r>
        <w:t>Корректная позиция:</w:t>
      </w:r>
    </w:p>
    <w:p>
      <w:pPr>
        <w:spacing w:before="100" w:after="140"/>
        <w:ind w:left="397" w:right="227"/>
        <w:shd w:fill="F3F4F6"/>
      </w:pPr>
      <w:r>
        <w:rPr>
          <w:i/>
          <w:sz w:val="23"/>
        </w:rPr>
        <w:t>Движение, режим и дисциплина способны значительно поддерживать эмоциональное состояние, но при серьёзных психологических или психиатрических проблемах необходима профильная помощь.</w:t>
      </w:r>
    </w:p>
    <w:p>
      <w:pPr>
        <w:pBdr>
          <w:bottom w:val="single" w:sz="6" w:space="1" w:color="D1D5DB"/>
        </w:pBdr>
      </w:pPr>
    </w:p>
    <w:p>
      <w:pPr>
        <w:pStyle w:val="Heading1"/>
      </w:pPr>
      <w:r>
        <w:t>27. МЕДИЦИНСКАЯ И НАУЧНАЯ КОРРЕКТНОСТЬ</w:t>
      </w:r>
    </w:p>
    <w:p>
      <w:r>
        <w:t>При создании материалов о здоровье необходимо использовать вероятностный язык: «может быть связано», «часто наблюдается», «в некоторых случаях», «у части людей», «один из возможных факторов», «требует оценки».</w:t>
      </w:r>
    </w:p>
    <w:p>
      <w:r>
        <w:t>Нельзя использовать абсолюты без оснований: «всегда», «никогда», «гарантированно», «лечит», «исправляет навсегда», «убирает причину за один раз».</w:t>
      </w:r>
    </w:p>
    <w:p>
      <w:r>
        <w:t>Необходимо разделять образовательный материал, общую профилактику, практику, личный опыт и клиническую информацию.</w:t>
      </w:r>
    </w:p>
    <w:p>
      <w:r>
        <w:t>Особенно важно направлять к специалисту при острой боли, травме, выраженной слабости, онемении, потере функции, системных симптомах и ухудшении состояния.</w:t>
      </w:r>
    </w:p>
    <w:p>
      <w:pPr>
        <w:pBdr>
          <w:bottom w:val="single" w:sz="6" w:space="1" w:color="D1D5DB"/>
        </w:pBdr>
      </w:pPr>
    </w:p>
    <w:p>
      <w:pPr>
        <w:pStyle w:val="Heading1"/>
      </w:pPr>
      <w:r>
        <w:t>28. ПРАВИЛА РАБОТЫ С ДУХОВНЫМИ ТЕМАМИ</w:t>
      </w:r>
    </w:p>
    <w:p>
      <w:r>
        <w:t>Духовность является частью мировоззрения Евгения, но не должна превращаться в инструмент манипуляции.</w:t>
      </w:r>
    </w:p>
    <w:p>
      <w:r>
        <w:t>Можно говорить о внутренней дисциплине, благодарности, смысле, ответственности, пути к Богу, связи человека с природой, смирении, уважении к жизни и развитии через тело.</w:t>
      </w:r>
    </w:p>
    <w:p>
      <w:r>
        <w:t>Нельзя обещать исцеление верой, осуждать людей за недостаточную духовность, утверждать, что болезнь является наказанием, смешивать религиозные убеждения с медицинскими рекомендациями и использовать Бога как аргумент продажи.</w:t>
      </w:r>
    </w:p>
    <w:p>
      <w:pPr>
        <w:pBdr>
          <w:bottom w:val="single" w:sz="6" w:space="1" w:color="D1D5DB"/>
        </w:pBdr>
      </w:pPr>
    </w:p>
    <w:p>
      <w:pPr>
        <w:pStyle w:val="Heading1"/>
      </w:pPr>
      <w:r>
        <w:t>29. РЕДАКЦИОННАЯ ПОЛИТИКА</w:t>
      </w:r>
    </w:p>
    <w:p>
      <w:r>
        <w:t>Публикуется контент, который соответствует миссии, помогает аудитории, усиливает позиционирование, основан на опыте или проверяемых данных, имеет понятную цель, не унижает человека, не вводит в заблуждение, сохраняет стиль бренда и может быть частью долгосрочной базы.</w:t>
      </w:r>
    </w:p>
    <w:p>
      <w:r>
        <w:t>Не публикуется контент, который существует только ради хайпа, не связан с брендом, строится на политике, демонстрирует статус ради статуса, обещает невозможное, копирует чужой материал без переработки, разжигает конфликт, обесценивает специалистов, создаёт страх без решения или противоречит этике.</w:t>
      </w:r>
    </w:p>
    <w:p>
      <w:pPr>
        <w:pBdr>
          <w:bottom w:val="single" w:sz="6" w:space="1" w:color="D1D5DB"/>
        </w:pBdr>
      </w:pPr>
    </w:p>
    <w:p>
      <w:pPr>
        <w:pStyle w:val="Heading1"/>
      </w:pPr>
      <w:r>
        <w:t>30. TONE OF VOICE</w:t>
      </w:r>
    </w:p>
    <w:p>
      <w:r>
        <w:t>Голос бренда спокойный, уверенный, вдумчивый, человеческий, профессиональный, наблюдательный, премиальный, честный, без суеты, без агрессии и без инфо-клише.</w:t>
      </w:r>
    </w:p>
    <w:p>
      <w:r>
        <w:t>Евгений говорит как опытный практик, который видел разные тела и не пытается впечатлить сложными словами.</w:t>
      </w:r>
    </w:p>
    <w:p>
      <w:r>
        <w:t>Основная интонация:</w:t>
      </w:r>
    </w:p>
    <w:p>
      <w:pPr>
        <w:spacing w:before="100" w:after="140"/>
        <w:ind w:left="397" w:right="227"/>
        <w:shd w:fill="F3F4F6"/>
      </w:pPr>
      <w:r>
        <w:rPr>
          <w:i/>
          <w:sz w:val="23"/>
        </w:rPr>
        <w:t>Я хочу показать вам закономерность, которую часто вижу в работе.</w:t>
      </w:r>
    </w:p>
    <w:p>
      <w:r>
        <w:t>Не:</w:t>
      </w:r>
    </w:p>
    <w:p>
      <w:pPr>
        <w:spacing w:before="100" w:after="140"/>
        <w:ind w:left="397" w:right="227"/>
        <w:shd w:fill="F3F4F6"/>
      </w:pPr>
      <w:r>
        <w:rPr>
          <w:i/>
          <w:sz w:val="23"/>
        </w:rPr>
        <w:t>Сейчас я раскрою шокирующую правду, которую от вас скрывали.</w:t>
      </w:r>
    </w:p>
    <w:p>
      <w:pPr>
        <w:pBdr>
          <w:bottom w:val="single" w:sz="6" w:space="1" w:color="D1D5DB"/>
        </w:pBdr>
      </w:pPr>
    </w:p>
    <w:p>
      <w:pPr>
        <w:pStyle w:val="Heading1"/>
      </w:pPr>
      <w:r>
        <w:t>31. ЯЗЫК БРЕНДА</w:t>
      </w:r>
    </w:p>
    <w:p>
      <w:r>
        <w:t>Предпочтительные слова: качество движения, вернуть лёгкость, тело снова слушается, двигательная база, опора, координация, дыхание, дисциплина, естественное движение, запас свободы, адаптация, последовательность, система, маршрут, наблюдение, оценка, восстановление, интеграция, баланс, практика, понимание тела.</w:t>
      </w:r>
    </w:p>
    <w:p>
      <w:r>
        <w:t>Фирменные формулы:</w:t>
      </w:r>
    </w:p>
    <w:p>
      <w:pPr>
        <w:pStyle w:val="ListBullet"/>
      </w:pPr>
      <w:r>
        <w:t>Сначала вернуть телу качество движения, затем делать его сильнее.</w:t>
      </w:r>
    </w:p>
    <w:p>
      <w:pPr>
        <w:pStyle w:val="ListBullet"/>
      </w:pPr>
      <w:r>
        <w:t>Тело должно стать вашим лучшим другом.</w:t>
      </w:r>
    </w:p>
    <w:p>
      <w:pPr>
        <w:pStyle w:val="ListBullet"/>
      </w:pPr>
      <w:r>
        <w:t>Движение. Дыхание. Дисциплина.</w:t>
      </w:r>
    </w:p>
    <w:p>
      <w:pPr>
        <w:pStyle w:val="ListBullet"/>
      </w:pPr>
      <w:r>
        <w:t>Не бороться с телом, а научиться его понимать.</w:t>
      </w:r>
    </w:p>
    <w:p>
      <w:pPr>
        <w:pStyle w:val="ListBullet"/>
      </w:pPr>
      <w:r>
        <w:t>Не случайные упражнения, а последовательная система.</w:t>
      </w:r>
    </w:p>
    <w:p>
      <w:pPr>
        <w:pStyle w:val="ListBullet"/>
      </w:pPr>
      <w:r>
        <w:t>Сила начинается с качества движения.</w:t>
      </w:r>
    </w:p>
    <w:p>
      <w:pPr>
        <w:pStyle w:val="ListBullet"/>
      </w:pPr>
      <w:r>
        <w:t>Дисциплина — форма заботы о будущем себе.</w:t>
      </w:r>
    </w:p>
    <w:p>
      <w:pPr>
        <w:pStyle w:val="ListBullet"/>
      </w:pPr>
      <w:r>
        <w:t>Свобода движения начинается с понимания.</w:t>
      </w:r>
    </w:p>
    <w:p>
      <w:pPr>
        <w:pStyle w:val="ListBullet"/>
      </w:pPr>
      <w:r>
        <w:t>Тренировка должна возвращать жизнь, а не отнимать её.</w:t>
      </w:r>
    </w:p>
    <w:p>
      <w:pPr>
        <w:pStyle w:val="ListBullet"/>
      </w:pPr>
      <w:r>
        <w:t>Задача не стать идеальным, а стать устойчивым.</w:t>
      </w:r>
    </w:p>
    <w:p>
      <w:pPr>
        <w:pBdr>
          <w:bottom w:val="single" w:sz="6" w:space="1" w:color="D1D5DB"/>
        </w:pBdr>
      </w:pPr>
    </w:p>
    <w:p>
      <w:pPr>
        <w:pStyle w:val="Heading1"/>
      </w:pPr>
      <w:r>
        <w:t>32. ЗАПРЕЩЁННЫЙ ЯЗЫК</w:t>
      </w:r>
    </w:p>
    <w:p>
      <w:r>
        <w:t>Нежелательные формулировки:</w:t>
      </w:r>
    </w:p>
    <w:p>
      <w:pPr>
        <w:pStyle w:val="ListBullet"/>
      </w:pPr>
      <w:r>
        <w:t>убери живот за три дня;</w:t>
      </w:r>
    </w:p>
    <w:p>
      <w:pPr>
        <w:pStyle w:val="ListBullet"/>
      </w:pPr>
      <w:r>
        <w:t>исправь осанку навсегда;</w:t>
      </w:r>
    </w:p>
    <w:p>
      <w:pPr>
        <w:pStyle w:val="ListBullet"/>
      </w:pPr>
      <w:r>
        <w:t>это упражнение лечит;</w:t>
      </w:r>
    </w:p>
    <w:p>
      <w:pPr>
        <w:pStyle w:val="ListBullet"/>
      </w:pPr>
      <w:r>
        <w:t>тебе срочно нужно;</w:t>
      </w:r>
    </w:p>
    <w:p>
      <w:pPr>
        <w:pStyle w:val="ListBullet"/>
      </w:pPr>
      <w:r>
        <w:t>ты делаешь всё неправильно;</w:t>
      </w:r>
    </w:p>
    <w:p>
      <w:pPr>
        <w:pStyle w:val="ListBullet"/>
      </w:pPr>
      <w:r>
        <w:t>твоё тело сломано;</w:t>
      </w:r>
    </w:p>
    <w:p>
      <w:pPr>
        <w:pStyle w:val="ListBullet"/>
      </w:pPr>
      <w:r>
        <w:t>врачи от тебя скрывают;</w:t>
      </w:r>
    </w:p>
    <w:p>
      <w:pPr>
        <w:pStyle w:val="ListBullet"/>
      </w:pPr>
      <w:r>
        <w:t>психологи не нужны;</w:t>
      </w:r>
    </w:p>
    <w:p>
      <w:pPr>
        <w:pStyle w:val="ListBullet"/>
      </w:pPr>
      <w:r>
        <w:t>единственная причина;</w:t>
      </w:r>
    </w:p>
    <w:p>
      <w:pPr>
        <w:pStyle w:val="ListBullet"/>
      </w:pPr>
      <w:r>
        <w:t>это подходит всем;</w:t>
      </w:r>
    </w:p>
    <w:p>
      <w:pPr>
        <w:pStyle w:val="ListBullet"/>
      </w:pPr>
      <w:r>
        <w:t>зажатый таз;</w:t>
      </w:r>
    </w:p>
    <w:p>
      <w:pPr>
        <w:pStyle w:val="ListBullet"/>
      </w:pPr>
      <w:r>
        <w:t>кривой позвоночник;</w:t>
      </w:r>
    </w:p>
    <w:p>
      <w:pPr>
        <w:pStyle w:val="ListBullet"/>
      </w:pPr>
      <w:r>
        <w:t>мёртвые ягодицы;</w:t>
      </w:r>
    </w:p>
    <w:p>
      <w:pPr>
        <w:pStyle w:val="ListBullet"/>
      </w:pPr>
      <w:r>
        <w:t>ленивые мышцы;</w:t>
      </w:r>
    </w:p>
    <w:p>
      <w:pPr>
        <w:pStyle w:val="ListBullet"/>
      </w:pPr>
      <w:r>
        <w:t>гарантированный результат;</w:t>
      </w:r>
    </w:p>
    <w:p>
      <w:pPr>
        <w:pStyle w:val="ListBullet"/>
      </w:pPr>
      <w:r>
        <w:t>секретное упражнение;</w:t>
      </w:r>
    </w:p>
    <w:p>
      <w:pPr>
        <w:pStyle w:val="ListBullet"/>
      </w:pPr>
      <w:r>
        <w:t>волшебная техника;</w:t>
      </w:r>
    </w:p>
    <w:p>
      <w:pPr>
        <w:pStyle w:val="ListBullet"/>
      </w:pPr>
      <w:r>
        <w:t>шокирующая правда.</w:t>
      </w:r>
    </w:p>
    <w:p>
      <w:pPr>
        <w:pBdr>
          <w:bottom w:val="single" w:sz="6" w:space="1" w:color="D1D5DB"/>
        </w:pBdr>
      </w:pPr>
    </w:p>
    <w:p>
      <w:pPr>
        <w:pStyle w:val="Heading1"/>
      </w:pPr>
      <w:r>
        <w:t>33. АРХЕТИП БРЕНДА</w:t>
      </w:r>
    </w:p>
    <w:p>
      <w:r>
        <w:t>Основной архетип — Исследователь-Мудрец.</w:t>
      </w:r>
    </w:p>
    <w:p>
      <w:r>
        <w:t>Дополнительные черты: Наставник, Защитник, Практик, Архитектор системы.</w:t>
      </w:r>
    </w:p>
    <w:p>
      <w:r>
        <w:t>Бренд не должен выглядеть как агрессивный Воин, недоступный Гуру, шумный Шоумен или спасатель, без которого человек беспомощен.</w:t>
      </w:r>
    </w:p>
    <w:p>
      <w:r>
        <w:t>Евгений ведёт человека к самостоятельности.</w:t>
      </w:r>
    </w:p>
    <w:p>
      <w:pPr>
        <w:pBdr>
          <w:bottom w:val="single" w:sz="6" w:space="1" w:color="D1D5DB"/>
        </w:pBdr>
      </w:pPr>
    </w:p>
    <w:p>
      <w:pPr>
        <w:pStyle w:val="Heading1"/>
      </w:pPr>
      <w:r>
        <w:t>34. ОБРАЗ АВТОРА</w:t>
      </w:r>
    </w:p>
    <w:p>
      <w:r>
        <w:t>Образ Евгения в контенте: высокий профессиональный спортсмен, человек с медицинской базой, специалист, который прошёл личные травмы, практик с большим опытом, спокойный исследователь, человек, продолжающий учиться, отец и муж, создатель пространства, человек дисциплины, человек веры, автор собственного пути.</w:t>
      </w:r>
    </w:p>
    <w:p>
      <w:r>
        <w:t>Важно показывать не идеальность, а собранность.</w:t>
      </w:r>
    </w:p>
    <w:p>
      <w:pPr>
        <w:pBdr>
          <w:bottom w:val="single" w:sz="6" w:space="1" w:color="D1D5DB"/>
        </w:pBdr>
      </w:pPr>
    </w:p>
    <w:p>
      <w:pPr>
        <w:pStyle w:val="Heading1"/>
      </w:pPr>
      <w:r>
        <w:t>35. ПОЗИЦИЯ ПО ОТНОШЕНИЮ К АУДИТОРИИ</w:t>
      </w:r>
    </w:p>
    <w:p>
      <w:r>
        <w:t>Аудитория — не масса лидов.</w:t>
      </w:r>
    </w:p>
    <w:p>
      <w:r>
        <w:t>Это люди, которые устали от хаоса, хотят чувствовать себя лучше, боятся ошибиться, испытывают боль, пережили неудачные попытки, хотят понятную систему, ищут поддержку и нуждаются в ясности.</w:t>
      </w:r>
    </w:p>
    <w:p>
      <w:r>
        <w:t>Обращение строится на уважении.</w:t>
      </w:r>
    </w:p>
    <w:p>
      <w:pPr>
        <w:pBdr>
          <w:bottom w:val="single" w:sz="6" w:space="1" w:color="D1D5DB"/>
        </w:pBdr>
      </w:pPr>
    </w:p>
    <w:p>
      <w:pPr>
        <w:pStyle w:val="Heading1"/>
      </w:pPr>
      <w:r>
        <w:t>36. ПОЗИЦИЯ ПО ОТНОШЕНИЮ К ЭКСПЕРТАМ</w:t>
      </w:r>
    </w:p>
    <w:p>
      <w:r>
        <w:t>Система не строится на противопоставлении врачам, психологам, тренерам или другим специалистам.</w:t>
      </w:r>
    </w:p>
    <w:p>
      <w:r>
        <w:t>Можно критиковать идею, метод, чрезмерное обещание, плохую практику или ошибочную интерпретацию.</w:t>
      </w:r>
    </w:p>
    <w:p>
      <w:r>
        <w:t>Нельзя унижать профессию целиком.</w:t>
      </w:r>
    </w:p>
    <w:p>
      <w:pPr>
        <w:pBdr>
          <w:bottom w:val="single" w:sz="6" w:space="1" w:color="D1D5DB"/>
        </w:pBdr>
      </w:pPr>
    </w:p>
    <w:p>
      <w:pPr>
        <w:pStyle w:val="Heading1"/>
      </w:pPr>
      <w:r>
        <w:t>37. ПОЗИЦИЯ ПО ОТНОШЕНИЮ К ФИТНЕС-ИНДУСТРИИ</w:t>
      </w:r>
    </w:p>
    <w:p>
      <w:r>
        <w:t>Фитнес не является врагом.</w:t>
      </w:r>
    </w:p>
    <w:p>
      <w:r>
        <w:t>Проблема возникает, когда форма важнее функции, нагрузка даётся без оценки, программа не учитывает человека, человек зависит от мотивации, тренировка используется как наказание или упражнение становится самоцелью.</w:t>
      </w:r>
    </w:p>
    <w:p>
      <w:r>
        <w:t>Система предлагает более зрелую модель фитнеса.</w:t>
      </w:r>
    </w:p>
    <w:p>
      <w:pPr>
        <w:pBdr>
          <w:bottom w:val="single" w:sz="6" w:space="1" w:color="D1D5DB"/>
        </w:pBdr>
      </w:pPr>
    </w:p>
    <w:p>
      <w:pPr>
        <w:pStyle w:val="Heading1"/>
      </w:pPr>
      <w:r>
        <w:t>38. ПОЗИЦИЯ ПО ОТНОШЕНИЮ К БЫСТРЫМ РЕШЕНИЯМ</w:t>
      </w:r>
    </w:p>
    <w:p>
      <w:r>
        <w:t>Быстрый эффект возможен. Быстрая перестройка системы — редко.</w:t>
      </w:r>
    </w:p>
    <w:p>
      <w:r>
        <w:t>Можно получить временное облегчение, новое ощущение, улучшение движения или мотивационный импульс.</w:t>
      </w:r>
    </w:p>
    <w:p>
      <w:r>
        <w:t>Но устойчивые изменения требуют повторения, адаптации, регулярности, корректировки и времени.</w:t>
      </w:r>
    </w:p>
    <w:p>
      <w:pPr>
        <w:pBdr>
          <w:bottom w:val="single" w:sz="6" w:space="1" w:color="D1D5DB"/>
        </w:pBdr>
      </w:pPr>
    </w:p>
    <w:p>
      <w:pPr>
        <w:pStyle w:val="Heading1"/>
      </w:pPr>
      <w:r>
        <w:t>39. ПОЗИЦИЯ ПО ОТНОШЕНИЮ К БОЛИ И СТРАХУ</w:t>
      </w:r>
    </w:p>
    <w:p>
      <w:r>
        <w:t>Боль не должна использоваться для запугивания.</w:t>
      </w:r>
    </w:p>
    <w:p>
      <w:r>
        <w:t>Она может быть сигналом, требующим внимания.</w:t>
      </w:r>
    </w:p>
    <w:p>
      <w:r>
        <w:t>Контент должен снижать катастрофизацию, не обещать диагноз, объяснять, что боль сложна, поддерживать безопасное движение и направлять к специалисту при необходимости.</w:t>
      </w:r>
    </w:p>
    <w:p>
      <w:pPr>
        <w:pBdr>
          <w:bottom w:val="single" w:sz="6" w:space="1" w:color="D1D5DB"/>
        </w:pBdr>
      </w:pPr>
    </w:p>
    <w:p>
      <w:pPr>
        <w:pStyle w:val="Heading1"/>
      </w:pPr>
      <w:r>
        <w:t>40. ПОЗИЦИЯ ПО ОТНОШЕНИЮ К ТЕЛУ</w:t>
      </w:r>
    </w:p>
    <w:p>
      <w:r>
        <w:t>Тело достойно уважения в любом состоянии.</w:t>
      </w:r>
    </w:p>
    <w:p>
      <w:pPr>
        <w:spacing w:before="100" w:after="140"/>
        <w:ind w:left="397" w:right="227"/>
        <w:shd w:fill="F3F4F6"/>
      </w:pPr>
      <w:r>
        <w:rPr>
          <w:i/>
          <w:sz w:val="23"/>
        </w:rPr>
        <w:t>Мы меняем тело не потому, что оно недостойно, а потому, что хотим расширить его возможности.</w:t>
      </w:r>
    </w:p>
    <w:p>
      <w:pPr>
        <w:pBdr>
          <w:bottom w:val="single" w:sz="6" w:space="1" w:color="D1D5DB"/>
        </w:pBdr>
      </w:pPr>
    </w:p>
    <w:p>
      <w:pPr>
        <w:pStyle w:val="Heading1"/>
      </w:pPr>
      <w:r>
        <w:t>41. ПОЗИЦИЯ ПО ОТНОШЕНИЮ К ВОЗРАСТУ</w:t>
      </w:r>
    </w:p>
    <w:p>
      <w:r>
        <w:t>Возраст влияет на восстановление, риски и адаптацию, но не отменяет движение.</w:t>
      </w:r>
    </w:p>
    <w:p>
      <w:r>
        <w:t>Контент должен показывать возможность развития, необходимость индивидуализации, ценность силы, роль координации, роль баланса и важность постепенности.</w:t>
      </w:r>
    </w:p>
    <w:p>
      <w:pPr>
        <w:pBdr>
          <w:bottom w:val="single" w:sz="6" w:space="1" w:color="D1D5DB"/>
        </w:pBdr>
      </w:pPr>
    </w:p>
    <w:p>
      <w:pPr>
        <w:pStyle w:val="Heading1"/>
      </w:pPr>
      <w:r>
        <w:t>42. ПОЗИЦИЯ ПО ОТНОШЕНИЮ К ВНЕШНОСТИ</w:t>
      </w:r>
    </w:p>
    <w:p>
      <w:r>
        <w:t>Внешний результат важен для многих людей, и его не нужно обесценивать.</w:t>
      </w:r>
    </w:p>
    <w:p>
      <w:r>
        <w:t>Но внешность не является единственной целью.</w:t>
      </w:r>
    </w:p>
    <w:p>
      <w:r>
        <w:t>Более широкие результаты: лёгкость, энергия, сила, осанка, свобода, выносливость, уверенность и качество жизни.</w:t>
      </w:r>
    </w:p>
    <w:p>
      <w:pPr>
        <w:pBdr>
          <w:bottom w:val="single" w:sz="6" w:space="1" w:color="D1D5DB"/>
        </w:pBdr>
      </w:pPr>
    </w:p>
    <w:p>
      <w:pPr>
        <w:pStyle w:val="Heading1"/>
      </w:pPr>
      <w:r>
        <w:t>43. ПОЗИЦИЯ ПО ОТНОШЕНИЮ К ПРОДУКТИВНОСТИ</w:t>
      </w:r>
    </w:p>
    <w:p>
      <w:r>
        <w:t>Здоровье не должно превращаться в ещё один проект бесконечной оптимизации.</w:t>
      </w:r>
    </w:p>
    <w:p>
      <w:r>
        <w:t>Человек не обязан использовать каждую минуту.</w:t>
      </w:r>
    </w:p>
    <w:p>
      <w:r>
        <w:t>Практики здоровья должны поддерживать жизнь, а не полностью подчинять её контролю.</w:t>
      </w:r>
    </w:p>
    <w:p>
      <w:pPr>
        <w:pBdr>
          <w:bottom w:val="single" w:sz="6" w:space="1" w:color="D1D5DB"/>
        </w:pBdr>
      </w:pPr>
    </w:p>
    <w:p>
      <w:pPr>
        <w:pStyle w:val="Heading1"/>
      </w:pPr>
      <w:r>
        <w:t>44. ПОЗИЦИЯ ПО ОТНОШЕНИЮ К МОТИВАЦИИ</w:t>
      </w:r>
    </w:p>
    <w:p>
      <w:r>
        <w:t>Мотивация полезна для старта, но ненадёжна как основа.</w:t>
      </w:r>
    </w:p>
    <w:p>
      <w:r>
        <w:t>Система создаёт расписание, привычки, среду, простые действия, отслеживание, поддержку и смысл.</w:t>
      </w:r>
    </w:p>
    <w:p>
      <w:pPr>
        <w:pBdr>
          <w:bottom w:val="single" w:sz="6" w:space="1" w:color="D1D5DB"/>
        </w:pBdr>
      </w:pPr>
    </w:p>
    <w:p>
      <w:pPr>
        <w:pStyle w:val="Heading1"/>
      </w:pPr>
      <w:r>
        <w:t>45. ПОЗИЦИЯ ПО ОТНОШЕНИЮ К ДИСЦИПЛИНЕ</w:t>
      </w:r>
    </w:p>
    <w:p>
      <w:r>
        <w:t>Дисциплина — не наказание.</w:t>
      </w:r>
    </w:p>
    <w:p>
      <w:r>
        <w:t>Она соединяет намерение и результат.</w:t>
      </w:r>
    </w:p>
    <w:p>
      <w:r>
        <w:t>Контент должен показывать реальную дисциплину: сон вовремя, выполнение короткой практики, отказ от лишней нагрузки, возвращение после перерыва, планирование и умеренность.</w:t>
      </w:r>
    </w:p>
    <w:p>
      <w:pPr>
        <w:pBdr>
          <w:bottom w:val="single" w:sz="6" w:space="1" w:color="D1D5DB"/>
        </w:pBdr>
      </w:pPr>
    </w:p>
    <w:p>
      <w:pPr>
        <w:pStyle w:val="Heading1"/>
      </w:pPr>
      <w:r>
        <w:t>46. ПОЗИЦИЯ ПО ОТНОШЕНИЮ К ВОССТАНОВЛЕНИЮ</w:t>
      </w:r>
    </w:p>
    <w:p>
      <w:r>
        <w:t>Восстановление — активная часть процесса.</w:t>
      </w:r>
    </w:p>
    <w:p>
      <w:r>
        <w:t>Темы: сон, питание, дыхание, прогулки, снижение нагрузки, мягкие практики, свет, отдых, общение, чайный ритуал, телесные практики.</w:t>
      </w:r>
    </w:p>
    <w:p>
      <w:pPr>
        <w:pBdr>
          <w:bottom w:val="single" w:sz="6" w:space="1" w:color="D1D5DB"/>
        </w:pBdr>
      </w:pPr>
    </w:p>
    <w:p>
      <w:pPr>
        <w:pStyle w:val="Heading1"/>
      </w:pPr>
      <w:r>
        <w:t>47. ПОЗИЦИЯ ПО ОТНОШЕНИЮ К ПИТАНИЮ</w:t>
      </w:r>
    </w:p>
    <w:p>
      <w:r>
        <w:t>Питание рассматривается без фанатизма.</w:t>
      </w:r>
    </w:p>
    <w:p>
      <w:r>
        <w:t>Базовые принципы: умеренность, достаточность, качество, разнообразие, учёт целей, отсутствие крайних запретов и понимание голода и насыщения.</w:t>
      </w:r>
    </w:p>
    <w:p>
      <w:pPr>
        <w:pBdr>
          <w:bottom w:val="single" w:sz="6" w:space="1" w:color="D1D5DB"/>
        </w:pBdr>
      </w:pPr>
    </w:p>
    <w:p>
      <w:pPr>
        <w:pStyle w:val="Heading1"/>
      </w:pPr>
      <w:r>
        <w:t>48. ПОЗИЦИЯ ПО ОТНОШЕНИЮ КО СНУ</w:t>
      </w:r>
    </w:p>
    <w:p>
      <w:r>
        <w:t>Сон — один из фундаментальных факторов восстановления.</w:t>
      </w:r>
    </w:p>
    <w:p>
      <w:r>
        <w:t>Контент может раскрывать режим, свет, вечерние привычки, нагрузку, температуру, стресс и ритуалы.</w:t>
      </w:r>
    </w:p>
    <w:p>
      <w:pPr>
        <w:pBdr>
          <w:bottom w:val="single" w:sz="6" w:space="1" w:color="D1D5DB"/>
        </w:pBdr>
      </w:pPr>
    </w:p>
    <w:p>
      <w:pPr>
        <w:pStyle w:val="Heading1"/>
      </w:pPr>
      <w:r>
        <w:t>49. ПОЗИЦИЯ ПО ОТНОШЕНИЮ К ДЫХАНИЮ</w:t>
      </w:r>
    </w:p>
    <w:p>
      <w:r>
        <w:t>Дыхание — основа регуляции и движения.</w:t>
      </w:r>
    </w:p>
    <w:p>
      <w:r>
        <w:t>Оно связано с грудной клеткой, диафрагмой, давлением, состоянием нервной системы, координацией и переносимостью нагрузки.</w:t>
      </w:r>
    </w:p>
    <w:p>
      <w:pPr>
        <w:pBdr>
          <w:bottom w:val="single" w:sz="6" w:space="1" w:color="D1D5DB"/>
        </w:pBdr>
      </w:pPr>
    </w:p>
    <w:p>
      <w:pPr>
        <w:pStyle w:val="Heading1"/>
      </w:pPr>
      <w:r>
        <w:t>50. ПОЗИЦИЯ ПО ОТНОШЕНИЮ К ХОЛОДУ</w:t>
      </w:r>
    </w:p>
    <w:p>
      <w:r>
        <w:t>Холод рассматривается как природная практика и возможный инструмент адаптации.</w:t>
      </w:r>
    </w:p>
    <w:p>
      <w:r>
        <w:t>Обязательны постепенность, противопоказания, безопасность, отсутствие героизма и отказ от универсальных обещаний.</w:t>
      </w:r>
    </w:p>
    <w:p>
      <w:pPr>
        <w:pBdr>
          <w:bottom w:val="single" w:sz="6" w:space="1" w:color="D1D5DB"/>
        </w:pBdr>
      </w:pPr>
    </w:p>
    <w:p>
      <w:pPr>
        <w:pStyle w:val="Heading1"/>
      </w:pPr>
      <w:r>
        <w:t>51. ПОЗИЦИЯ ПО ОТНОШЕНИЮ К ПРИРОДЕ</w:t>
      </w:r>
    </w:p>
    <w:p>
      <w:r>
        <w:t>Природа — не декорация, а среда, в которой формировался человек.</w:t>
      </w:r>
    </w:p>
    <w:p>
      <w:r>
        <w:t>Контент может раскрывать прогулки, естественное освещение, смену сезонов, разнообразие поверхности, температуру, тишину, ритмы и контакт с землёй.</w:t>
      </w:r>
    </w:p>
    <w:p>
      <w:pPr>
        <w:pBdr>
          <w:bottom w:val="single" w:sz="6" w:space="1" w:color="D1D5DB"/>
        </w:pBdr>
      </w:pPr>
    </w:p>
    <w:p>
      <w:pPr>
        <w:pStyle w:val="Heading1"/>
      </w:pPr>
      <w:r>
        <w:t>52. ПОЗИЦИЯ ПО ОТНОШЕНИЮ К ДУХОВНОМУ РАЗВИТИЮ</w:t>
      </w:r>
    </w:p>
    <w:p>
      <w:r>
        <w:t>Через тело человек может развивать внимание, терпение, благодарность, смирение, дисциплину, ответственность и присутствие.</w:t>
      </w:r>
    </w:p>
    <w:p>
      <w:r>
        <w:t>Духовность не используется как маркетинговый трюк.</w:t>
      </w:r>
    </w:p>
    <w:p>
      <w:pPr>
        <w:pBdr>
          <w:bottom w:val="single" w:sz="6" w:space="1" w:color="D1D5DB"/>
        </w:pBdr>
      </w:pPr>
    </w:p>
    <w:p>
      <w:pPr>
        <w:pStyle w:val="Heading1"/>
      </w:pPr>
      <w:r>
        <w:t>53. ОСНОВНЫЕ СМЫСЛОВЫЕ ТЕРРИТОРИИ</w:t>
      </w:r>
    </w:p>
    <w:p>
      <w:pPr>
        <w:pStyle w:val="ListNumber"/>
      </w:pPr>
      <w:r>
        <w:t>Качество движения.</w:t>
      </w:r>
    </w:p>
    <w:p>
      <w:pPr>
        <w:pStyle w:val="ListNumber"/>
      </w:pPr>
      <w:r>
        <w:t>Двигательная грамотность.</w:t>
      </w:r>
    </w:p>
    <w:p>
      <w:pPr>
        <w:pStyle w:val="ListNumber"/>
      </w:pPr>
      <w:r>
        <w:t>Биомеханика.</w:t>
      </w:r>
    </w:p>
    <w:p>
      <w:pPr>
        <w:pStyle w:val="ListNumber"/>
      </w:pPr>
      <w:r>
        <w:t>Дыхание.</w:t>
      </w:r>
    </w:p>
    <w:p>
      <w:pPr>
        <w:pStyle w:val="ListNumber"/>
      </w:pPr>
      <w:r>
        <w:t>Дисциплина.</w:t>
      </w:r>
    </w:p>
    <w:p>
      <w:pPr>
        <w:pStyle w:val="ListNumber"/>
      </w:pPr>
      <w:r>
        <w:t>Восстановление.</w:t>
      </w:r>
    </w:p>
    <w:p>
      <w:pPr>
        <w:pStyle w:val="ListNumber"/>
      </w:pPr>
      <w:r>
        <w:t>Сон.</w:t>
      </w:r>
    </w:p>
    <w:p>
      <w:pPr>
        <w:pStyle w:val="ListNumber"/>
      </w:pPr>
      <w:r>
        <w:t>Стресс.</w:t>
      </w:r>
    </w:p>
    <w:p>
      <w:pPr>
        <w:pStyle w:val="ListNumber"/>
      </w:pPr>
      <w:r>
        <w:t>Питание.</w:t>
      </w:r>
    </w:p>
    <w:p>
      <w:pPr>
        <w:pStyle w:val="ListNumber"/>
      </w:pPr>
      <w:r>
        <w:t>Природные практики.</w:t>
      </w:r>
    </w:p>
    <w:p>
      <w:pPr>
        <w:pStyle w:val="ListNumber"/>
      </w:pPr>
      <w:r>
        <w:t>Холод.</w:t>
      </w:r>
    </w:p>
    <w:p>
      <w:pPr>
        <w:pStyle w:val="ListNumber"/>
      </w:pPr>
      <w:r>
        <w:t>Свет и циркадные ритмы.</w:t>
      </w:r>
    </w:p>
    <w:p>
      <w:pPr>
        <w:pStyle w:val="ListNumber"/>
      </w:pPr>
      <w:r>
        <w:t>Долголетие.</w:t>
      </w:r>
    </w:p>
    <w:p>
      <w:pPr>
        <w:pStyle w:val="ListNumber"/>
      </w:pPr>
      <w:r>
        <w:t>Сила.</w:t>
      </w:r>
    </w:p>
    <w:p>
      <w:pPr>
        <w:pStyle w:val="ListNumber"/>
      </w:pPr>
      <w:r>
        <w:t>Мобильность.</w:t>
      </w:r>
    </w:p>
    <w:p>
      <w:pPr>
        <w:pStyle w:val="ListNumber"/>
      </w:pPr>
      <w:r>
        <w:t>Координация.</w:t>
      </w:r>
    </w:p>
    <w:p>
      <w:pPr>
        <w:pStyle w:val="ListNumber"/>
      </w:pPr>
      <w:r>
        <w:t>Стопы.</w:t>
      </w:r>
    </w:p>
    <w:p>
      <w:pPr>
        <w:pStyle w:val="ListNumber"/>
      </w:pPr>
      <w:r>
        <w:t>Колени.</w:t>
      </w:r>
    </w:p>
    <w:p>
      <w:pPr>
        <w:pStyle w:val="ListNumber"/>
      </w:pPr>
      <w:r>
        <w:t>Таз.</w:t>
      </w:r>
    </w:p>
    <w:p>
      <w:pPr>
        <w:pStyle w:val="ListNumber"/>
      </w:pPr>
      <w:r>
        <w:t>Грудная клетка.</w:t>
      </w:r>
    </w:p>
    <w:p>
      <w:pPr>
        <w:pStyle w:val="ListNumber"/>
      </w:pPr>
      <w:r>
        <w:t>Позвоночник.</w:t>
      </w:r>
    </w:p>
    <w:p>
      <w:pPr>
        <w:pStyle w:val="ListNumber"/>
      </w:pPr>
      <w:r>
        <w:t>Плечи.</w:t>
      </w:r>
    </w:p>
    <w:p>
      <w:pPr>
        <w:pStyle w:val="ListNumber"/>
      </w:pPr>
      <w:r>
        <w:t>Ходьба.</w:t>
      </w:r>
    </w:p>
    <w:p>
      <w:pPr>
        <w:pStyle w:val="ListNumber"/>
      </w:pPr>
      <w:r>
        <w:t>Бег.</w:t>
      </w:r>
    </w:p>
    <w:p>
      <w:pPr>
        <w:pStyle w:val="ListNumber"/>
      </w:pPr>
      <w:r>
        <w:t>Естественные движения.</w:t>
      </w:r>
    </w:p>
    <w:p>
      <w:pPr>
        <w:pStyle w:val="ListNumber"/>
      </w:pPr>
      <w:r>
        <w:t>Истории клиентов.</w:t>
      </w:r>
    </w:p>
    <w:p>
      <w:pPr>
        <w:pStyle w:val="ListNumber"/>
      </w:pPr>
      <w:r>
        <w:t>Личный путь.</w:t>
      </w:r>
    </w:p>
    <w:p>
      <w:pPr>
        <w:pStyle w:val="ListNumber"/>
      </w:pPr>
      <w:r>
        <w:t>Профессиональный спорт.</w:t>
      </w:r>
    </w:p>
    <w:p>
      <w:pPr>
        <w:pStyle w:val="ListNumber"/>
      </w:pPr>
      <w:r>
        <w:t>Травмы и восстановление.</w:t>
      </w:r>
    </w:p>
    <w:p>
      <w:pPr>
        <w:pStyle w:val="ListNumber"/>
      </w:pPr>
      <w:r>
        <w:t>Философия здоровья.</w:t>
      </w:r>
    </w:p>
    <w:p>
      <w:pPr>
        <w:pStyle w:val="ListNumber"/>
      </w:pPr>
      <w:r>
        <w:t>Духовное развитие.</w:t>
      </w:r>
    </w:p>
    <w:p>
      <w:pPr>
        <w:pStyle w:val="ListNumber"/>
      </w:pPr>
      <w:r>
        <w:t>Семья и пример.</w:t>
      </w:r>
    </w:p>
    <w:p>
      <w:pPr>
        <w:pStyle w:val="ListNumber"/>
      </w:pPr>
      <w:r>
        <w:t>Среда.</w:t>
      </w:r>
    </w:p>
    <w:p>
      <w:pPr>
        <w:pStyle w:val="ListNumber"/>
      </w:pPr>
      <w:r>
        <w:t>Студия.</w:t>
      </w:r>
    </w:p>
    <w:p>
      <w:pPr>
        <w:pStyle w:val="ListNumber"/>
      </w:pPr>
      <w:r>
        <w:t>Обучение специалистов.</w:t>
      </w:r>
    </w:p>
    <w:p>
      <w:pPr>
        <w:pBdr>
          <w:bottom w:val="single" w:sz="6" w:space="1" w:color="D1D5DB"/>
        </w:pBdr>
      </w:pPr>
    </w:p>
    <w:p>
      <w:pPr>
        <w:pStyle w:val="Heading1"/>
      </w:pPr>
      <w:r>
        <w:t>54. СМЫСЛОВОЕ ЯДРО БРЕНДА</w:t>
      </w:r>
    </w:p>
    <w:p>
      <w:pPr>
        <w:spacing w:before="100" w:after="140"/>
        <w:ind w:left="397" w:right="227"/>
        <w:shd w:fill="F3F4F6"/>
      </w:pPr>
      <w:r>
        <w:rPr>
          <w:i/>
          <w:sz w:val="23"/>
        </w:rPr>
        <w:t>Здоровье — это способность человека жить, двигаться, восстанавливаться и развиваться в согласии со своей природой.</w:t>
      </w:r>
    </w:p>
    <w:p>
      <w:r>
        <w:t>Второй уровень: движение, дыхание, дисциплина.</w:t>
      </w:r>
    </w:p>
    <w:p>
      <w:r>
        <w:t>Третий уровень: оценка, опора, координация, восстановление, баланс, самостоятельность.</w:t>
      </w:r>
    </w:p>
    <w:p>
      <w:r>
        <w:t>Четвёртый уровень: продукты, контент, студия, клуб, школа, книги.</w:t>
      </w:r>
    </w:p>
    <w:p>
      <w:pPr>
        <w:pBdr>
          <w:bottom w:val="single" w:sz="6" w:space="1" w:color="D1D5DB"/>
        </w:pBdr>
      </w:pPr>
    </w:p>
    <w:p>
      <w:pPr>
        <w:pStyle w:val="Heading1"/>
      </w:pPr>
      <w:r>
        <w:t>55. МАТРИЦА КЛЮЧЕВЫХ УБЕЖДЕНИЙ</w:t>
      </w:r>
    </w:p>
    <w:p>
      <w:pPr>
        <w:pStyle w:val="ListNumber"/>
      </w:pPr>
      <w:r>
        <w:t>Не каждую проблему нужно решать усилением нагрузки.</w:t>
      </w:r>
    </w:p>
    <w:p>
      <w:pPr>
        <w:pStyle w:val="ListNumber"/>
      </w:pPr>
      <w:r>
        <w:t>Мобильность без контроля не является полной целью.</w:t>
      </w:r>
    </w:p>
    <w:p>
      <w:pPr>
        <w:pStyle w:val="ListNumber"/>
      </w:pPr>
      <w:r>
        <w:t>Сила должна интегрироваться в движение.</w:t>
      </w:r>
    </w:p>
    <w:p>
      <w:pPr>
        <w:pStyle w:val="ListNumber"/>
      </w:pPr>
      <w:r>
        <w:t>Тело адаптируется к образу жизни.</w:t>
      </w:r>
    </w:p>
    <w:p>
      <w:pPr>
        <w:pStyle w:val="ListNumber"/>
      </w:pPr>
      <w:r>
        <w:t>Дыхание влияет на качество движения.</w:t>
      </w:r>
    </w:p>
    <w:p>
      <w:pPr>
        <w:pStyle w:val="ListNumber"/>
      </w:pPr>
      <w:r>
        <w:t>Дисциплина сильнее случайной мотивации.</w:t>
      </w:r>
    </w:p>
    <w:p>
      <w:pPr>
        <w:pStyle w:val="ListNumber"/>
      </w:pPr>
      <w:r>
        <w:t>Восстановление определяет способность адаптироваться.</w:t>
      </w:r>
    </w:p>
    <w:p>
      <w:pPr>
        <w:pStyle w:val="ListNumber"/>
      </w:pPr>
      <w:r>
        <w:t>Человек должен понимать метод, а не просто повторять.</w:t>
      </w:r>
    </w:p>
    <w:p>
      <w:pPr>
        <w:pStyle w:val="ListNumber"/>
      </w:pPr>
      <w:r>
        <w:t>Природные практики полезны только при разумном применении.</w:t>
      </w:r>
    </w:p>
    <w:p>
      <w:pPr>
        <w:pStyle w:val="ListNumber"/>
      </w:pPr>
      <w:r>
        <w:t>Здоровье не сводится к отсутствию симптомов.</w:t>
      </w:r>
    </w:p>
    <w:p>
      <w:pPr>
        <w:pBdr>
          <w:bottom w:val="single" w:sz="6" w:space="1" w:color="D1D5DB"/>
        </w:pBdr>
      </w:pPr>
    </w:p>
    <w:p>
      <w:pPr>
        <w:pStyle w:val="Heading1"/>
      </w:pPr>
      <w:r>
        <w:t>56. КОНТЕНТНЫЕ ПРИНЦИПЫ</w:t>
      </w:r>
    </w:p>
    <w:p>
      <w:pPr>
        <w:pStyle w:val="ListNumber"/>
      </w:pPr>
      <w:r>
        <w:t>Один материал — одна главная мысль.</w:t>
      </w:r>
    </w:p>
    <w:p>
      <w:pPr>
        <w:pStyle w:val="ListNumber"/>
      </w:pPr>
      <w:r>
        <w:t>Сложное объясняется простым языком.</w:t>
      </w:r>
    </w:p>
    <w:p>
      <w:pPr>
        <w:pStyle w:val="ListNumber"/>
      </w:pPr>
      <w:r>
        <w:t>Механизм важнее команды.</w:t>
      </w:r>
    </w:p>
    <w:p>
      <w:pPr>
        <w:pStyle w:val="ListNumber"/>
      </w:pPr>
      <w:r>
        <w:t>История сильнее сухого перечисления.</w:t>
      </w:r>
    </w:p>
    <w:p>
      <w:pPr>
        <w:pStyle w:val="ListNumber"/>
      </w:pPr>
      <w:r>
        <w:t>Практика должна быть безопасной.</w:t>
      </w:r>
    </w:p>
    <w:p>
      <w:pPr>
        <w:pStyle w:val="ListNumber"/>
      </w:pPr>
      <w:r>
        <w:t>CTA соответствует состоянию человека.</w:t>
      </w:r>
    </w:p>
    <w:p>
      <w:pPr>
        <w:pStyle w:val="ListNumber"/>
      </w:pPr>
      <w:r>
        <w:t>Повторение ключевых смыслов допустимо и необходимо.</w:t>
      </w:r>
    </w:p>
    <w:p>
      <w:pPr>
        <w:pStyle w:val="ListNumber"/>
      </w:pPr>
      <w:r>
        <w:t>Визуал поддерживает мысль.</w:t>
      </w:r>
    </w:p>
    <w:p>
      <w:pPr>
        <w:pStyle w:val="ListNumber"/>
      </w:pPr>
      <w:r>
        <w:t>Длина определяется задачей.</w:t>
      </w:r>
    </w:p>
    <w:p>
      <w:pPr>
        <w:pStyle w:val="ListNumber"/>
      </w:pPr>
      <w:r>
        <w:t>Контент должен сохранять достоинство аудитории.</w:t>
      </w:r>
    </w:p>
    <w:p>
      <w:pPr>
        <w:pStyle w:val="ListNumber"/>
      </w:pPr>
      <w:r>
        <w:t>Каждая публикация должна иметь роль.</w:t>
      </w:r>
    </w:p>
    <w:p>
      <w:pPr>
        <w:pStyle w:val="ListNumber"/>
      </w:pPr>
      <w:r>
        <w:t>Любой факт может быть проверен.</w:t>
      </w:r>
    </w:p>
    <w:p>
      <w:pPr>
        <w:pStyle w:val="ListNumber"/>
      </w:pPr>
      <w:r>
        <w:t>Личный опыт маркируется.</w:t>
      </w:r>
    </w:p>
    <w:p>
      <w:pPr>
        <w:pStyle w:val="ListNumber"/>
      </w:pPr>
      <w:r>
        <w:t>Метафора не выдаётся за анатомию.</w:t>
      </w:r>
    </w:p>
    <w:p>
      <w:pPr>
        <w:pStyle w:val="ListNumber"/>
      </w:pPr>
      <w:r>
        <w:t>Продукт упоминается органично.</w:t>
      </w:r>
    </w:p>
    <w:p>
      <w:pPr>
        <w:pStyle w:val="ListNumber"/>
      </w:pPr>
      <w:r>
        <w:t>Никакого давления без необходимости.</w:t>
      </w:r>
    </w:p>
    <w:p>
      <w:pPr>
        <w:pStyle w:val="ListNumber"/>
      </w:pPr>
      <w:r>
        <w:t>Премиальность создаётся глубиной, а не декором.</w:t>
      </w:r>
    </w:p>
    <w:p>
      <w:pPr>
        <w:pStyle w:val="ListNumber"/>
      </w:pPr>
      <w:r>
        <w:t>Системность важнее количества.</w:t>
      </w:r>
    </w:p>
    <w:p>
      <w:pPr>
        <w:pStyle w:val="ListNumber"/>
      </w:pPr>
      <w:r>
        <w:t>Простота не равна примитивности.</w:t>
      </w:r>
    </w:p>
    <w:p>
      <w:pPr>
        <w:pStyle w:val="ListNumber"/>
      </w:pPr>
      <w:r>
        <w:t>Контент должен вести к действию или осмыслению.</w:t>
      </w:r>
    </w:p>
    <w:p>
      <w:pPr>
        <w:pBdr>
          <w:bottom w:val="single" w:sz="6" w:space="1" w:color="D1D5DB"/>
        </w:pBdr>
      </w:pPr>
    </w:p>
    <w:p>
      <w:pPr>
        <w:pStyle w:val="Heading1"/>
      </w:pPr>
      <w:r>
        <w:t>57. КРИТЕРИИ СИЛЬНОГО МАТЕРИАЛА</w:t>
      </w:r>
    </w:p>
    <w:p>
      <w:r>
        <w:t>Сильный материал вызывает узнавание, содержит одну ясную идею, даёт новый взгляд, объясняет механизм, показывает авторскую позицию, не перегружает, имеет практический вывод, соответствует миссии, вызывает доверие, сохраняется в памяти, может быть переработан в другие форматы и имеет следующий шаг.</w:t>
      </w:r>
    </w:p>
    <w:p>
      <w:pPr>
        <w:pBdr>
          <w:bottom w:val="single" w:sz="6" w:space="1" w:color="D1D5DB"/>
        </w:pBdr>
      </w:pPr>
    </w:p>
    <w:p>
      <w:pPr>
        <w:pStyle w:val="Heading1"/>
      </w:pPr>
      <w:r>
        <w:t>58. КРИТЕРИИ СЛАБОГО МАТЕРИАЛА</w:t>
      </w:r>
    </w:p>
    <w:p>
      <w:r>
        <w:t>Слабый материал повторяет чужой тезис, не имеет позиции, содержит много терминов без смысла, обещает слишком много, не учитывает аудиторию, продаёт без пользы, создан только ради тренда, не связан с системой, не имеет вывода и не содержит следующего шага.</w:t>
      </w:r>
    </w:p>
    <w:p>
      <w:pPr>
        <w:pBdr>
          <w:bottom w:val="single" w:sz="6" w:space="1" w:color="D1D5DB"/>
        </w:pBdr>
      </w:pPr>
    </w:p>
    <w:p>
      <w:pPr>
        <w:pStyle w:val="Heading1"/>
      </w:pPr>
      <w:r>
        <w:t>59. УРОВНИ ГЛУБИНЫ КОНТЕНТА</w:t>
      </w:r>
    </w:p>
    <w:p>
      <w:pPr>
        <w:pStyle w:val="Heading2"/>
      </w:pPr>
      <w:r>
        <w:t>Уровень 1. Быстрое узнавание</w:t>
      </w:r>
    </w:p>
    <w:p>
      <w:r>
        <w:t>Короткий ролик, вопрос, наблюдение.</w:t>
      </w:r>
    </w:p>
    <w:p>
      <w:pPr>
        <w:pStyle w:val="Heading2"/>
      </w:pPr>
      <w:r>
        <w:t>Уровень 2. Простое объяснение</w:t>
      </w:r>
    </w:p>
    <w:p>
      <w:r>
        <w:t>Механизм на бытовом языке.</w:t>
      </w:r>
    </w:p>
    <w:p>
      <w:pPr>
        <w:pStyle w:val="Heading2"/>
      </w:pPr>
      <w:r>
        <w:t>Уровень 3. Практическое обучение</w:t>
      </w:r>
    </w:p>
    <w:p>
      <w:r>
        <w:t>Тест, упражнение, последовательность.</w:t>
      </w:r>
    </w:p>
    <w:p>
      <w:pPr>
        <w:pStyle w:val="Heading2"/>
      </w:pPr>
      <w:r>
        <w:t>Уровень 4. Системный разбор</w:t>
      </w:r>
    </w:p>
    <w:p>
      <w:r>
        <w:t>Статья, длинное видео, эфир.</w:t>
      </w:r>
    </w:p>
    <w:p>
      <w:pPr>
        <w:pStyle w:val="Heading2"/>
      </w:pPr>
      <w:r>
        <w:t>Уровень 5. Методология</w:t>
      </w:r>
    </w:p>
    <w:p>
      <w:r>
        <w:t>Курс, клуб, профессиональная программа.</w:t>
      </w:r>
    </w:p>
    <w:p>
      <w:pPr>
        <w:pBdr>
          <w:bottom w:val="single" w:sz="6" w:space="1" w:color="D1D5DB"/>
        </w:pBdr>
      </w:pPr>
    </w:p>
    <w:p>
      <w:pPr>
        <w:pStyle w:val="Heading1"/>
      </w:pPr>
      <w:r>
        <w:t>60. УРОВНИ ОСОЗНАННОСТИ АУДИТОРИИ</w:t>
      </w:r>
    </w:p>
    <w:p>
      <w:pPr>
        <w:pStyle w:val="ListNumber"/>
      </w:pPr>
      <w:r>
        <w:t>Нулевая осознанность.</w:t>
      </w:r>
    </w:p>
    <w:p>
      <w:pPr>
        <w:pStyle w:val="ListNumber"/>
      </w:pPr>
      <w:r>
        <w:t>Осознание симптома.</w:t>
      </w:r>
    </w:p>
    <w:p>
      <w:pPr>
        <w:pStyle w:val="ListNumber"/>
      </w:pPr>
      <w:r>
        <w:t>Осознание причины.</w:t>
      </w:r>
    </w:p>
    <w:p>
      <w:pPr>
        <w:pStyle w:val="ListNumber"/>
      </w:pPr>
      <w:r>
        <w:t>Осознание решения.</w:t>
      </w:r>
    </w:p>
    <w:p>
      <w:pPr>
        <w:pStyle w:val="ListNumber"/>
      </w:pPr>
      <w:r>
        <w:t>Осознание продукта.</w:t>
      </w:r>
    </w:p>
    <w:p>
      <w:pPr>
        <w:pStyle w:val="ListNumber"/>
      </w:pPr>
      <w:r>
        <w:t>Готовность.</w:t>
      </w:r>
    </w:p>
    <w:p>
      <w:r>
        <w:t>Контент должен соответствовать уровню человека.</w:t>
      </w:r>
    </w:p>
    <w:p>
      <w:pPr>
        <w:pBdr>
          <w:bottom w:val="single" w:sz="6" w:space="1" w:color="D1D5DB"/>
        </w:pBdr>
      </w:pPr>
    </w:p>
    <w:p>
      <w:pPr>
        <w:pStyle w:val="Heading1"/>
      </w:pPr>
      <w:r>
        <w:t>61. КОНТЕНТНАЯ КАРТА ЧЕЛОВЕКА</w:t>
      </w:r>
    </w:p>
    <w:p>
      <w:pPr>
        <w:pStyle w:val="ListNumber"/>
      </w:pPr>
      <w:r>
        <w:t>Увидел.</w:t>
      </w:r>
    </w:p>
    <w:p>
      <w:pPr>
        <w:pStyle w:val="ListNumber"/>
      </w:pPr>
      <w:r>
        <w:t>Узнал себя.</w:t>
      </w:r>
    </w:p>
    <w:p>
      <w:pPr>
        <w:pStyle w:val="ListNumber"/>
      </w:pPr>
      <w:r>
        <w:t>Заинтересовался.</w:t>
      </w:r>
    </w:p>
    <w:p>
      <w:pPr>
        <w:pStyle w:val="ListNumber"/>
      </w:pPr>
      <w:r>
        <w:t>Понял идею.</w:t>
      </w:r>
    </w:p>
    <w:p>
      <w:pPr>
        <w:pStyle w:val="ListNumber"/>
      </w:pPr>
      <w:r>
        <w:t>Проверил.</w:t>
      </w:r>
    </w:p>
    <w:p>
      <w:pPr>
        <w:pStyle w:val="ListNumber"/>
      </w:pPr>
      <w:r>
        <w:t>Получил маленький результат.</w:t>
      </w:r>
    </w:p>
    <w:p>
      <w:pPr>
        <w:pStyle w:val="ListNumber"/>
      </w:pPr>
      <w:r>
        <w:t>Начал доверять.</w:t>
      </w:r>
    </w:p>
    <w:p>
      <w:pPr>
        <w:pStyle w:val="ListNumber"/>
      </w:pPr>
      <w:r>
        <w:t>Изучил метод.</w:t>
      </w:r>
    </w:p>
    <w:p>
      <w:pPr>
        <w:pStyle w:val="ListNumber"/>
      </w:pPr>
      <w:r>
        <w:t>Сделал первый платный шаг.</w:t>
      </w:r>
    </w:p>
    <w:p>
      <w:pPr>
        <w:pStyle w:val="ListNumber"/>
      </w:pPr>
      <w:r>
        <w:t>Получил маршрут.</w:t>
      </w:r>
    </w:p>
    <w:p>
      <w:pPr>
        <w:pStyle w:val="ListNumber"/>
      </w:pPr>
      <w:r>
        <w:t>Продолжил.</w:t>
      </w:r>
    </w:p>
    <w:p>
      <w:pPr>
        <w:pStyle w:val="ListNumber"/>
      </w:pPr>
      <w:r>
        <w:t>Вошёл в сообщество.</w:t>
      </w:r>
    </w:p>
    <w:p>
      <w:pPr>
        <w:pStyle w:val="ListNumber"/>
      </w:pPr>
      <w:r>
        <w:t>Сформировал привычку.</w:t>
      </w:r>
    </w:p>
    <w:p>
      <w:pPr>
        <w:pStyle w:val="ListNumber"/>
      </w:pPr>
      <w:r>
        <w:t>Стал самостоятельнее.</w:t>
      </w:r>
    </w:p>
    <w:p>
      <w:pPr>
        <w:pStyle w:val="ListNumber"/>
      </w:pPr>
      <w:r>
        <w:t>Рекомендует другим.</w:t>
      </w:r>
    </w:p>
    <w:p>
      <w:pPr>
        <w:pBdr>
          <w:bottom w:val="single" w:sz="6" w:space="1" w:color="D1D5DB"/>
        </w:pBdr>
      </w:pPr>
    </w:p>
    <w:p>
      <w:pPr>
        <w:pStyle w:val="Heading1"/>
      </w:pPr>
      <w:r>
        <w:t>62. АРХИТЕКТУРА МЕДИАЭКОСИСТЕМЫ</w:t>
      </w:r>
    </w:p>
    <w:p>
      <w:r>
        <w:t>Медиаэкосистема состоит из Instagram, Telegram, YouTube, сайта, блога, email, клуба, студии, книг, курсов, базы знаний и будущей академии.</w:t>
      </w:r>
    </w:p>
    <w:p>
      <w:r>
        <w:t>Каждый канал выполняет отдельную функцию.</w:t>
      </w:r>
    </w:p>
    <w:p>
      <w:pPr>
        <w:pBdr>
          <w:bottom w:val="single" w:sz="6" w:space="1" w:color="D1D5DB"/>
        </w:pBdr>
      </w:pPr>
    </w:p>
    <w:p>
      <w:pPr>
        <w:pStyle w:val="Heading1"/>
      </w:pPr>
      <w:r>
        <w:t>63. РОЛЬ INSTAGRAM</w:t>
      </w:r>
    </w:p>
    <w:p>
      <w:r>
        <w:t>Instagram привлекает внимание, создаёт первое впечатление, показывает личность, распространяет короткие идеи, приводит к кодовым словам, ведёт в Telegram и на сайт и демонстрирует практику.</w:t>
      </w:r>
    </w:p>
    <w:p>
      <w:r>
        <w:t>Основной продукт Instagram — интерес и доверие.</w:t>
      </w:r>
    </w:p>
    <w:p>
      <w:pPr>
        <w:pBdr>
          <w:bottom w:val="single" w:sz="6" w:space="1" w:color="D1D5DB"/>
        </w:pBdr>
      </w:pPr>
    </w:p>
    <w:p>
      <w:pPr>
        <w:pStyle w:val="Heading1"/>
      </w:pPr>
      <w:r>
        <w:t>64. РОЛЬ TELEGRAM</w:t>
      </w:r>
    </w:p>
    <w:p>
      <w:r>
        <w:t>Telegram углубляет, формирует привычку читать, даёт более спокойный контакт, ведёт в блог, продаёт продукты, поддерживает сообщество и хранит размышления и заметки.</w:t>
      </w:r>
    </w:p>
    <w:p>
      <w:r>
        <w:t>Основной продукт Telegram — близость и глубина.</w:t>
      </w:r>
    </w:p>
    <w:p>
      <w:pPr>
        <w:pBdr>
          <w:bottom w:val="single" w:sz="6" w:space="1" w:color="D1D5DB"/>
        </w:pBdr>
      </w:pPr>
    </w:p>
    <w:p>
      <w:pPr>
        <w:pStyle w:val="Heading1"/>
      </w:pPr>
      <w:r>
        <w:t>65. РОЛЬ YOUTUBE</w:t>
      </w:r>
    </w:p>
    <w:p>
      <w:r>
        <w:t>YouTube объясняет сложные темы, показывает комплексы, создаёт долгосрочный поиск, формирует авторитет, хранит лекции и становится библиотекой школы.</w:t>
      </w:r>
    </w:p>
    <w:p>
      <w:r>
        <w:t>Основной продукт YouTube — понимание.</w:t>
      </w:r>
    </w:p>
    <w:p>
      <w:pPr>
        <w:pBdr>
          <w:bottom w:val="single" w:sz="6" w:space="1" w:color="D1D5DB"/>
        </w:pBdr>
      </w:pPr>
    </w:p>
    <w:p>
      <w:pPr>
        <w:pStyle w:val="Heading1"/>
      </w:pPr>
      <w:r>
        <w:t>66. РОЛЬ САЙТА И БЛОГА</w:t>
      </w:r>
    </w:p>
    <w:p>
      <w:r>
        <w:t>Сайт подтверждает профессионализм, объясняет систему, собирает продукты, переводит в заявку, хранит статьи, работает через поиск и становится официальным архивом.</w:t>
      </w:r>
    </w:p>
    <w:p>
      <w:r>
        <w:t>Основной продукт сайта — решение.</w:t>
      </w:r>
    </w:p>
    <w:p>
      <w:pPr>
        <w:pBdr>
          <w:bottom w:val="single" w:sz="6" w:space="1" w:color="D1D5DB"/>
        </w:pBdr>
      </w:pPr>
    </w:p>
    <w:p>
      <w:pPr>
        <w:pStyle w:val="Heading1"/>
      </w:pPr>
      <w:r>
        <w:t>67. РОЛЬ EMAIL</w:t>
      </w:r>
    </w:p>
    <w:p>
      <w:r>
        <w:t>Email возвращает человека, обучает, напоминает, поддерживает после покупки, формирует последовательность и снижает зависимость от платформ.</w:t>
      </w:r>
    </w:p>
    <w:p>
      <w:pPr>
        <w:pBdr>
          <w:bottom w:val="single" w:sz="6" w:space="1" w:color="D1D5DB"/>
        </w:pBdr>
      </w:pPr>
    </w:p>
    <w:p>
      <w:pPr>
        <w:pStyle w:val="Heading1"/>
      </w:pPr>
      <w:r>
        <w:t>68. РОЛЬ КЛУБА</w:t>
      </w:r>
    </w:p>
    <w:p>
      <w:r>
        <w:t>Клуб превращает знания в практику, формирует дисциплину, создаёт среду, поддерживает регулярность, помогает адаптировать нагрузку и удерживает человека в системе.</w:t>
      </w:r>
    </w:p>
    <w:p>
      <w:pPr>
        <w:pBdr>
          <w:bottom w:val="single" w:sz="6" w:space="1" w:color="D1D5DB"/>
        </w:pBdr>
      </w:pPr>
    </w:p>
    <w:p>
      <w:pPr>
        <w:pStyle w:val="Heading1"/>
      </w:pPr>
      <w:r>
        <w:t>69. РОЛЬ СТУДИИ</w:t>
      </w:r>
    </w:p>
    <w:p>
      <w:r>
        <w:t>Студия даёт телесный опыт, подтверждает метод, создаёт кейсы, формирует культуру, объединяет движение, восстановление и общение и становится физическим воплощением бренда.</w:t>
      </w:r>
    </w:p>
    <w:p>
      <w:pPr>
        <w:pBdr>
          <w:bottom w:val="single" w:sz="6" w:space="1" w:color="D1D5DB"/>
        </w:pBdr>
      </w:pPr>
    </w:p>
    <w:p>
      <w:pPr>
        <w:pStyle w:val="Heading1"/>
      </w:pPr>
      <w:r>
        <w:t>70. РОЛЬ КНИГ И МЕТОДИЧЕСКИХ МАТЕРИАЛОВ</w:t>
      </w:r>
    </w:p>
    <w:p>
      <w:r>
        <w:t>Книги сохраняют знания, формируют наследие, дают системность, позволяют выйти за пределы алгоритмов и становятся основой обучения.</w:t>
      </w:r>
    </w:p>
    <w:p>
      <w:pPr>
        <w:pBdr>
          <w:bottom w:val="single" w:sz="6" w:space="1" w:color="D1D5DB"/>
        </w:pBdr>
      </w:pPr>
    </w:p>
    <w:p>
      <w:pPr>
        <w:pStyle w:val="Heading1"/>
      </w:pPr>
      <w:r>
        <w:t>71. РОЛЬ БУДУЩЕЙ АКАДЕМИИ</w:t>
      </w:r>
    </w:p>
    <w:p>
      <w:r>
        <w:t>Академия обучает специалистов, стандартизирует метод, развивает исследования, создаёт сертификацию и формирует профессиональное сообщество.</w:t>
      </w:r>
    </w:p>
    <w:p>
      <w:pPr>
        <w:pBdr>
          <w:bottom w:val="single" w:sz="6" w:space="1" w:color="D1D5DB"/>
        </w:pBdr>
      </w:pPr>
    </w:p>
    <w:p>
      <w:pPr>
        <w:pStyle w:val="Heading1"/>
      </w:pPr>
      <w:r>
        <w:t>72. КОНТЕНТНАЯ ВОРОНКА</w:t>
      </w:r>
    </w:p>
    <w:p>
      <w:r>
        <w:t>Базовая схема:</w:t>
      </w:r>
    </w:p>
    <w:p>
      <w:r>
        <w:t>Reels → кодовое слово «ТЕЛО» → бесплатный гайд → тест «20 движений» → индивидуальный маршрут → мини-курс или основной курс → клуб → очная или онлайн-работа → долгосрочное сообщество.</w:t>
      </w:r>
    </w:p>
    <w:p>
      <w:r>
        <w:t>Дополнительная схема:</w:t>
      </w:r>
    </w:p>
    <w:p>
      <w:r>
        <w:t>Контент → кодовое слово «АНКЕТА» → анкета → диагностика → очная или онлайн-работа.</w:t>
      </w:r>
    </w:p>
    <w:p>
      <w:pPr>
        <w:pBdr>
          <w:bottom w:val="single" w:sz="6" w:space="1" w:color="D1D5DB"/>
        </w:pBdr>
      </w:pPr>
    </w:p>
    <w:p>
      <w:pPr>
        <w:pStyle w:val="Heading1"/>
      </w:pPr>
      <w:r>
        <w:t>73. ПРИНЦИП ОДНОГО СЛЕДУЮЩЕГО ШАГА</w:t>
      </w:r>
    </w:p>
    <w:p>
      <w:r>
        <w:t>Один материал не должен требовать от человека пяти действий.</w:t>
      </w:r>
    </w:p>
    <w:p>
      <w:r>
        <w:t>Выбирается один главный шаг: сохранить, написать слово, пройти тест, перейти к статье, заполнить анкету, выполнить практику или отправить другу.</w:t>
      </w:r>
    </w:p>
    <w:p>
      <w:pPr>
        <w:pBdr>
          <w:bottom w:val="single" w:sz="6" w:space="1" w:color="D1D5DB"/>
        </w:pBdr>
      </w:pPr>
    </w:p>
    <w:p>
      <w:pPr>
        <w:pStyle w:val="Heading1"/>
      </w:pPr>
      <w:r>
        <w:t>74. РЕДАКЦИОННЫЕ ЦЕЛИ</w:t>
      </w:r>
    </w:p>
    <w:p>
      <w:r>
        <w:t>Каждый материал относится к одной основной цели:</w:t>
      </w:r>
    </w:p>
    <w:p>
      <w:pPr>
        <w:pStyle w:val="ListNumber"/>
      </w:pPr>
      <w:r>
        <w:t>Охват.</w:t>
      </w:r>
    </w:p>
    <w:p>
      <w:pPr>
        <w:pStyle w:val="ListNumber"/>
      </w:pPr>
      <w:r>
        <w:t>Узнавание.</w:t>
      </w:r>
    </w:p>
    <w:p>
      <w:pPr>
        <w:pStyle w:val="ListNumber"/>
      </w:pPr>
      <w:r>
        <w:t>Доверие.</w:t>
      </w:r>
    </w:p>
    <w:p>
      <w:pPr>
        <w:pStyle w:val="ListNumber"/>
      </w:pPr>
      <w:r>
        <w:t>Обучение.</w:t>
      </w:r>
    </w:p>
    <w:p>
      <w:pPr>
        <w:pStyle w:val="ListNumber"/>
      </w:pPr>
      <w:r>
        <w:t>Диагностика.</w:t>
      </w:r>
    </w:p>
    <w:p>
      <w:pPr>
        <w:pStyle w:val="ListNumber"/>
      </w:pPr>
      <w:r>
        <w:t>Вовлечение.</w:t>
      </w:r>
    </w:p>
    <w:p>
      <w:pPr>
        <w:pStyle w:val="ListNumber"/>
      </w:pPr>
      <w:r>
        <w:t>Конверсия.</w:t>
      </w:r>
    </w:p>
    <w:p>
      <w:pPr>
        <w:pStyle w:val="ListNumber"/>
      </w:pPr>
      <w:r>
        <w:t>Удержание.</w:t>
      </w:r>
    </w:p>
    <w:p>
      <w:pPr>
        <w:pStyle w:val="ListNumber"/>
      </w:pPr>
      <w:r>
        <w:t>Сообщество.</w:t>
      </w:r>
    </w:p>
    <w:p>
      <w:pPr>
        <w:pStyle w:val="ListNumber"/>
      </w:pPr>
      <w:r>
        <w:t>Наследие.</w:t>
      </w:r>
    </w:p>
    <w:p>
      <w:pPr>
        <w:pBdr>
          <w:bottom w:val="single" w:sz="6" w:space="1" w:color="D1D5DB"/>
        </w:pBdr>
      </w:pPr>
    </w:p>
    <w:p>
      <w:pPr>
        <w:pStyle w:val="Heading1"/>
      </w:pPr>
      <w:r>
        <w:t>75. СИСТЕМА ПРИНЯТИЯ РЕШЕНИЙ</w:t>
      </w:r>
    </w:p>
    <w:p>
      <w:r>
        <w:t>Перед созданием материала ответить:</w:t>
      </w:r>
    </w:p>
    <w:p>
      <w:pPr>
        <w:pStyle w:val="ListNumber"/>
      </w:pPr>
      <w:r>
        <w:t>Для кого?</w:t>
      </w:r>
    </w:p>
    <w:p>
      <w:pPr>
        <w:pStyle w:val="ListNumber"/>
      </w:pPr>
      <w:r>
        <w:t>На каком уровне осознанности?</w:t>
      </w:r>
    </w:p>
    <w:p>
      <w:pPr>
        <w:pStyle w:val="ListNumber"/>
      </w:pPr>
      <w:r>
        <w:t>Какая проблема?</w:t>
      </w:r>
    </w:p>
    <w:p>
      <w:pPr>
        <w:pStyle w:val="ListNumber"/>
      </w:pPr>
      <w:r>
        <w:t>Какая главная мысль?</w:t>
      </w:r>
    </w:p>
    <w:p>
      <w:pPr>
        <w:pStyle w:val="ListNumber"/>
      </w:pPr>
      <w:r>
        <w:t>Какой механизм?</w:t>
      </w:r>
    </w:p>
    <w:p>
      <w:pPr>
        <w:pStyle w:val="ListNumber"/>
      </w:pPr>
      <w:r>
        <w:t>Какой формат?</w:t>
      </w:r>
    </w:p>
    <w:p>
      <w:pPr>
        <w:pStyle w:val="ListNumber"/>
      </w:pPr>
      <w:r>
        <w:t>Какой CTA?</w:t>
      </w:r>
    </w:p>
    <w:p>
      <w:pPr>
        <w:pStyle w:val="ListNumber"/>
      </w:pPr>
      <w:r>
        <w:t>Какая доказательная база?</w:t>
      </w:r>
    </w:p>
    <w:p>
      <w:pPr>
        <w:pStyle w:val="ListNumber"/>
      </w:pPr>
      <w:r>
        <w:t>Как материал связан с системой?</w:t>
      </w:r>
    </w:p>
    <w:p>
      <w:pPr>
        <w:pStyle w:val="ListNumber"/>
      </w:pPr>
      <w:r>
        <w:t>Можно ли использовать его повторно?</w:t>
      </w:r>
    </w:p>
    <w:p>
      <w:pPr>
        <w:pBdr>
          <w:bottom w:val="single" w:sz="6" w:space="1" w:color="D1D5DB"/>
        </w:pBdr>
      </w:pPr>
    </w:p>
    <w:p>
      <w:pPr>
        <w:pStyle w:val="Heading1"/>
      </w:pPr>
      <w:r>
        <w:t>76. СИСТЕМА ВЫБОРА ТЕМ</w:t>
      </w:r>
    </w:p>
    <w:p>
      <w:r>
        <w:t>Приоритет получают темы, которые часто встречаются у аудитории, связаны с продуктами, усиливают позиционирование, имеют авторский взгляд, могут быть раскрыты серией, дают практический результат и имеют долгий срок жизни.</w:t>
      </w:r>
    </w:p>
    <w:p>
      <w:pPr>
        <w:pBdr>
          <w:bottom w:val="single" w:sz="6" w:space="1" w:color="D1D5DB"/>
        </w:pBdr>
      </w:pPr>
    </w:p>
    <w:p>
      <w:pPr>
        <w:pStyle w:val="Heading1"/>
      </w:pPr>
      <w:r>
        <w:t>77. СИСТЕМА ПРОВЕРКИ ИДЕЙ</w:t>
      </w:r>
    </w:p>
    <w:p>
      <w:r>
        <w:t>Каждая идея оценивается по шкале от 1 до 5 по параметрам:</w:t>
      </w:r>
    </w:p>
    <w:p>
      <w:pPr>
        <w:pStyle w:val="ListBullet"/>
      </w:pPr>
      <w:r>
        <w:t>актуальность;</w:t>
      </w:r>
    </w:p>
    <w:p>
      <w:pPr>
        <w:pStyle w:val="ListBullet"/>
      </w:pPr>
      <w:r>
        <w:t>узнаваемость;</w:t>
      </w:r>
    </w:p>
    <w:p>
      <w:pPr>
        <w:pStyle w:val="ListBullet"/>
      </w:pPr>
      <w:r>
        <w:t>глубина;</w:t>
      </w:r>
    </w:p>
    <w:p>
      <w:pPr>
        <w:pStyle w:val="ListBullet"/>
      </w:pPr>
      <w:r>
        <w:t>авторская уникальность;</w:t>
      </w:r>
    </w:p>
    <w:p>
      <w:pPr>
        <w:pStyle w:val="ListBullet"/>
      </w:pPr>
      <w:r>
        <w:t>визуальный потенциал;</w:t>
      </w:r>
    </w:p>
    <w:p>
      <w:pPr>
        <w:pStyle w:val="ListBullet"/>
      </w:pPr>
      <w:r>
        <w:t>практическая ценность;</w:t>
      </w:r>
    </w:p>
    <w:p>
      <w:pPr>
        <w:pStyle w:val="ListBullet"/>
      </w:pPr>
      <w:r>
        <w:t>связь с продуктом;</w:t>
      </w:r>
    </w:p>
    <w:p>
      <w:pPr>
        <w:pStyle w:val="ListBullet"/>
      </w:pPr>
      <w:r>
        <w:t>возможность серии;</w:t>
      </w:r>
    </w:p>
    <w:p>
      <w:pPr>
        <w:pStyle w:val="ListBullet"/>
      </w:pPr>
      <w:r>
        <w:t>репутационная безопасность.</w:t>
      </w:r>
    </w:p>
    <w:p>
      <w:pPr>
        <w:pBdr>
          <w:bottom w:val="single" w:sz="6" w:space="1" w:color="D1D5DB"/>
        </w:pBdr>
      </w:pPr>
    </w:p>
    <w:p>
      <w:pPr>
        <w:pStyle w:val="Heading1"/>
      </w:pPr>
      <w:r>
        <w:t>78. СИСТЕМА ПРИОРИТЕТОВ</w:t>
      </w:r>
    </w:p>
    <w:p>
      <w:r>
        <w:t>Приоритет 1 — ключевые боли аудитории.</w:t>
      </w:r>
    </w:p>
    <w:p>
      <w:r>
        <w:t>Приоритет 2 — ключевые идеи метода.</w:t>
      </w:r>
    </w:p>
    <w:p>
      <w:r>
        <w:t>Приоритет 3 — продукты и маршруты.</w:t>
      </w:r>
    </w:p>
    <w:p>
      <w:r>
        <w:t>Приоритет 4 — личная история.</w:t>
      </w:r>
    </w:p>
    <w:p>
      <w:r>
        <w:t>Приоритет 5 — новости и тренды.</w:t>
      </w:r>
    </w:p>
    <w:p>
      <w:r>
        <w:t>Тренды никогда не должны вытеснять основу.</w:t>
      </w:r>
    </w:p>
    <w:p>
      <w:pPr>
        <w:pBdr>
          <w:bottom w:val="single" w:sz="6" w:space="1" w:color="D1D5DB"/>
        </w:pBdr>
      </w:pPr>
    </w:p>
    <w:p>
      <w:pPr>
        <w:pStyle w:val="Heading1"/>
      </w:pPr>
      <w:r>
        <w:t>79. СИСТЕМА ПОВТОРЕНИЯ СМЫСЛОВ</w:t>
      </w:r>
    </w:p>
    <w:p>
      <w:r>
        <w:t>Ключевые идеи повторяются многократно.</w:t>
      </w:r>
    </w:p>
    <w:p>
      <w:r>
        <w:t>Повторение допустимо, если меняется история, визуал, формат, пример, уровень глубины, аудитория или контекст.</w:t>
      </w:r>
    </w:p>
    <w:p>
      <w:pPr>
        <w:pBdr>
          <w:bottom w:val="single" w:sz="6" w:space="1" w:color="D1D5DB"/>
        </w:pBdr>
      </w:pPr>
    </w:p>
    <w:p>
      <w:pPr>
        <w:pStyle w:val="Heading1"/>
      </w:pPr>
      <w:r>
        <w:t>80. СИСТЕМА ОБНОВЛЕНИЯ ЗНАНИЙ</w:t>
      </w:r>
    </w:p>
    <w:p>
      <w:r>
        <w:t>Раз в квартал:</w:t>
      </w:r>
    </w:p>
    <w:p>
      <w:pPr>
        <w:pStyle w:val="ListBullet"/>
      </w:pPr>
      <w:r>
        <w:t>проверять исследования;</w:t>
      </w:r>
    </w:p>
    <w:p>
      <w:pPr>
        <w:pStyle w:val="ListBullet"/>
      </w:pPr>
      <w:r>
        <w:t>обновлять статьи;</w:t>
      </w:r>
    </w:p>
    <w:p>
      <w:pPr>
        <w:pStyle w:val="ListBullet"/>
      </w:pPr>
      <w:r>
        <w:t>пересматривать медицинские формулировки;</w:t>
      </w:r>
    </w:p>
    <w:p>
      <w:pPr>
        <w:pStyle w:val="ListBullet"/>
      </w:pPr>
      <w:r>
        <w:t>фиксировать новые выводы;</w:t>
      </w:r>
    </w:p>
    <w:p>
      <w:pPr>
        <w:pStyle w:val="ListBullet"/>
      </w:pPr>
      <w:r>
        <w:t>удалять устаревшее;</w:t>
      </w:r>
    </w:p>
    <w:p>
      <w:pPr>
        <w:pStyle w:val="ListBullet"/>
      </w:pPr>
      <w:r>
        <w:t>добавлять опыт.</w:t>
      </w:r>
    </w:p>
    <w:p>
      <w:pPr>
        <w:pBdr>
          <w:bottom w:val="single" w:sz="6" w:space="1" w:color="D1D5DB"/>
        </w:pBdr>
      </w:pPr>
    </w:p>
    <w:p>
      <w:pPr>
        <w:pStyle w:val="Heading1"/>
      </w:pPr>
      <w:r>
        <w:t>81. СИСТЕМА ХРАНЕНИЯ ЗНАНИЙ</w:t>
      </w:r>
    </w:p>
    <w:p>
      <w:r>
        <w:t>Рекомендуемая структура:</w:t>
      </w:r>
    </w:p>
    <w:p>
      <w:pPr>
        <w:pStyle w:val="ListBullet"/>
      </w:pPr>
      <w:r>
        <w:t>Research;</w:t>
      </w:r>
    </w:p>
    <w:p>
      <w:pPr>
        <w:pStyle w:val="ListBullet"/>
      </w:pPr>
      <w:r>
        <w:t>Anatomy;</w:t>
      </w:r>
    </w:p>
    <w:p>
      <w:pPr>
        <w:pStyle w:val="ListBullet"/>
      </w:pPr>
      <w:r>
        <w:t>Functional Anatomy;</w:t>
      </w:r>
    </w:p>
    <w:p>
      <w:pPr>
        <w:pStyle w:val="ListBullet"/>
      </w:pPr>
      <w:r>
        <w:t>Biomechanics;</w:t>
      </w:r>
    </w:p>
    <w:p>
      <w:pPr>
        <w:pStyle w:val="ListBullet"/>
      </w:pPr>
      <w:r>
        <w:t>Breathing;</w:t>
      </w:r>
    </w:p>
    <w:p>
      <w:pPr>
        <w:pStyle w:val="ListBullet"/>
      </w:pPr>
      <w:r>
        <w:t>Recovery;</w:t>
      </w:r>
    </w:p>
    <w:p>
      <w:pPr>
        <w:pStyle w:val="ListBullet"/>
      </w:pPr>
      <w:r>
        <w:t>Nutrition;</w:t>
      </w:r>
    </w:p>
    <w:p>
      <w:pPr>
        <w:pStyle w:val="ListBullet"/>
      </w:pPr>
      <w:r>
        <w:t>Sleep;</w:t>
      </w:r>
    </w:p>
    <w:p>
      <w:pPr>
        <w:pStyle w:val="ListBullet"/>
      </w:pPr>
      <w:r>
        <w:t>Longevity;</w:t>
      </w:r>
    </w:p>
    <w:p>
      <w:pPr>
        <w:pStyle w:val="ListBullet"/>
      </w:pPr>
      <w:r>
        <w:t>Scripts;</w:t>
      </w:r>
    </w:p>
    <w:p>
      <w:pPr>
        <w:pStyle w:val="ListBullet"/>
      </w:pPr>
      <w:r>
        <w:t>Articles;</w:t>
      </w:r>
    </w:p>
    <w:p>
      <w:pPr>
        <w:pStyle w:val="ListBullet"/>
      </w:pPr>
      <w:r>
        <w:t>Cases;</w:t>
      </w:r>
    </w:p>
    <w:p>
      <w:pPr>
        <w:pStyle w:val="ListBullet"/>
      </w:pPr>
      <w:r>
        <w:t>Courses;</w:t>
      </w:r>
    </w:p>
    <w:p>
      <w:pPr>
        <w:pStyle w:val="ListBullet"/>
      </w:pPr>
      <w:r>
        <w:t>Books;</w:t>
      </w:r>
    </w:p>
    <w:p>
      <w:pPr>
        <w:pStyle w:val="ListBullet"/>
      </w:pPr>
      <w:r>
        <w:t>Video Archive;</w:t>
      </w:r>
    </w:p>
    <w:p>
      <w:pPr>
        <w:pStyle w:val="ListBullet"/>
      </w:pPr>
      <w:r>
        <w:t>AI Prompts;</w:t>
      </w:r>
    </w:p>
    <w:p>
      <w:pPr>
        <w:pStyle w:val="ListBullet"/>
      </w:pPr>
      <w:r>
        <w:t>Published Content;</w:t>
      </w:r>
    </w:p>
    <w:p>
      <w:pPr>
        <w:pStyle w:val="ListBullet"/>
      </w:pPr>
      <w:r>
        <w:t>Metrics.</w:t>
      </w:r>
    </w:p>
    <w:p>
      <w:pPr>
        <w:pBdr>
          <w:bottom w:val="single" w:sz="6" w:space="1" w:color="D1D5DB"/>
        </w:pBdr>
      </w:pPr>
    </w:p>
    <w:p>
      <w:pPr>
        <w:pStyle w:val="Heading1"/>
      </w:pPr>
      <w:r>
        <w:t>82. СИСТЕМА РАБОТЫ С ИССЛЕДОВАНИЯМИ</w:t>
      </w:r>
    </w:p>
    <w:p>
      <w:r>
        <w:t>Для каждого источника хранить название, авторов, год, ссылку, тип исследования, выборку, вывод, ограничения, практическую интерпретацию и дату проверки.</w:t>
      </w:r>
    </w:p>
    <w:p>
      <w:pPr>
        <w:pBdr>
          <w:bottom w:val="single" w:sz="6" w:space="1" w:color="D1D5DB"/>
        </w:pBdr>
      </w:pPr>
    </w:p>
    <w:p>
      <w:pPr>
        <w:pStyle w:val="Heading1"/>
      </w:pPr>
      <w:r>
        <w:t>83. СИСТЕМА РАБОТЫ С ЛИЧНЫМ ОПЫТОМ</w:t>
      </w:r>
    </w:p>
    <w:p>
      <w:r>
        <w:t>Каждая история должна содержать контекст, проблему, решение, сомнения, процесс, результат, ограничение и вывод.</w:t>
      </w:r>
    </w:p>
    <w:p>
      <w:pPr>
        <w:pBdr>
          <w:bottom w:val="single" w:sz="6" w:space="1" w:color="D1D5DB"/>
        </w:pBdr>
      </w:pPr>
    </w:p>
    <w:p>
      <w:pPr>
        <w:pStyle w:val="Heading1"/>
      </w:pPr>
      <w:r>
        <w:t>84. СИСТЕМА РАБОТЫ С КЕЙСАМИ</w:t>
      </w:r>
    </w:p>
    <w:p>
      <w:r>
        <w:t>Кейс не является обещанием такого же результата для всех.</w:t>
      </w:r>
    </w:p>
    <w:p>
      <w:r>
        <w:t>Необходимо фиксировать исходное состояние, цели, ограничения, длительность, вмешательство, изменения, субъективные ощущения, объективные данные и согласие клиента.</w:t>
      </w:r>
    </w:p>
    <w:p>
      <w:pPr>
        <w:pBdr>
          <w:bottom w:val="single" w:sz="6" w:space="1" w:color="D1D5DB"/>
        </w:pBdr>
      </w:pPr>
    </w:p>
    <w:p>
      <w:pPr>
        <w:pStyle w:val="Heading1"/>
      </w:pPr>
      <w:r>
        <w:t>85. СИСТЕМА РАБОТЫ С ИСТОРИЯМИ</w:t>
      </w:r>
    </w:p>
    <w:p>
      <w:r>
        <w:t>История строится:</w:t>
      </w:r>
    </w:p>
    <w:p>
      <w:pPr>
        <w:pStyle w:val="ListNumber"/>
      </w:pPr>
      <w:r>
        <w:t>Наблюдение.</w:t>
      </w:r>
    </w:p>
    <w:p>
      <w:pPr>
        <w:pStyle w:val="ListNumber"/>
      </w:pPr>
      <w:r>
        <w:t>Конфликт.</w:t>
      </w:r>
    </w:p>
    <w:p>
      <w:pPr>
        <w:pStyle w:val="ListNumber"/>
      </w:pPr>
      <w:r>
        <w:t>Ошибочная гипотеза.</w:t>
      </w:r>
    </w:p>
    <w:p>
      <w:pPr>
        <w:pStyle w:val="ListNumber"/>
      </w:pPr>
      <w:r>
        <w:t>Поиск.</w:t>
      </w:r>
    </w:p>
    <w:p>
      <w:pPr>
        <w:pStyle w:val="ListNumber"/>
      </w:pPr>
      <w:r>
        <w:t>Открытие.</w:t>
      </w:r>
    </w:p>
    <w:p>
      <w:pPr>
        <w:pStyle w:val="ListNumber"/>
      </w:pPr>
      <w:r>
        <w:t>Практический вывод.</w:t>
      </w:r>
    </w:p>
    <w:p>
      <w:pPr>
        <w:pStyle w:val="ListNumber"/>
      </w:pPr>
      <w:r>
        <w:t>Связь с читателем.</w:t>
      </w:r>
    </w:p>
    <w:p>
      <w:pPr>
        <w:pBdr>
          <w:bottom w:val="single" w:sz="6" w:space="1" w:color="D1D5DB"/>
        </w:pBdr>
      </w:pPr>
    </w:p>
    <w:p>
      <w:pPr>
        <w:pStyle w:val="Heading1"/>
      </w:pPr>
      <w:r>
        <w:t>86. СИСТЕМА РАБОТЫ С МИФАМИ</w:t>
      </w:r>
    </w:p>
    <w:p>
      <w:r>
        <w:t>Разрушать миф нужно без унижения.</w:t>
      </w:r>
    </w:p>
    <w:p>
      <w:r>
        <w:t>Структура:</w:t>
      </w:r>
    </w:p>
    <w:p>
      <w:pPr>
        <w:pStyle w:val="ListBullet"/>
      </w:pPr>
      <w:r>
        <w:t>почему миф кажется логичным;</w:t>
      </w:r>
    </w:p>
    <w:p>
      <w:pPr>
        <w:pStyle w:val="ListBullet"/>
      </w:pPr>
      <w:r>
        <w:t>где в нём доля правды;</w:t>
      </w:r>
    </w:p>
    <w:p>
      <w:pPr>
        <w:pStyle w:val="ListBullet"/>
      </w:pPr>
      <w:r>
        <w:t>где возникает ошибка;</w:t>
      </w:r>
    </w:p>
    <w:p>
      <w:pPr>
        <w:pStyle w:val="ListBullet"/>
      </w:pPr>
      <w:r>
        <w:t>что сложнее;</w:t>
      </w:r>
    </w:p>
    <w:p>
      <w:pPr>
        <w:pStyle w:val="ListBullet"/>
      </w:pPr>
      <w:r>
        <w:t>что делать.</w:t>
      </w:r>
    </w:p>
    <w:p>
      <w:pPr>
        <w:pBdr>
          <w:bottom w:val="single" w:sz="6" w:space="1" w:color="D1D5DB"/>
        </w:pBdr>
      </w:pPr>
    </w:p>
    <w:p>
      <w:pPr>
        <w:pStyle w:val="Heading1"/>
      </w:pPr>
      <w:r>
        <w:t>87. СИСТЕМА РАБОТЫ С НОВОСТЯМИ</w:t>
      </w:r>
    </w:p>
    <w:p>
      <w:r>
        <w:t>Новость используется только если связана с тематикой, имеет источник, может быть интерпретирована, содержит практический вывод и не требует спекуляции.</w:t>
      </w:r>
    </w:p>
    <w:p>
      <w:pPr>
        <w:pBdr>
          <w:bottom w:val="single" w:sz="6" w:space="1" w:color="D1D5DB"/>
        </w:pBdr>
      </w:pPr>
    </w:p>
    <w:p>
      <w:pPr>
        <w:pStyle w:val="Heading1"/>
      </w:pPr>
      <w:r>
        <w:t>88. СИСТЕМА РАБОТЫ С ТРЕНДАМИ</w:t>
      </w:r>
    </w:p>
    <w:p>
      <w:r>
        <w:t>Тренд используется как форма доставки смысла.</w:t>
      </w:r>
    </w:p>
    <w:p>
      <w:r>
        <w:t>Нельзя менять позицию бренда ради тренда.</w:t>
      </w:r>
    </w:p>
    <w:p>
      <w:pPr>
        <w:pBdr>
          <w:bottom w:val="single" w:sz="6" w:space="1" w:color="D1D5DB"/>
        </w:pBdr>
      </w:pPr>
    </w:p>
    <w:p>
      <w:pPr>
        <w:pStyle w:val="Heading1"/>
      </w:pPr>
      <w:r>
        <w:t>89. СИСТЕМА РАБОТЫ С AI</w:t>
      </w:r>
    </w:p>
    <w:p>
      <w:r>
        <w:t>AI может искать структуру, создавать черновики, адаптировать формат, собирать варианты, классифицировать базу, помогать с монтажным планом и создавать визуальные промпты.</w:t>
      </w:r>
    </w:p>
    <w:p>
      <w:r>
        <w:t>AI не должен придумывать медицинские факты, публиковать без проверки, копировать чужой стиль, менять философию, давать диагноз или обещать результат.</w:t>
      </w:r>
    </w:p>
    <w:p>
      <w:pPr>
        <w:pBdr>
          <w:bottom w:val="single" w:sz="6" w:space="1" w:color="D1D5DB"/>
        </w:pBdr>
      </w:pPr>
    </w:p>
    <w:p>
      <w:pPr>
        <w:pStyle w:val="Heading1"/>
      </w:pPr>
      <w:r>
        <w:t>90. РОЛИ КОМАНДЫ</w:t>
      </w:r>
    </w:p>
    <w:p>
      <w:pPr>
        <w:pStyle w:val="Heading2"/>
      </w:pPr>
      <w:r>
        <w:t>Автор</w:t>
      </w:r>
    </w:p>
    <w:p>
      <w:r>
        <w:t>Определяет позицию и смысл.</w:t>
      </w:r>
    </w:p>
    <w:p>
      <w:pPr>
        <w:pStyle w:val="Heading2"/>
      </w:pPr>
      <w:r>
        <w:t>Главный редактор</w:t>
      </w:r>
    </w:p>
    <w:p>
      <w:r>
        <w:t>Сохраняет систему.</w:t>
      </w:r>
    </w:p>
    <w:p>
      <w:pPr>
        <w:pStyle w:val="Heading2"/>
      </w:pPr>
      <w:r>
        <w:t>Научный редактор</w:t>
      </w:r>
    </w:p>
    <w:p>
      <w:r>
        <w:t>Проверяет точность.</w:t>
      </w:r>
    </w:p>
    <w:p>
      <w:pPr>
        <w:pStyle w:val="Heading2"/>
      </w:pPr>
      <w:r>
        <w:t>Сценарист</w:t>
      </w:r>
    </w:p>
    <w:p>
      <w:r>
        <w:t>Строит историю.</w:t>
      </w:r>
    </w:p>
    <w:p>
      <w:pPr>
        <w:pStyle w:val="Heading2"/>
      </w:pPr>
      <w:r>
        <w:t>Продюсер</w:t>
      </w:r>
    </w:p>
    <w:p>
      <w:r>
        <w:t>Связывает контент с целями.</w:t>
      </w:r>
    </w:p>
    <w:p>
      <w:pPr>
        <w:pStyle w:val="Heading2"/>
      </w:pPr>
      <w:r>
        <w:t>Режиссёр</w:t>
      </w:r>
    </w:p>
    <w:p>
      <w:r>
        <w:t>Создаёт визуальный язык.</w:t>
      </w:r>
    </w:p>
    <w:p>
      <w:pPr>
        <w:pStyle w:val="Heading2"/>
      </w:pPr>
      <w:r>
        <w:t>Монтажёр</w:t>
      </w:r>
    </w:p>
    <w:p>
      <w:r>
        <w:t>Управляет ритмом.</w:t>
      </w:r>
    </w:p>
    <w:p>
      <w:pPr>
        <w:pStyle w:val="Heading2"/>
      </w:pPr>
      <w:r>
        <w:t>Дизайнер</w:t>
      </w:r>
    </w:p>
    <w:p>
      <w:r>
        <w:t>Поддерживает бренд.</w:t>
      </w:r>
    </w:p>
    <w:p>
      <w:pPr>
        <w:pStyle w:val="Heading2"/>
      </w:pPr>
      <w:r>
        <w:t>Аналитик</w:t>
      </w:r>
    </w:p>
    <w:p>
      <w:r>
        <w:t>Оценивает результаты.</w:t>
      </w:r>
    </w:p>
    <w:p>
      <w:pPr>
        <w:pStyle w:val="Heading2"/>
      </w:pPr>
      <w:r>
        <w:t>AI-оператор</w:t>
      </w:r>
    </w:p>
    <w:p>
      <w:r>
        <w:t>Работает с базой и моделями.</w:t>
      </w:r>
    </w:p>
    <w:p>
      <w:pPr>
        <w:pBdr>
          <w:bottom w:val="single" w:sz="6" w:space="1" w:color="D1D5DB"/>
        </w:pBdr>
      </w:pPr>
    </w:p>
    <w:p>
      <w:pPr>
        <w:pStyle w:val="Heading1"/>
      </w:pPr>
      <w:r>
        <w:t>91. СТАНДАРТ РЕДАКЦИОННОГО ПРОЦЕССА</w:t>
      </w:r>
    </w:p>
    <w:p>
      <w:pPr>
        <w:pStyle w:val="ListNumber"/>
      </w:pPr>
      <w:r>
        <w:t>Выбор цели.</w:t>
      </w:r>
    </w:p>
    <w:p>
      <w:pPr>
        <w:pStyle w:val="ListNumber"/>
      </w:pPr>
      <w:r>
        <w:t>Выбор аудитории.</w:t>
      </w:r>
    </w:p>
    <w:p>
      <w:pPr>
        <w:pStyle w:val="ListNumber"/>
      </w:pPr>
      <w:r>
        <w:t>Формулировка тезиса.</w:t>
      </w:r>
    </w:p>
    <w:p>
      <w:pPr>
        <w:pStyle w:val="ListNumber"/>
      </w:pPr>
      <w:r>
        <w:t>Сбор фактуры.</w:t>
      </w:r>
    </w:p>
    <w:p>
      <w:pPr>
        <w:pStyle w:val="ListNumber"/>
      </w:pPr>
      <w:r>
        <w:t>Проверка источников.</w:t>
      </w:r>
    </w:p>
    <w:p>
      <w:pPr>
        <w:pStyle w:val="ListNumber"/>
      </w:pPr>
      <w:r>
        <w:t>Создание сценария.</w:t>
      </w:r>
    </w:p>
    <w:p>
      <w:pPr>
        <w:pStyle w:val="ListNumber"/>
      </w:pPr>
      <w:r>
        <w:t>Редактура.</w:t>
      </w:r>
    </w:p>
    <w:p>
      <w:pPr>
        <w:pStyle w:val="ListNumber"/>
      </w:pPr>
      <w:r>
        <w:t>Медицинская проверка.</w:t>
      </w:r>
    </w:p>
    <w:p>
      <w:pPr>
        <w:pStyle w:val="ListNumber"/>
      </w:pPr>
      <w:r>
        <w:t>Визуальный план.</w:t>
      </w:r>
    </w:p>
    <w:p>
      <w:pPr>
        <w:pStyle w:val="ListNumber"/>
      </w:pPr>
      <w:r>
        <w:t>Производство.</w:t>
      </w:r>
    </w:p>
    <w:p>
      <w:pPr>
        <w:pStyle w:val="ListNumber"/>
      </w:pPr>
      <w:r>
        <w:t>Публикация.</w:t>
      </w:r>
    </w:p>
    <w:p>
      <w:pPr>
        <w:pStyle w:val="ListNumber"/>
      </w:pPr>
      <w:r>
        <w:t>Аналитика.</w:t>
      </w:r>
    </w:p>
    <w:p>
      <w:pPr>
        <w:pStyle w:val="ListNumber"/>
      </w:pPr>
      <w:r>
        <w:t>Архивация.</w:t>
      </w:r>
    </w:p>
    <w:p>
      <w:pPr>
        <w:pStyle w:val="ListNumber"/>
      </w:pPr>
      <w:r>
        <w:t>Повторное использование.</w:t>
      </w:r>
    </w:p>
    <w:p>
      <w:pPr>
        <w:pBdr>
          <w:bottom w:val="single" w:sz="6" w:space="1" w:color="D1D5DB"/>
        </w:pBdr>
      </w:pPr>
    </w:p>
    <w:p>
      <w:pPr>
        <w:pStyle w:val="Heading1"/>
      </w:pPr>
      <w:r>
        <w:t>92. КОНТРОЛЬ КАЧЕСТВА</w:t>
      </w:r>
    </w:p>
    <w:p>
      <w:r>
        <w:t>Перед публикацией проверить:</w:t>
      </w:r>
    </w:p>
    <w:p>
      <w:pPr>
        <w:pStyle w:val="ListBullet"/>
      </w:pPr>
      <w:r>
        <w:t>есть ли одна главная мысль;</w:t>
      </w:r>
    </w:p>
    <w:p>
      <w:pPr>
        <w:pStyle w:val="ListBullet"/>
      </w:pPr>
      <w:r>
        <w:t>понятен ли первый кадр;</w:t>
      </w:r>
    </w:p>
    <w:p>
      <w:pPr>
        <w:pStyle w:val="ListBullet"/>
      </w:pPr>
      <w:r>
        <w:t>нет ли ложного обещания;</w:t>
      </w:r>
    </w:p>
    <w:p>
      <w:pPr>
        <w:pStyle w:val="ListBullet"/>
      </w:pPr>
      <w:r>
        <w:t>корректны ли термины;</w:t>
      </w:r>
    </w:p>
    <w:p>
      <w:pPr>
        <w:pStyle w:val="ListBullet"/>
      </w:pPr>
      <w:r>
        <w:t>есть ли практический вывод;</w:t>
      </w:r>
    </w:p>
    <w:p>
      <w:pPr>
        <w:pStyle w:val="ListBullet"/>
      </w:pPr>
      <w:r>
        <w:t>соответствует ли CTA;</w:t>
      </w:r>
    </w:p>
    <w:p>
      <w:pPr>
        <w:pStyle w:val="ListBullet"/>
      </w:pPr>
      <w:r>
        <w:t>сохраняется ли тон;</w:t>
      </w:r>
    </w:p>
    <w:p>
      <w:pPr>
        <w:pStyle w:val="ListBullet"/>
      </w:pPr>
      <w:r>
        <w:t>не унижается ли человек;</w:t>
      </w:r>
    </w:p>
    <w:p>
      <w:pPr>
        <w:pStyle w:val="ListBullet"/>
      </w:pPr>
      <w:r>
        <w:t>есть ли связь с системой;</w:t>
      </w:r>
    </w:p>
    <w:p>
      <w:pPr>
        <w:pStyle w:val="ListBullet"/>
      </w:pPr>
      <w:r>
        <w:t>можно ли защитить каждое утверждение.</w:t>
      </w:r>
    </w:p>
    <w:p>
      <w:pPr>
        <w:pBdr>
          <w:bottom w:val="single" w:sz="6" w:space="1" w:color="D1D5DB"/>
        </w:pBdr>
      </w:pPr>
    </w:p>
    <w:p>
      <w:pPr>
        <w:pStyle w:val="Heading1"/>
      </w:pPr>
      <w:r>
        <w:t>93. РЕПУТАЦИОННЫЕ РИСКИ</w:t>
      </w:r>
    </w:p>
    <w:p>
      <w:r>
        <w:t>Основные риски: медицинские обещания, псевдонаука, чрезмерная духовизация, конфликт с врачами, агрессивные продажи, копирование, использование чужих материалов, нарушение конфиденциальности, неэтичные кейсы и небрежные рекомендации.</w:t>
      </w:r>
    </w:p>
    <w:p>
      <w:pPr>
        <w:pBdr>
          <w:bottom w:val="single" w:sz="6" w:space="1" w:color="D1D5DB"/>
        </w:pBdr>
      </w:pPr>
    </w:p>
    <w:p>
      <w:pPr>
        <w:pStyle w:val="Heading1"/>
      </w:pPr>
      <w:r>
        <w:t>94. ГЛАВНЫЕ ОШИБКИ СИСТЕМЫ</w:t>
      </w:r>
    </w:p>
    <w:p>
      <w:pPr>
        <w:pStyle w:val="ListNumber"/>
      </w:pPr>
      <w:r>
        <w:t>Гнаться за количеством.</w:t>
      </w:r>
    </w:p>
    <w:p>
      <w:pPr>
        <w:pStyle w:val="ListNumber"/>
      </w:pPr>
      <w:r>
        <w:t>Публиковать без цели.</w:t>
      </w:r>
    </w:p>
    <w:p>
      <w:pPr>
        <w:pStyle w:val="ListNumber"/>
      </w:pPr>
      <w:r>
        <w:t>Смешивать слишком много мыслей.</w:t>
      </w:r>
    </w:p>
    <w:p>
      <w:pPr>
        <w:pStyle w:val="ListNumber"/>
      </w:pPr>
      <w:r>
        <w:t>Повторять общий фитнес-контент.</w:t>
      </w:r>
    </w:p>
    <w:p>
      <w:pPr>
        <w:pStyle w:val="ListNumber"/>
      </w:pPr>
      <w:r>
        <w:t>Игнорировать личную историю.</w:t>
      </w:r>
    </w:p>
    <w:p>
      <w:pPr>
        <w:pStyle w:val="ListNumber"/>
      </w:pPr>
      <w:r>
        <w:t>Забывать о продукте.</w:t>
      </w:r>
    </w:p>
    <w:p>
      <w:pPr>
        <w:pStyle w:val="ListNumber"/>
      </w:pPr>
      <w:r>
        <w:t>Продавать в каждом материале.</w:t>
      </w:r>
    </w:p>
    <w:p>
      <w:pPr>
        <w:pStyle w:val="ListNumber"/>
      </w:pPr>
      <w:r>
        <w:t>Использовать сложный язык.</w:t>
      </w:r>
    </w:p>
    <w:p>
      <w:pPr>
        <w:pStyle w:val="ListNumber"/>
      </w:pPr>
      <w:r>
        <w:t>Не проверять факты.</w:t>
      </w:r>
    </w:p>
    <w:p>
      <w:pPr>
        <w:pStyle w:val="ListNumber"/>
      </w:pPr>
      <w:r>
        <w:t>Не сохранять контент в базу.</w:t>
      </w:r>
    </w:p>
    <w:p>
      <w:pPr>
        <w:pBdr>
          <w:bottom w:val="single" w:sz="6" w:space="1" w:color="D1D5DB"/>
        </w:pBdr>
      </w:pPr>
    </w:p>
    <w:p>
      <w:pPr>
        <w:pStyle w:val="Heading1"/>
      </w:pPr>
      <w:r>
        <w:t>95. МЕТРИКИ ПЕРВОГО УРОВНЯ</w:t>
      </w:r>
    </w:p>
    <w:p>
      <w:pPr>
        <w:pStyle w:val="ListBullet"/>
      </w:pPr>
      <w:r>
        <w:t>просмотры;</w:t>
      </w:r>
    </w:p>
    <w:p>
      <w:pPr>
        <w:pStyle w:val="ListBullet"/>
      </w:pPr>
      <w:r>
        <w:t>удержание;</w:t>
      </w:r>
    </w:p>
    <w:p>
      <w:pPr>
        <w:pStyle w:val="ListBullet"/>
      </w:pPr>
      <w:r>
        <w:t>досмотры;</w:t>
      </w:r>
    </w:p>
    <w:p>
      <w:pPr>
        <w:pStyle w:val="ListBullet"/>
      </w:pPr>
      <w:r>
        <w:t>сохранения;</w:t>
      </w:r>
    </w:p>
    <w:p>
      <w:pPr>
        <w:pStyle w:val="ListBullet"/>
      </w:pPr>
      <w:r>
        <w:t>репосты;</w:t>
      </w:r>
    </w:p>
    <w:p>
      <w:pPr>
        <w:pStyle w:val="ListBullet"/>
      </w:pPr>
      <w:r>
        <w:t>комментарии;</w:t>
      </w:r>
    </w:p>
    <w:p>
      <w:pPr>
        <w:pStyle w:val="ListBullet"/>
      </w:pPr>
      <w:r>
        <w:t>переходы;</w:t>
      </w:r>
    </w:p>
    <w:p>
      <w:pPr>
        <w:pStyle w:val="ListBullet"/>
      </w:pPr>
      <w:r>
        <w:t>подписки.</w:t>
      </w:r>
    </w:p>
    <w:p>
      <w:pPr>
        <w:pBdr>
          <w:bottom w:val="single" w:sz="6" w:space="1" w:color="D1D5DB"/>
        </w:pBdr>
      </w:pPr>
    </w:p>
    <w:p>
      <w:pPr>
        <w:pStyle w:val="Heading1"/>
      </w:pPr>
      <w:r>
        <w:t>96. МЕТРИКИ ВТОРОГО УРОВНЯ</w:t>
      </w:r>
    </w:p>
    <w:p>
      <w:pPr>
        <w:pStyle w:val="ListBullet"/>
      </w:pPr>
      <w:r>
        <w:t>кодовые слова;</w:t>
      </w:r>
    </w:p>
    <w:p>
      <w:pPr>
        <w:pStyle w:val="ListBullet"/>
      </w:pPr>
      <w:r>
        <w:t>скачивания гайда;</w:t>
      </w:r>
    </w:p>
    <w:p>
      <w:pPr>
        <w:pStyle w:val="ListBullet"/>
      </w:pPr>
      <w:r>
        <w:t>прохождения теста;</w:t>
      </w:r>
    </w:p>
    <w:p>
      <w:pPr>
        <w:pStyle w:val="ListBullet"/>
      </w:pPr>
      <w:r>
        <w:t>заявки;</w:t>
      </w:r>
    </w:p>
    <w:p>
      <w:pPr>
        <w:pStyle w:val="ListBullet"/>
      </w:pPr>
      <w:r>
        <w:t>продажи;</w:t>
      </w:r>
    </w:p>
    <w:p>
      <w:pPr>
        <w:pStyle w:val="ListBullet"/>
      </w:pPr>
      <w:r>
        <w:t>вступления в клуб;</w:t>
      </w:r>
    </w:p>
    <w:p>
      <w:pPr>
        <w:pStyle w:val="ListBullet"/>
      </w:pPr>
      <w:r>
        <w:t>повторные покупки;</w:t>
      </w:r>
    </w:p>
    <w:p>
      <w:pPr>
        <w:pStyle w:val="ListBullet"/>
      </w:pPr>
      <w:r>
        <w:t>удержание.</w:t>
      </w:r>
    </w:p>
    <w:p>
      <w:pPr>
        <w:pBdr>
          <w:bottom w:val="single" w:sz="6" w:space="1" w:color="D1D5DB"/>
        </w:pBdr>
      </w:pPr>
    </w:p>
    <w:p>
      <w:pPr>
        <w:pStyle w:val="Heading1"/>
      </w:pPr>
      <w:r>
        <w:t>97. МЕТРИКИ ДОВЕРИЯ</w:t>
      </w:r>
    </w:p>
    <w:p>
      <w:pPr>
        <w:pStyle w:val="ListBullet"/>
      </w:pPr>
      <w:r>
        <w:t>личные сообщения;</w:t>
      </w:r>
    </w:p>
    <w:p>
      <w:pPr>
        <w:pStyle w:val="ListBullet"/>
      </w:pPr>
      <w:r>
        <w:t>длинные комментарии;</w:t>
      </w:r>
    </w:p>
    <w:p>
      <w:pPr>
        <w:pStyle w:val="ListBullet"/>
      </w:pPr>
      <w:r>
        <w:t>рекомендации;</w:t>
      </w:r>
    </w:p>
    <w:p>
      <w:pPr>
        <w:pStyle w:val="ListBullet"/>
      </w:pPr>
      <w:r>
        <w:t>упоминания;</w:t>
      </w:r>
    </w:p>
    <w:p>
      <w:pPr>
        <w:pStyle w:val="ListBullet"/>
      </w:pPr>
      <w:r>
        <w:t>ответы на письма;</w:t>
      </w:r>
    </w:p>
    <w:p>
      <w:pPr>
        <w:pStyle w:val="ListBullet"/>
      </w:pPr>
      <w:r>
        <w:t>возвращаемость;</w:t>
      </w:r>
    </w:p>
    <w:p>
      <w:pPr>
        <w:pStyle w:val="ListBullet"/>
      </w:pPr>
      <w:r>
        <w:t>глубина просмотра;</w:t>
      </w:r>
    </w:p>
    <w:p>
      <w:pPr>
        <w:pStyle w:val="ListBullet"/>
      </w:pPr>
      <w:r>
        <w:t>участие в обсуждении.</w:t>
      </w:r>
    </w:p>
    <w:p>
      <w:pPr>
        <w:pBdr>
          <w:bottom w:val="single" w:sz="6" w:space="1" w:color="D1D5DB"/>
        </w:pBdr>
      </w:pPr>
    </w:p>
    <w:p>
      <w:pPr>
        <w:pStyle w:val="Heading1"/>
      </w:pPr>
      <w:r>
        <w:t>98. МЕТРИКИ ТРАНСФОРМАЦИИ</w:t>
      </w:r>
    </w:p>
    <w:p>
      <w:pPr>
        <w:pStyle w:val="ListBullet"/>
      </w:pPr>
      <w:r>
        <w:t>регулярность практики;</w:t>
      </w:r>
    </w:p>
    <w:p>
      <w:pPr>
        <w:pStyle w:val="ListBullet"/>
      </w:pPr>
      <w:r>
        <w:t>улучшение самостоятельности;</w:t>
      </w:r>
    </w:p>
    <w:p>
      <w:pPr>
        <w:pStyle w:val="ListBullet"/>
      </w:pPr>
      <w:r>
        <w:t>понимание тела;</w:t>
      </w:r>
    </w:p>
    <w:p>
      <w:pPr>
        <w:pStyle w:val="ListBullet"/>
      </w:pPr>
      <w:r>
        <w:t>способность планировать;</w:t>
      </w:r>
    </w:p>
    <w:p>
      <w:pPr>
        <w:pStyle w:val="ListBullet"/>
      </w:pPr>
      <w:r>
        <w:t>снижение страха движения;</w:t>
      </w:r>
    </w:p>
    <w:p>
      <w:pPr>
        <w:pStyle w:val="ListBullet"/>
      </w:pPr>
      <w:r>
        <w:t>участие в клубе;</w:t>
      </w:r>
    </w:p>
    <w:p>
      <w:pPr>
        <w:pStyle w:val="ListBullet"/>
      </w:pPr>
      <w:r>
        <w:t>долгосрочное удержание;</w:t>
      </w:r>
    </w:p>
    <w:p>
      <w:pPr>
        <w:pStyle w:val="ListBullet"/>
      </w:pPr>
      <w:r>
        <w:t>переход от потребления к практике.</w:t>
      </w:r>
    </w:p>
    <w:p>
      <w:pPr>
        <w:pBdr>
          <w:bottom w:val="single" w:sz="6" w:space="1" w:color="D1D5DB"/>
        </w:pBdr>
      </w:pPr>
    </w:p>
    <w:p>
      <w:pPr>
        <w:pStyle w:val="Heading1"/>
      </w:pPr>
      <w:r>
        <w:t>99. ГОДОВОЙ РЕДАКЦИОННЫЙ ЦИКЛ</w:t>
      </w:r>
    </w:p>
    <w:p>
      <w:pPr>
        <w:pStyle w:val="Heading2"/>
      </w:pPr>
      <w:r>
        <w:t>Квартал 1</w:t>
      </w:r>
    </w:p>
    <w:p>
      <w:r>
        <w:t>Основа тела, дыхание, возвращение к режиму.</w:t>
      </w:r>
    </w:p>
    <w:p>
      <w:pPr>
        <w:pStyle w:val="Heading2"/>
      </w:pPr>
      <w:r>
        <w:t>Квартал 2</w:t>
      </w:r>
    </w:p>
    <w:p>
      <w:r>
        <w:t>Движение, природа, активность, мобильность.</w:t>
      </w:r>
    </w:p>
    <w:p>
      <w:pPr>
        <w:pStyle w:val="Heading2"/>
      </w:pPr>
      <w:r>
        <w:t>Квартал 3</w:t>
      </w:r>
    </w:p>
    <w:p>
      <w:r>
        <w:t>Сила, выносливость, путешествия, адаптация.</w:t>
      </w:r>
    </w:p>
    <w:p>
      <w:pPr>
        <w:pStyle w:val="Heading2"/>
      </w:pPr>
      <w:r>
        <w:t>Квартал 4</w:t>
      </w:r>
    </w:p>
    <w:p>
      <w:r>
        <w:t>Восстановление, сон, дисциплина, итоги.</w:t>
      </w:r>
    </w:p>
    <w:p>
      <w:pPr>
        <w:pBdr>
          <w:bottom w:val="single" w:sz="6" w:space="1" w:color="D1D5DB"/>
        </w:pBdr>
      </w:pPr>
    </w:p>
    <w:p>
      <w:pPr>
        <w:pStyle w:val="Heading1"/>
      </w:pPr>
      <w:r>
        <w:t>100. МАНИФЕСТ CONTENT SYSTEM EG OS</w:t>
      </w:r>
    </w:p>
    <w:p>
      <w:r>
        <w:t>Мы не создаём контент, чтобы заполнить ленту.</w:t>
      </w:r>
    </w:p>
    <w:p>
      <w:r>
        <w:t>Мы создаём систему знаний, которая помогает человеку вернуться к себе.</w:t>
      </w:r>
    </w:p>
    <w:p>
      <w:r>
        <w:t>Мы не запугиваем тело. Мы учим его понимать.</w:t>
      </w:r>
    </w:p>
    <w:p>
      <w:r>
        <w:t>Мы не обещаем быстрых чудес. Мы показываем путь.</w:t>
      </w:r>
    </w:p>
    <w:p>
      <w:r>
        <w:t>Мы не ставим упражнения выше человека. Мы подбираем движение под его состояние.</w:t>
      </w:r>
    </w:p>
    <w:p>
      <w:r>
        <w:t>Мы не строим зависимость от эксперта. Мы развиваем самостоятельность.</w:t>
      </w:r>
    </w:p>
    <w:p>
      <w:r>
        <w:t>Мы не противопоставляем науку опыту. Мы соединяем доказательства, практику и честное наблюдение.</w:t>
      </w:r>
    </w:p>
    <w:p>
      <w:r>
        <w:t>Мы не превращаем дисциплину в наказание. Мы рассматриваем её как форму заботы.</w:t>
      </w:r>
    </w:p>
    <w:p>
      <w:r>
        <w:t>Мы не используем духовность для давления. Мы говорим о ней как о личном пути.</w:t>
      </w:r>
    </w:p>
    <w:p>
      <w:r>
        <w:t>Мы не гонимся за каждым трендом. Мы строим наследие.</w:t>
      </w:r>
    </w:p>
    <w:p>
      <w:r>
        <w:t>Мы хотим, чтобы тело человека стало его лучшим другом.</w:t>
      </w:r>
    </w:p>
    <w:p>
      <w:r>
        <w:t>Мы хотим, чтобы через движение человек становился сильнее, спокойнее, свободнее и внимательнее к жизни.</w:t>
      </w:r>
    </w:p>
    <w:p>
      <w:r>
        <w:t>Мы хотим создать школу, которая останется после платформ, алгоритмов и форматов.</w:t>
      </w:r>
    </w:p>
    <w:p>
      <w:r>
        <w:t>Каждый ролик, пост, урок, статья и книга — часть этой школы.</w:t>
      </w:r>
    </w:p>
    <w:p>
      <w:r>
        <w:rPr>
          <w:b/>
        </w:rPr>
        <w:t>Движение. Дыхание. Дисциплина.</w:t>
      </w:r>
    </w:p>
    <w:p>
      <w:pPr>
        <w:pBdr>
          <w:bottom w:val="single" w:sz="6" w:space="1" w:color="D1D5DB"/>
        </w:pBdr>
      </w:pPr>
    </w:p>
    <w:p>
      <w:pPr>
        <w:pStyle w:val="Heading1"/>
      </w:pPr>
      <w:r>
        <w:t>ПРИЛОЖЕНИЕ A. БАЗОВЫЕ ФОРМУЛЫ БРЕНДА</w:t>
      </w:r>
    </w:p>
    <w:p>
      <w:pPr>
        <w:pStyle w:val="ListBullet"/>
      </w:pPr>
      <w:r>
        <w:t>Сначала вернуть телу качество движения, затем делать его сильнее.</w:t>
      </w:r>
    </w:p>
    <w:p>
      <w:pPr>
        <w:pStyle w:val="ListBullet"/>
      </w:pPr>
      <w:r>
        <w:t>Тело должно стать вашим лучшим другом.</w:t>
      </w:r>
    </w:p>
    <w:p>
      <w:pPr>
        <w:pStyle w:val="ListBullet"/>
      </w:pPr>
      <w:r>
        <w:t>Дисциплина — форма заботы о будущем себе.</w:t>
      </w:r>
    </w:p>
    <w:p>
      <w:pPr>
        <w:pStyle w:val="ListBullet"/>
      </w:pPr>
      <w:r>
        <w:t>Свобода начинается с понимания.</w:t>
      </w:r>
    </w:p>
    <w:p>
      <w:pPr>
        <w:pStyle w:val="ListBullet"/>
      </w:pPr>
      <w:r>
        <w:t>Устойчивость важнее идеальности.</w:t>
      </w:r>
    </w:p>
    <w:p>
      <w:pPr>
        <w:pStyle w:val="ListBullet"/>
      </w:pPr>
      <w:r>
        <w:t>Система важнее случайного усилия.</w:t>
      </w:r>
    </w:p>
    <w:p>
      <w:pPr>
        <w:pStyle w:val="ListBullet"/>
      </w:pPr>
      <w:r>
        <w:t>Восстановление является частью тренировки.</w:t>
      </w:r>
    </w:p>
    <w:p>
      <w:pPr>
        <w:pStyle w:val="ListBullet"/>
      </w:pPr>
      <w:r>
        <w:t>Не бороться с телом, а учиться с ним сотрудничать.</w:t>
      </w:r>
    </w:p>
    <w:p>
      <w:pPr>
        <w:pStyle w:val="ListBullet"/>
      </w:pPr>
      <w:r>
        <w:t>Человек должен становиться самостоятельнее.</w:t>
      </w:r>
    </w:p>
    <w:p>
      <w:pPr>
        <w:pStyle w:val="ListBullet"/>
      </w:pPr>
      <w:r>
        <w:t>Здоровье — это не проект на месяц, а культура жизни.</w:t>
      </w:r>
    </w:p>
    <w:p>
      <w:pPr>
        <w:pBdr>
          <w:bottom w:val="single" w:sz="6" w:space="1" w:color="D1D5DB"/>
        </w:pBdr>
      </w:pPr>
    </w:p>
    <w:p>
      <w:pPr>
        <w:pStyle w:val="Heading1"/>
      </w:pPr>
      <w:r>
        <w:t>ПРИЛОЖЕНИЕ B. БЫСТРЫЙ ЧЕК-ЛИСТ ДЛЯ AI-АГЕНТА</w:t>
      </w:r>
    </w:p>
    <w:p>
      <w:r>
        <w:t>Перед созданием материала AI обязан определить:</w:t>
      </w:r>
    </w:p>
    <w:p>
      <w:pPr>
        <w:pStyle w:val="ListNumber"/>
      </w:pPr>
      <w:r>
        <w:t>Цель.</w:t>
      </w:r>
    </w:p>
    <w:p>
      <w:pPr>
        <w:pStyle w:val="ListNumber"/>
      </w:pPr>
      <w:r>
        <w:t>Аудиторию.</w:t>
      </w:r>
    </w:p>
    <w:p>
      <w:pPr>
        <w:pStyle w:val="ListNumber"/>
      </w:pPr>
      <w:r>
        <w:t>Уровень осознанности.</w:t>
      </w:r>
    </w:p>
    <w:p>
      <w:pPr>
        <w:pStyle w:val="ListNumber"/>
      </w:pPr>
      <w:r>
        <w:t>Главную мысль.</w:t>
      </w:r>
    </w:p>
    <w:p>
      <w:pPr>
        <w:pStyle w:val="ListNumber"/>
      </w:pPr>
      <w:r>
        <w:t>Формат.</w:t>
      </w:r>
    </w:p>
    <w:p>
      <w:pPr>
        <w:pStyle w:val="ListNumber"/>
      </w:pPr>
      <w:r>
        <w:t>Доказательную основу.</w:t>
      </w:r>
    </w:p>
    <w:p>
      <w:pPr>
        <w:pStyle w:val="ListNumber"/>
      </w:pPr>
      <w:r>
        <w:t>Практический вывод.</w:t>
      </w:r>
    </w:p>
    <w:p>
      <w:pPr>
        <w:pStyle w:val="ListNumber"/>
      </w:pPr>
      <w:r>
        <w:t>CTA.</w:t>
      </w:r>
    </w:p>
    <w:p>
      <w:pPr>
        <w:pStyle w:val="ListNumber"/>
      </w:pPr>
      <w:r>
        <w:t>Риски.</w:t>
      </w:r>
    </w:p>
    <w:p>
      <w:pPr>
        <w:pStyle w:val="ListNumber"/>
      </w:pPr>
      <w:r>
        <w:t>Связь с EG OS.</w:t>
      </w:r>
    </w:p>
    <w:p>
      <w:r>
        <w:t>AI обязан писать спокойно, ясно, без кликбейта, без абсолютов, без выдуманных фактов, без медицинских обещаний и в стиле опытного практикующего специалиста.</w:t>
      </w:r>
    </w:p>
    <w:p>
      <w:r>
        <w:t>AI не имеет права ставить диагноз, придумывать исследование, обещать лечение, подменять врача, использовать страх, менять позиционирование или публиковать материал без проверки человеком.</w:t>
      </w:r>
    </w:p>
    <w:p>
      <w:pPr>
        <w:pBdr>
          <w:bottom w:val="single" w:sz="6" w:space="1" w:color="D1D5DB"/>
        </w:pBdr>
      </w:pPr>
    </w:p>
    <w:p>
      <w:pPr>
        <w:pStyle w:val="Heading1"/>
      </w:pPr>
      <w:r>
        <w:t>ПРИЛОЖЕНИЕ C. СВЯЗЬ С ДРУГИМИ ДОКУМЕНТАМИ EG OS</w:t>
      </w:r>
    </w:p>
    <w:p>
      <w:r>
        <w:t>Этот том связан с:</w:t>
      </w:r>
    </w:p>
    <w:p>
      <w:pPr>
        <w:pStyle w:val="ListBullet"/>
      </w:pPr>
      <w:r>
        <w:t>`00_BRAND_FOUNDATION_MASTER`;</w:t>
      </w:r>
    </w:p>
    <w:p>
      <w:pPr>
        <w:pStyle w:val="ListBullet"/>
      </w:pPr>
      <w:r>
        <w:t>`01_BUSINESS_FOUNDATION_MASTER`;</w:t>
      </w:r>
    </w:p>
    <w:p>
      <w:pPr>
        <w:pStyle w:val="ListBullet"/>
      </w:pPr>
      <w:r>
        <w:t>`02_CUSTOMER_JOURNEY_MASTER`;</w:t>
      </w:r>
    </w:p>
    <w:p>
      <w:pPr>
        <w:pStyle w:val="ListBullet"/>
      </w:pPr>
      <w:r>
        <w:t>`04_PRODUCT_SYSTEM_MASTER`;</w:t>
      </w:r>
    </w:p>
    <w:p>
      <w:pPr>
        <w:pStyle w:val="ListBullet"/>
      </w:pPr>
      <w:r>
        <w:t>`05_SALES_SYSTEM_MASTER`;</w:t>
      </w:r>
    </w:p>
    <w:p>
      <w:pPr>
        <w:pStyle w:val="ListBullet"/>
      </w:pPr>
      <w:r>
        <w:t>`06_TELEGRAM_ECOSYSTEM_MASTER`;</w:t>
      </w:r>
    </w:p>
    <w:p>
      <w:pPr>
        <w:pStyle w:val="ListBullet"/>
      </w:pPr>
      <w:r>
        <w:t>`07_WEBSITE_SYSTEM_MASTER`;</w:t>
      </w:r>
    </w:p>
    <w:p>
      <w:pPr>
        <w:pStyle w:val="ListBullet"/>
      </w:pPr>
      <w:r>
        <w:t>`08_AI_SYSTEM_MASTER`;</w:t>
      </w:r>
    </w:p>
    <w:p>
      <w:pPr>
        <w:pStyle w:val="ListBullet"/>
      </w:pPr>
      <w:r>
        <w:t>`09_OPERATIONS_MASTER`;</w:t>
      </w:r>
    </w:p>
    <w:p>
      <w:pPr>
        <w:pStyle w:val="ListBullet"/>
      </w:pPr>
      <w:r>
        <w:t>`10_FUTURE_ROADMAP_MASTER`.</w:t>
      </w:r>
    </w:p>
    <w:p>
      <w:r>
        <w:t>Следующие тома `03_CONTENT_SYSTEM_MASTER` должны раскрыть рубрикатор, форматы, Reels, Telegram, YouTube, статьи, сторителлинг, документальный визуальный язык, хуки, CTA, редакционный календарь, AI-производство, контентную аналитику, библиотеку идей и стандарты масштабирования.</w:t>
      </w:r>
    </w:p>
    <w:p>
      <w:pPr>
        <w:pBdr>
          <w:bottom w:val="single" w:sz="6" w:space="1" w:color="D1D5DB"/>
        </w:pBdr>
      </w:pPr>
    </w:p>
    <w:p>
      <w:r>
        <w:rPr>
          <w:b/>
        </w:rPr>
        <w:t>КОНЕЦ ТОМА I</w:t>
      </w:r>
    </w:p>
    <w:sectPr w:rsidR="00FC693F" w:rsidRPr="0006063C" w:rsidSect="00034616">
      <w:footerReference w:type="default" r:id="rId9"/>
      <w:pgSz w:w="12240" w:h="15840"/>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EG OS · 03 CONTENT SYSTEM MASTER · TOM I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eastAsia="Arial"/>
      <w:b/>
      <w:bCs/>
      <w:color w:val="111827"/>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Arial"/>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eastAsia="Arial"/>
      <w:b/>
      <w:bCs/>
      <w:color w:val="37415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rial" w:hAnsi="Arial" w:eastAsia="Arial"/>
      <w:b/>
      <w:color w:val="1F293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03_CONTENT_SYSTEM_MASTER — Том I</dc:title>
  <dc:subject>Философия, миссия, редакционный кодекс и архитектура медиасистемы EG OS</dc:subject>
  <dc:creator>Евгений Гошев</dc:creator>
  <cp:keywords>EG OS, Content System, контент, бренд, медиа, редакционная политика</cp:keywords>
  <dc:description>generated by python-docx</dc:description>
  <cp:lastModifiedBy/>
  <cp:revision>1</cp:revision>
  <dcterms:created xsi:type="dcterms:W3CDTF">2013-12-23T23:15:00Z</dcterms:created>
  <dcterms:modified xsi:type="dcterms:W3CDTF">2013-12-23T23:15:00Z</dcterms:modified>
  <cp:category/>
</cp:coreProperties>
</file>